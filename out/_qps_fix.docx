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94CD" w14:textId="77777777" w:rsidR="00E329E2" w:rsidRDefault="00BA348B">
      <w:pPr>
        <w:spacing w:line="240" w:lineRule="auto"/>
        <w:jc w:val="center"/>
      </w:pPr>
      <w:r>
        <w:rPr>
          <w:noProof/>
        </w:rPr>
        <w:drawing>
          <wp:inline distT="0" distB="0" distL="0" distR="0" wp14:anchorId="70995F0E" wp14:editId="46E09086">
            <wp:extent cx="4928400" cy="9183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4928400" cy="918361"/>
                    </a:xfrm>
                    <a:prstGeom prst="rect">
                      <a:avLst/>
                    </a:prstGeom>
                  </pic:spPr>
                </pic:pic>
              </a:graphicData>
            </a:graphic>
          </wp:inline>
        </w:drawing>
      </w:r>
    </w:p>
    <w:p w14:paraId="308D3F63" w14:textId="77777777" w:rsidR="005E3CFD" w:rsidRDefault="005E3CFD">
      <w:pPr>
        <w:spacing w:after="0"/>
      </w:pPr>
    </w:p>
    <w:p w14:paraId="35C5744F" w14:textId="77777777" w:rsidR="005E3CFD" w:rsidRDefault="005E3CFD">
      <w:pPr>
        <w:spacing w:after="0"/>
      </w:pPr>
    </w:p>
    <w:p w14:paraId="730BCF24" w14:textId="77777777" w:rsidR="005E3CFD" w:rsidRDefault="005E3CFD">
      <w:pPr>
        <w:spacing w:after="0"/>
      </w:pPr>
    </w:p>
    <w:p w14:paraId="27168D1E" w14:textId="77777777" w:rsidR="005E3CFD" w:rsidRDefault="005E3CFD">
      <w:pPr>
        <w:spacing w:after="0"/>
      </w:pPr>
    </w:p>
    <w:p w14:paraId="27308740" w14:textId="77777777" w:rsidR="005E3CFD" w:rsidRDefault="005E3CFD">
      <w:pPr>
        <w:spacing w:after="0"/>
        <w:rPr>
          <w:lang w:eastAsia="zh-CN"/>
        </w:rPr>
      </w:pPr>
    </w:p>
    <w:p w14:paraId="0BC16371" w14:textId="77777777" w:rsidR="005E3CFD" w:rsidRDefault="00FE584D">
      <w:pPr>
        <w:spacing w:after="0" w:line="240" w:lineRule="auto"/>
        <w:jc w:val="center"/>
        <w:rPr>
          <w:lang w:eastAsia="zh-CN"/>
        </w:rPr>
      </w:pPr>
      <w:r>
        <w:rPr>
          <w:rFonts w:eastAsia="黑体"/>
          <w:b/>
          <w:sz w:val="84"/>
          <w:szCs w:val="84"/>
          <w:lang w:eastAsia="zh-CN"/>
        </w:rPr>
        <w:t>本科毕业论文（设计）</w:t>
      </w:r>
    </w:p>
    <w:p w14:paraId="15109A94" w14:textId="77777777" w:rsidR="00E329E2" w:rsidRDefault="00E329E2">
      <w:pPr>
        <w:spacing w:line="360" w:lineRule="auto"/>
        <w:rPr>
          <w:lang w:eastAsia="zh-CN"/>
        </w:rPr>
      </w:pPr>
    </w:p>
    <w:p w14:paraId="3906DFE8" w14:textId="77777777" w:rsidR="00E329E2" w:rsidRDefault="00BA348B">
      <w:pPr>
        <w:spacing w:line="360" w:lineRule="auto"/>
        <w:jc w:val="center"/>
        <w:rPr>
          <w:lang w:eastAsia="zh-CN"/>
        </w:rPr>
      </w:pPr>
      <w:r>
        <w:rPr>
          <w:rFonts w:ascii="宋体" w:hAnsi="宋体"/>
          <w:b/>
          <w:bCs/>
          <w:sz w:val="32"/>
          <w:szCs w:val="32"/>
          <w:lang w:eastAsia="zh-CN"/>
        </w:rPr>
        <w:t>题目：</w:t>
      </w:r>
      <w:r>
        <w:rPr>
          <w:rFonts w:ascii="宋体" w:hAnsi="宋体"/>
          <w:b/>
          <w:bCs/>
          <w:sz w:val="32"/>
          <w:szCs w:val="32"/>
          <w:u w:val="single"/>
          <w:lang w:eastAsia="zh-CN"/>
        </w:rPr>
        <w:t xml:space="preserve"> 基于SpringBoot+Vue的图书</w:t>
      </w:r>
      <w:r>
        <w:rPr>
          <w:rFonts w:ascii="宋体" w:hAnsi="宋体"/>
          <w:b/>
          <w:bCs/>
          <w:sz w:val="32"/>
          <w:szCs w:val="32"/>
          <w:u w:val="single"/>
          <w:lang w:eastAsia="zh-CN"/>
        </w:rPr>
        <w:br/>
        <w:t>借阅管理系统设计与实现</w:t>
      </w:r>
    </w:p>
    <w:p w14:paraId="57C88D57" w14:textId="77777777" w:rsidR="005E3CFD" w:rsidRPr="00DA5876" w:rsidRDefault="005E3CFD">
      <w:pPr>
        <w:spacing w:after="0"/>
        <w:rPr>
          <w:lang w:eastAsia="zh-CN"/>
        </w:rPr>
      </w:pPr>
    </w:p>
    <w:p w14:paraId="43E31613" w14:textId="77777777" w:rsidR="005E3CFD" w:rsidRDefault="005E3CFD">
      <w:pPr>
        <w:spacing w:after="0"/>
        <w:rPr>
          <w:lang w:eastAsia="zh-CN"/>
        </w:rPr>
      </w:pPr>
    </w:p>
    <w:p w14:paraId="79D2BE13" w14:textId="77777777" w:rsidR="005E3CFD" w:rsidRDefault="005E3CFD">
      <w:pPr>
        <w:spacing w:after="0"/>
        <w:rPr>
          <w:lang w:eastAsia="zh-CN"/>
        </w:rPr>
      </w:pPr>
    </w:p>
    <w:tbl>
      <w:tblPr>
        <w:tblW w:w="5546" w:type="dxa"/>
        <w:jc w:val="center"/>
        <w:tblLook w:val="04A0" w:firstRow="1" w:lastRow="0" w:firstColumn="1" w:lastColumn="0" w:noHBand="0" w:noVBand="1"/>
      </w:tblPr>
      <w:tblGrid>
        <w:gridCol w:w="1600"/>
        <w:gridCol w:w="3946"/>
      </w:tblGrid>
      <w:tr w:rsidR="005E3CFD" w14:paraId="3108E368" w14:textId="77777777">
        <w:trPr>
          <w:trHeight w:val="400"/>
          <w:jc w:val="center"/>
        </w:trPr>
        <w:tc>
          <w:tcPr>
            <w:tcW w:w="1600" w:type="dxa"/>
          </w:tcPr>
          <w:p w14:paraId="24D2E3AD" w14:textId="77777777" w:rsidR="005E3CFD" w:rsidRDefault="00FE584D">
            <w:pPr>
              <w:spacing w:after="0" w:line="240" w:lineRule="auto"/>
              <w:jc w:val="right"/>
            </w:pPr>
            <w:r>
              <w:rPr>
                <w:sz w:val="28"/>
              </w:rPr>
              <w:t>学生姓名</w:t>
            </w:r>
          </w:p>
        </w:tc>
        <w:tc>
          <w:tcPr>
            <w:tcW w:w="3946" w:type="dxa"/>
            <w:tcBorders>
              <w:bottom w:val="single" w:sz="6" w:space="0" w:color="auto"/>
            </w:tcBorders>
          </w:tcPr>
          <w:p w14:paraId="49753897" w14:textId="77777777" w:rsidR="005E3CFD" w:rsidRDefault="00FE584D">
            <w:pPr>
              <w:spacing w:after="0" w:line="240" w:lineRule="auto"/>
            </w:pPr>
            <w:r>
              <w:rPr>
                <w:sz w:val="28"/>
              </w:rPr>
              <w:t>朱瑞森</w:t>
            </w:r>
          </w:p>
        </w:tc>
      </w:tr>
      <w:tr w:rsidR="005E3CFD" w14:paraId="1024464C" w14:textId="77777777">
        <w:trPr>
          <w:trHeight w:val="400"/>
          <w:jc w:val="center"/>
        </w:trPr>
        <w:tc>
          <w:tcPr>
            <w:tcW w:w="1600" w:type="dxa"/>
          </w:tcPr>
          <w:p w14:paraId="3D08CB7F" w14:textId="77777777" w:rsidR="005E3CFD" w:rsidRDefault="00FE584D">
            <w:pPr>
              <w:spacing w:after="0" w:line="240" w:lineRule="auto"/>
              <w:jc w:val="right"/>
            </w:pPr>
            <w:r>
              <w:rPr>
                <w:sz w:val="28"/>
              </w:rPr>
              <w:t>学　　号</w:t>
            </w:r>
          </w:p>
        </w:tc>
        <w:tc>
          <w:tcPr>
            <w:tcW w:w="3946" w:type="dxa"/>
            <w:tcBorders>
              <w:bottom w:val="single" w:sz="6" w:space="0" w:color="auto"/>
            </w:tcBorders>
          </w:tcPr>
          <w:p w14:paraId="1573A241" w14:textId="77777777" w:rsidR="005E3CFD" w:rsidRDefault="00FE584D">
            <w:pPr>
              <w:spacing w:after="0" w:line="240" w:lineRule="auto"/>
            </w:pPr>
            <w:r>
              <w:rPr>
                <w:sz w:val="28"/>
              </w:rPr>
              <w:t>2025101010374</w:t>
            </w:r>
          </w:p>
        </w:tc>
      </w:tr>
      <w:tr w:rsidR="005E3CFD" w14:paraId="266D9E13" w14:textId="77777777">
        <w:trPr>
          <w:trHeight w:val="400"/>
          <w:jc w:val="center"/>
        </w:trPr>
        <w:tc>
          <w:tcPr>
            <w:tcW w:w="1600" w:type="dxa"/>
          </w:tcPr>
          <w:p w14:paraId="5AA98B4E" w14:textId="77777777" w:rsidR="005E3CFD" w:rsidRDefault="00FE584D">
            <w:pPr>
              <w:spacing w:after="0" w:line="240" w:lineRule="auto"/>
              <w:jc w:val="right"/>
            </w:pPr>
            <w:r>
              <w:rPr>
                <w:sz w:val="28"/>
              </w:rPr>
              <w:t>学　　院</w:t>
            </w:r>
          </w:p>
        </w:tc>
        <w:tc>
          <w:tcPr>
            <w:tcW w:w="3946" w:type="dxa"/>
            <w:tcBorders>
              <w:bottom w:val="single" w:sz="6" w:space="0" w:color="auto"/>
            </w:tcBorders>
          </w:tcPr>
          <w:p w14:paraId="355203EE" w14:textId="77777777" w:rsidR="005E3CFD" w:rsidRDefault="00FE584D">
            <w:pPr>
              <w:spacing w:after="0" w:line="240" w:lineRule="auto"/>
            </w:pPr>
            <w:r>
              <w:rPr>
                <w:sz w:val="28"/>
              </w:rPr>
              <w:t>软件工程学院</w:t>
            </w:r>
          </w:p>
        </w:tc>
      </w:tr>
      <w:tr w:rsidR="005E3CFD" w14:paraId="4E24039B" w14:textId="77777777">
        <w:trPr>
          <w:trHeight w:val="400"/>
          <w:jc w:val="center"/>
        </w:trPr>
        <w:tc>
          <w:tcPr>
            <w:tcW w:w="1600" w:type="dxa"/>
          </w:tcPr>
          <w:p w14:paraId="565605DC" w14:textId="77777777" w:rsidR="005E3CFD" w:rsidRDefault="00FE584D">
            <w:pPr>
              <w:spacing w:after="0" w:line="240" w:lineRule="auto"/>
              <w:jc w:val="right"/>
            </w:pPr>
            <w:r>
              <w:rPr>
                <w:sz w:val="28"/>
              </w:rPr>
              <w:t>专业班级</w:t>
            </w:r>
          </w:p>
        </w:tc>
        <w:tc>
          <w:tcPr>
            <w:tcW w:w="3946" w:type="dxa"/>
            <w:tcBorders>
              <w:bottom w:val="single" w:sz="6" w:space="0" w:color="auto"/>
            </w:tcBorders>
          </w:tcPr>
          <w:p w14:paraId="3D2BA349" w14:textId="77777777" w:rsidR="005E3CFD" w:rsidRDefault="00FE584D">
            <w:pPr>
              <w:spacing w:after="0" w:line="240" w:lineRule="auto"/>
            </w:pPr>
            <w:r>
              <w:rPr>
                <w:sz w:val="28"/>
              </w:rPr>
              <w:t>软件工程技术</w:t>
            </w:r>
            <w:r>
              <w:rPr>
                <w:sz w:val="28"/>
              </w:rPr>
              <w:t xml:space="preserve"> Z250104</w:t>
            </w:r>
          </w:p>
        </w:tc>
      </w:tr>
      <w:tr w:rsidR="005E3CFD" w14:paraId="4FB6887B" w14:textId="77777777">
        <w:trPr>
          <w:trHeight w:val="400"/>
          <w:jc w:val="center"/>
        </w:trPr>
        <w:tc>
          <w:tcPr>
            <w:tcW w:w="1600" w:type="dxa"/>
          </w:tcPr>
          <w:p w14:paraId="56AB3436" w14:textId="77777777" w:rsidR="005E3CFD" w:rsidRDefault="00FE584D">
            <w:pPr>
              <w:spacing w:after="0" w:line="240" w:lineRule="auto"/>
              <w:jc w:val="right"/>
            </w:pPr>
            <w:r>
              <w:rPr>
                <w:sz w:val="28"/>
              </w:rPr>
              <w:t>指导教师</w:t>
            </w:r>
          </w:p>
        </w:tc>
        <w:tc>
          <w:tcPr>
            <w:tcW w:w="3946" w:type="dxa"/>
            <w:tcBorders>
              <w:bottom w:val="single" w:sz="6" w:space="0" w:color="auto"/>
            </w:tcBorders>
          </w:tcPr>
          <w:p w14:paraId="00FEF2D5" w14:textId="77777777" w:rsidR="005E3CFD" w:rsidRDefault="00FE584D">
            <w:pPr>
              <w:spacing w:after="0" w:line="240" w:lineRule="auto"/>
            </w:pPr>
            <w:r>
              <w:rPr>
                <w:sz w:val="28"/>
              </w:rPr>
              <w:t>甘家其</w:t>
            </w:r>
          </w:p>
        </w:tc>
      </w:tr>
      <w:tr w:rsidR="005E3CFD" w14:paraId="01643B15" w14:textId="77777777">
        <w:trPr>
          <w:trHeight w:val="400"/>
          <w:jc w:val="center"/>
        </w:trPr>
        <w:tc>
          <w:tcPr>
            <w:tcW w:w="1600" w:type="dxa"/>
          </w:tcPr>
          <w:p w14:paraId="289EABE1" w14:textId="77777777" w:rsidR="005E3CFD" w:rsidRDefault="00FE584D">
            <w:pPr>
              <w:spacing w:after="0" w:line="240" w:lineRule="auto"/>
              <w:jc w:val="right"/>
            </w:pPr>
            <w:r>
              <w:rPr>
                <w:sz w:val="28"/>
              </w:rPr>
              <w:t>企业教师</w:t>
            </w:r>
          </w:p>
        </w:tc>
        <w:tc>
          <w:tcPr>
            <w:tcW w:w="3946" w:type="dxa"/>
            <w:tcBorders>
              <w:bottom w:val="single" w:sz="6" w:space="0" w:color="auto"/>
            </w:tcBorders>
          </w:tcPr>
          <w:p w14:paraId="6A34A9D5" w14:textId="77777777" w:rsidR="005E3CFD" w:rsidRDefault="005E3CFD">
            <w:pPr>
              <w:spacing w:after="0" w:line="240" w:lineRule="auto"/>
            </w:pPr>
          </w:p>
        </w:tc>
      </w:tr>
    </w:tbl>
    <w:p w14:paraId="7D3B3AEA" w14:textId="77777777" w:rsidR="005E3CFD" w:rsidRDefault="005E3CFD">
      <w:pPr>
        <w:spacing w:after="0"/>
      </w:pPr>
    </w:p>
    <w:p w14:paraId="64501C3E" w14:textId="77777777" w:rsidR="005E3CFD" w:rsidRDefault="005E3CFD">
      <w:pPr>
        <w:spacing w:after="0"/>
      </w:pPr>
    </w:p>
    <w:p w14:paraId="705857DA" w14:textId="77777777" w:rsidR="005E3CFD" w:rsidRDefault="005E3CFD">
      <w:pPr>
        <w:spacing w:after="0"/>
      </w:pPr>
    </w:p>
    <w:p w14:paraId="082F4487" w14:textId="77777777" w:rsidR="005E3CFD" w:rsidRDefault="00FE584D">
      <w:pPr>
        <w:spacing w:after="0"/>
        <w:jc w:val="center"/>
      </w:pPr>
      <w:r>
        <w:rPr>
          <w:sz w:val="32"/>
          <w:szCs w:val="32"/>
        </w:rPr>
        <w:t>二〇二七年五月</w:t>
      </w:r>
    </w:p>
    <w:p w14:paraId="1864AC1D" w14:textId="77777777" w:rsidR="005E3CFD" w:rsidRDefault="00FE584D">
      <w:r>
        <w:br w:type="page"/>
      </w:r>
    </w:p>
    <w:p w14:paraId="692B896F" w14:textId="77777777" w:rsidR="005E3CFD" w:rsidRDefault="00FE584D">
      <w:pPr>
        <w:spacing w:after="0"/>
        <w:jc w:val="center"/>
        <w:rPr>
          <w:lang w:eastAsia="zh-CN"/>
        </w:rPr>
      </w:pPr>
      <w:r>
        <w:rPr>
          <w:b/>
          <w:sz w:val="32"/>
          <w:lang w:eastAsia="zh-CN"/>
        </w:rPr>
        <w:lastRenderedPageBreak/>
        <w:t>江西软件职业技术大学毕业设计</w:t>
      </w:r>
    </w:p>
    <w:p w14:paraId="46444A4E" w14:textId="77777777" w:rsidR="005E3CFD" w:rsidRDefault="00FE584D">
      <w:pPr>
        <w:spacing w:after="0"/>
        <w:jc w:val="center"/>
        <w:rPr>
          <w:lang w:eastAsia="zh-CN"/>
        </w:rPr>
      </w:pPr>
      <w:r>
        <w:rPr>
          <w:b/>
          <w:sz w:val="32"/>
          <w:lang w:eastAsia="zh-CN"/>
        </w:rPr>
        <w:t>原创性声明和使用授权声明</w:t>
      </w:r>
    </w:p>
    <w:p w14:paraId="44E36A27" w14:textId="77777777" w:rsidR="005E3CFD" w:rsidRDefault="005E3CFD">
      <w:pPr>
        <w:spacing w:after="0"/>
        <w:rPr>
          <w:lang w:eastAsia="zh-CN"/>
        </w:rPr>
      </w:pPr>
    </w:p>
    <w:p w14:paraId="636C2F82" w14:textId="77777777" w:rsidR="005E3CFD" w:rsidRDefault="00FE584D">
      <w:pPr>
        <w:spacing w:after="0"/>
        <w:jc w:val="center"/>
        <w:rPr>
          <w:lang w:eastAsia="zh-CN"/>
        </w:rPr>
      </w:pPr>
      <w:r>
        <w:rPr>
          <w:b/>
          <w:sz w:val="28"/>
          <w:lang w:eastAsia="zh-CN"/>
        </w:rPr>
        <w:t>1.</w:t>
      </w:r>
      <w:r>
        <w:rPr>
          <w:b/>
          <w:sz w:val="28"/>
          <w:lang w:eastAsia="zh-CN"/>
        </w:rPr>
        <w:t>毕业设计原创性声明</w:t>
      </w:r>
    </w:p>
    <w:p w14:paraId="48678A28" w14:textId="77777777" w:rsidR="005E3CFD" w:rsidRDefault="00FE584D">
      <w:pPr>
        <w:spacing w:after="0"/>
        <w:ind w:firstLineChars="200" w:firstLine="480"/>
        <w:rPr>
          <w:lang w:eastAsia="zh-CN"/>
        </w:rPr>
      </w:pPr>
      <w:r>
        <w:rPr>
          <w:lang w:eastAsia="zh-CN"/>
        </w:rPr>
        <w:t>本人声明所呈交的毕业设计，是本人在指导教师指导下进行的研究工作及取得的研究成果。除文中已经注明引用的内容外，本论文（设计）不包含其他个人或集体已经发表或撰写的作品。对本文的研究做出重要贡献的个人和集体，均已在文中标明。本声明的法律后果由本人承担。</w:t>
      </w:r>
    </w:p>
    <w:p w14:paraId="472C0B01" w14:textId="77777777" w:rsidR="005E3CFD" w:rsidRDefault="005E3CFD">
      <w:pPr>
        <w:spacing w:after="0"/>
        <w:rPr>
          <w:lang w:eastAsia="zh-CN"/>
        </w:rPr>
      </w:pPr>
    </w:p>
    <w:p w14:paraId="7FAF0378" w14:textId="77777777" w:rsidR="005E3CFD" w:rsidRDefault="00FE584D">
      <w:pPr>
        <w:spacing w:after="0"/>
        <w:jc w:val="right"/>
        <w:rPr>
          <w:lang w:eastAsia="zh-CN"/>
        </w:rPr>
      </w:pPr>
      <w:r>
        <w:rPr>
          <w:lang w:eastAsia="zh-CN"/>
        </w:rPr>
        <w:t xml:space="preserve">学生签名：　　　　　　　　　　</w:t>
      </w:r>
    </w:p>
    <w:p w14:paraId="78251830" w14:textId="77777777" w:rsidR="005E3CFD" w:rsidRDefault="00FE584D">
      <w:pPr>
        <w:spacing w:after="0"/>
        <w:jc w:val="right"/>
        <w:rPr>
          <w:lang w:eastAsia="zh-CN"/>
        </w:rPr>
      </w:pPr>
      <w:r>
        <w:rPr>
          <w:lang w:eastAsia="zh-CN"/>
        </w:rPr>
        <w:t xml:space="preserve">2027 </w:t>
      </w:r>
      <w:r>
        <w:rPr>
          <w:lang w:eastAsia="zh-CN"/>
        </w:rPr>
        <w:t xml:space="preserve">年　　月　　日　　</w:t>
      </w:r>
    </w:p>
    <w:p w14:paraId="421DE48B" w14:textId="77777777" w:rsidR="005E3CFD" w:rsidRDefault="005E3CFD">
      <w:pPr>
        <w:spacing w:after="0"/>
        <w:rPr>
          <w:lang w:eastAsia="zh-CN"/>
        </w:rPr>
      </w:pPr>
    </w:p>
    <w:p w14:paraId="0FD5931F" w14:textId="77777777" w:rsidR="005E3CFD" w:rsidRDefault="00FE584D">
      <w:pPr>
        <w:spacing w:after="0"/>
        <w:jc w:val="center"/>
        <w:rPr>
          <w:lang w:eastAsia="zh-CN"/>
        </w:rPr>
      </w:pPr>
      <w:r>
        <w:rPr>
          <w:b/>
          <w:sz w:val="28"/>
          <w:lang w:eastAsia="zh-CN"/>
        </w:rPr>
        <w:t>2.</w:t>
      </w:r>
      <w:r>
        <w:rPr>
          <w:b/>
          <w:sz w:val="28"/>
          <w:lang w:eastAsia="zh-CN"/>
        </w:rPr>
        <w:t>毕业设计使用授权声明</w:t>
      </w:r>
    </w:p>
    <w:p w14:paraId="0F79D1F3" w14:textId="77777777" w:rsidR="005E3CFD" w:rsidRDefault="00FE584D">
      <w:pPr>
        <w:spacing w:after="0"/>
        <w:ind w:firstLineChars="200" w:firstLine="480"/>
        <w:rPr>
          <w:lang w:eastAsia="zh-CN"/>
        </w:rPr>
      </w:pPr>
      <w:r>
        <w:rPr>
          <w:lang w:eastAsia="zh-CN"/>
        </w:rPr>
        <w:t>本人完全了解江西软件职业技术大学有关收集、保存、使用毕业设计的规定。本人愿意按照学校要求提交毕业设计的印刷本和电子版，同意毕业设计的印刷本和电子版采用影印、缩印、数字化或其它复制手段保存；同意学校在不以营利为目的的前提下，建立目录检索与阅览服务系统，公布毕业设计的部分或全部内容，允许他人依法合理使用。</w:t>
      </w:r>
    </w:p>
    <w:p w14:paraId="4F7807E8" w14:textId="77777777" w:rsidR="005E3CFD" w:rsidRDefault="00FE584D">
      <w:pPr>
        <w:spacing w:after="0"/>
        <w:ind w:firstLineChars="200" w:firstLine="480"/>
        <w:rPr>
          <w:lang w:eastAsia="zh-CN"/>
        </w:rPr>
      </w:pPr>
      <w:r>
        <w:rPr>
          <w:lang w:eastAsia="zh-CN"/>
        </w:rPr>
        <w:t>注：保密的毕业设计在解密后遵守此规定。</w:t>
      </w:r>
    </w:p>
    <w:p w14:paraId="4AD424B3" w14:textId="77777777" w:rsidR="005E3CFD" w:rsidRDefault="005E3CFD">
      <w:pPr>
        <w:spacing w:after="0"/>
        <w:rPr>
          <w:lang w:eastAsia="zh-CN"/>
        </w:rPr>
      </w:pPr>
    </w:p>
    <w:p w14:paraId="4790C390" w14:textId="77777777" w:rsidR="005E3CFD" w:rsidRDefault="00FE584D">
      <w:pPr>
        <w:spacing w:after="0"/>
        <w:jc w:val="right"/>
        <w:rPr>
          <w:lang w:eastAsia="zh-CN"/>
        </w:rPr>
      </w:pPr>
      <w:r>
        <w:rPr>
          <w:lang w:eastAsia="zh-CN"/>
        </w:rPr>
        <w:t xml:space="preserve">学生签名：　　　　　　　　　　</w:t>
      </w:r>
    </w:p>
    <w:p w14:paraId="17AB51AB" w14:textId="77777777" w:rsidR="005E3CFD" w:rsidRDefault="00FE584D">
      <w:pPr>
        <w:spacing w:after="0"/>
        <w:jc w:val="right"/>
        <w:sectPr w:rsidR="005E3CFD">
          <w:pgSz w:w="11906" w:h="16838"/>
          <w:pgMar w:top="1417" w:right="1701" w:bottom="1417" w:left="1701" w:header="1134" w:footer="992" w:gutter="0"/>
          <w:cols w:space="720"/>
          <w:docGrid w:linePitch="360"/>
        </w:sectPr>
      </w:pPr>
      <w:r>
        <w:t xml:space="preserve">2027 </w:t>
      </w:r>
      <w:r>
        <w:t xml:space="preserve">年　　月　　日　　</w:t>
      </w:r>
    </w:p>
    <w:p w14:paraId="2268C53F" w14:textId="77777777" w:rsidR="005E3CFD" w:rsidRDefault="00FE584D">
      <w:pPr>
        <w:spacing w:before="120" w:after="120"/>
        <w:jc w:val="center"/>
      </w:pPr>
      <w:r>
        <w:rPr>
          <w:rFonts w:eastAsia="黑体"/>
          <w:sz w:val="30"/>
        </w:rPr>
        <w:lastRenderedPageBreak/>
        <w:t>摘　　要</w:t>
      </w:r>
    </w:p>
    <w:p w14:paraId="2863B73D" w14:textId="77777777" w:rsidR="005E3CFD" w:rsidRDefault="00FE584D">
      <w:pPr>
        <w:spacing w:after="0"/>
        <w:ind w:firstLineChars="200" w:firstLine="480"/>
        <w:rPr>
          <w:lang w:eastAsia="zh-CN"/>
        </w:rPr>
      </w:pPr>
      <w:r>
        <w:rPr>
          <w:rFonts w:eastAsia="楷体"/>
          <w:lang w:eastAsia="zh-CN"/>
        </w:rPr>
        <w:t>针对中小型图书馆借阅管理手工登记易错、记录难追溯、逾期缺监督的问题，本文设计并实现了基于</w:t>
      </w:r>
      <w:r>
        <w:rPr>
          <w:rFonts w:eastAsia="楷体"/>
          <w:lang w:eastAsia="zh-CN"/>
        </w:rPr>
        <w:t xml:space="preserve"> Spring Boot </w:t>
      </w:r>
      <w:r>
        <w:rPr>
          <w:rFonts w:eastAsia="楷体"/>
          <w:lang w:eastAsia="zh-CN"/>
        </w:rPr>
        <w:t>与</w:t>
      </w:r>
      <w:r>
        <w:rPr>
          <w:rFonts w:eastAsia="楷体"/>
          <w:lang w:eastAsia="zh-CN"/>
        </w:rPr>
        <w:t xml:space="preserve"> Vue </w:t>
      </w:r>
      <w:r>
        <w:rPr>
          <w:rFonts w:eastAsia="楷体"/>
          <w:lang w:eastAsia="zh-CN"/>
        </w:rPr>
        <w:t>前后端分离的图书借阅管理系统。系统设有系统管理员、图书管理员与读者三类角色，以角色访问控制实现接口级鉴权，未登录</w:t>
      </w:r>
      <w:r>
        <w:rPr>
          <w:rFonts w:eastAsia="楷体"/>
          <w:lang w:eastAsia="zh-CN"/>
        </w:rPr>
        <w:t xml:space="preserve"> 401</w:t>
      </w:r>
      <w:r>
        <w:rPr>
          <w:rFonts w:eastAsia="楷体"/>
          <w:lang w:eastAsia="zh-CN"/>
        </w:rPr>
        <w:t>、越权</w:t>
      </w:r>
      <w:r>
        <w:rPr>
          <w:rFonts w:eastAsia="楷体"/>
          <w:lang w:eastAsia="zh-CN"/>
        </w:rPr>
        <w:t xml:space="preserve"> 403</w:t>
      </w:r>
      <w:r>
        <w:rPr>
          <w:rFonts w:eastAsia="楷体"/>
          <w:lang w:eastAsia="zh-CN"/>
        </w:rPr>
        <w:t>；可借</w:t>
      </w:r>
      <w:r>
        <w:rPr>
          <w:rFonts w:eastAsia="楷体"/>
          <w:lang w:eastAsia="zh-CN"/>
        </w:rPr>
        <w:t xml:space="preserve"> 5 </w:t>
      </w:r>
      <w:r>
        <w:rPr>
          <w:rFonts w:eastAsia="楷体"/>
          <w:lang w:eastAsia="zh-CN"/>
        </w:rPr>
        <w:t>册、借期</w:t>
      </w:r>
      <w:r>
        <w:rPr>
          <w:rFonts w:eastAsia="楷体"/>
          <w:lang w:eastAsia="zh-CN"/>
        </w:rPr>
        <w:t xml:space="preserve"> 30 </w:t>
      </w:r>
      <w:r>
        <w:rPr>
          <w:rFonts w:eastAsia="楷体"/>
          <w:lang w:eastAsia="zh-CN"/>
        </w:rPr>
        <w:t>天、罚金</w:t>
      </w:r>
      <w:r>
        <w:rPr>
          <w:rFonts w:eastAsia="楷体"/>
          <w:lang w:eastAsia="zh-CN"/>
        </w:rPr>
        <w:t xml:space="preserve"> 0.5 </w:t>
      </w:r>
      <w:r>
        <w:rPr>
          <w:rFonts w:eastAsia="楷体"/>
          <w:lang w:eastAsia="zh-CN"/>
        </w:rPr>
        <w:t>元</w:t>
      </w:r>
      <w:r>
        <w:rPr>
          <w:rFonts w:eastAsia="楷体"/>
          <w:lang w:eastAsia="zh-CN"/>
        </w:rPr>
        <w:t>/</w:t>
      </w:r>
      <w:r>
        <w:rPr>
          <w:rFonts w:eastAsia="楷体"/>
          <w:lang w:eastAsia="zh-CN"/>
        </w:rPr>
        <w:t>天、每册限续借一次等规则统一管理。后端用</w:t>
      </w:r>
      <w:r>
        <w:rPr>
          <w:rFonts w:eastAsia="楷体"/>
          <w:lang w:eastAsia="zh-CN"/>
        </w:rPr>
        <w:t xml:space="preserve"> Spring Boot 3.2.5</w:t>
      </w:r>
      <w:r>
        <w:rPr>
          <w:rFonts w:eastAsia="楷体"/>
          <w:lang w:eastAsia="zh-CN"/>
        </w:rPr>
        <w:t>、</w:t>
      </w:r>
      <w:r>
        <w:rPr>
          <w:rFonts w:eastAsia="楷体"/>
          <w:lang w:eastAsia="zh-CN"/>
        </w:rPr>
        <w:t xml:space="preserve">MyBatis-Plus </w:t>
      </w:r>
      <w:r>
        <w:rPr>
          <w:rFonts w:eastAsia="楷体"/>
          <w:lang w:eastAsia="zh-CN"/>
        </w:rPr>
        <w:t>与</w:t>
      </w:r>
      <w:r>
        <w:rPr>
          <w:rFonts w:eastAsia="楷体"/>
          <w:lang w:eastAsia="zh-CN"/>
        </w:rPr>
        <w:t xml:space="preserve"> MySQL 8.0</w:t>
      </w:r>
      <w:r>
        <w:rPr>
          <w:rFonts w:eastAsia="楷体"/>
          <w:lang w:eastAsia="zh-CN"/>
        </w:rPr>
        <w:t>，以</w:t>
      </w:r>
      <w:r>
        <w:rPr>
          <w:rFonts w:eastAsia="楷体"/>
          <w:lang w:eastAsia="zh-CN"/>
        </w:rPr>
        <w:t xml:space="preserve"> JWT </w:t>
      </w:r>
      <w:r>
        <w:rPr>
          <w:rFonts w:eastAsia="楷体"/>
          <w:lang w:eastAsia="zh-CN"/>
        </w:rPr>
        <w:t>认证与</w:t>
      </w:r>
      <w:r>
        <w:rPr>
          <w:rFonts w:eastAsia="楷体"/>
          <w:lang w:eastAsia="zh-CN"/>
        </w:rPr>
        <w:t xml:space="preserve"> BCrypt </w:t>
      </w:r>
      <w:r>
        <w:rPr>
          <w:rFonts w:eastAsia="楷体"/>
          <w:lang w:eastAsia="zh-CN"/>
        </w:rPr>
        <w:t>加盐哈希存密码；前端用</w:t>
      </w:r>
      <w:r>
        <w:rPr>
          <w:rFonts w:eastAsia="楷体"/>
          <w:lang w:eastAsia="zh-CN"/>
        </w:rPr>
        <w:t xml:space="preserve"> Vue 3 </w:t>
      </w:r>
      <w:r>
        <w:rPr>
          <w:rFonts w:eastAsia="楷体"/>
          <w:lang w:eastAsia="zh-CN"/>
        </w:rPr>
        <w:t>与</w:t>
      </w:r>
      <w:r>
        <w:rPr>
          <w:rFonts w:eastAsia="楷体"/>
          <w:lang w:eastAsia="zh-CN"/>
        </w:rPr>
        <w:t xml:space="preserve"> Element Plus</w:t>
      </w:r>
      <w:r>
        <w:rPr>
          <w:rFonts w:eastAsia="楷体"/>
          <w:lang w:eastAsia="zh-CN"/>
        </w:rPr>
        <w:t>。另做了三点针对性设计：一是运行时数据一致性巡检，按风险来源分层组织检查规则并统一置于只读事务，只做检测定位、不改业务数据；二是以数据库生成列配合唯一索引解决逻辑删除与唯一约束的冲突，使已删记录的登录名、书号等可复用；三是以密码指纹实现令牌失效，改密后旧令牌立即失效。并发超借另有条件更新与事务回滚兜底，并由巡检规则持续核对。系统共</w:t>
      </w:r>
      <w:r>
        <w:rPr>
          <w:rFonts w:eastAsia="楷体"/>
          <w:lang w:eastAsia="zh-CN"/>
        </w:rPr>
        <w:t xml:space="preserve"> 8 </w:t>
      </w:r>
      <w:r>
        <w:rPr>
          <w:rFonts w:eastAsia="楷体"/>
          <w:lang w:eastAsia="zh-CN"/>
        </w:rPr>
        <w:t>张数据表、</w:t>
      </w:r>
      <w:r>
        <w:rPr>
          <w:rFonts w:eastAsia="楷体"/>
          <w:lang w:eastAsia="zh-CN"/>
        </w:rPr>
        <w:t xml:space="preserve">44 </w:t>
      </w:r>
      <w:r>
        <w:rPr>
          <w:rFonts w:eastAsia="楷体"/>
          <w:lang w:eastAsia="zh-CN"/>
        </w:rPr>
        <w:t>个核心接口与</w:t>
      </w:r>
      <w:r>
        <w:rPr>
          <w:rFonts w:eastAsia="楷体"/>
          <w:lang w:eastAsia="zh-CN"/>
        </w:rPr>
        <w:t xml:space="preserve"> 16 </w:t>
      </w:r>
      <w:r>
        <w:rPr>
          <w:rFonts w:eastAsia="楷体"/>
          <w:lang w:eastAsia="zh-CN"/>
        </w:rPr>
        <w:t>个页面组件。测试中</w:t>
      </w:r>
      <w:r>
        <w:rPr>
          <w:rFonts w:eastAsia="楷体"/>
          <w:lang w:eastAsia="zh-CN"/>
        </w:rPr>
        <w:t xml:space="preserve"> 49 </w:t>
      </w:r>
      <w:r>
        <w:rPr>
          <w:rFonts w:eastAsia="楷体"/>
          <w:lang w:eastAsia="zh-CN"/>
        </w:rPr>
        <w:t>条用例与</w:t>
      </w:r>
      <w:r>
        <w:rPr>
          <w:rFonts w:eastAsia="楷体"/>
          <w:lang w:eastAsia="zh-CN"/>
        </w:rPr>
        <w:t xml:space="preserve"> 386 </w:t>
      </w:r>
      <w:r>
        <w:rPr>
          <w:rFonts w:eastAsia="楷体"/>
          <w:lang w:eastAsia="zh-CN"/>
        </w:rPr>
        <w:t>项断言全部通过，修复缺陷</w:t>
      </w:r>
      <w:r>
        <w:rPr>
          <w:rFonts w:eastAsia="楷体"/>
          <w:lang w:eastAsia="zh-CN"/>
        </w:rPr>
        <w:t xml:space="preserve"> 5 </w:t>
      </w:r>
      <w:r>
        <w:rPr>
          <w:rFonts w:eastAsia="楷体"/>
          <w:lang w:eastAsia="zh-CN"/>
        </w:rPr>
        <w:t>处；万级数据下实测的</w:t>
      </w:r>
      <w:r>
        <w:rPr>
          <w:rFonts w:eastAsia="楷体"/>
          <w:lang w:eastAsia="zh-CN"/>
        </w:rPr>
        <w:t xml:space="preserve"> 5 </w:t>
      </w:r>
      <w:r>
        <w:rPr>
          <w:rFonts w:eastAsia="楷体"/>
          <w:lang w:eastAsia="zh-CN"/>
        </w:rPr>
        <w:t>项查询接口响应时间均优于</w:t>
      </w:r>
      <w:r>
        <w:rPr>
          <w:rFonts w:eastAsia="楷体"/>
          <w:lang w:eastAsia="zh-CN"/>
        </w:rPr>
        <w:t xml:space="preserve"> 500 </w:t>
      </w:r>
      <w:r>
        <w:rPr>
          <w:rFonts w:eastAsia="楷体"/>
          <w:lang w:eastAsia="zh-CN"/>
        </w:rPr>
        <w:t>毫秒，并发</w:t>
      </w:r>
      <w:r>
        <w:rPr>
          <w:rFonts w:eastAsia="楷体"/>
          <w:lang w:eastAsia="zh-CN"/>
        </w:rPr>
        <w:t xml:space="preserve"> 50 </w:t>
      </w:r>
      <w:r>
        <w:rPr>
          <w:rFonts w:eastAsia="楷体"/>
          <w:lang w:eastAsia="zh-CN"/>
        </w:rPr>
        <w:t>时读接口吞吐量保持</w:t>
      </w:r>
      <w:r>
        <w:rPr>
          <w:rFonts w:eastAsia="楷体"/>
          <w:lang w:eastAsia="zh-CN"/>
        </w:rPr>
        <w:t xml:space="preserve"> 900 </w:t>
      </w:r>
      <w:r>
        <w:rPr>
          <w:rFonts w:eastAsia="楷体"/>
          <w:lang w:eastAsia="zh-CN"/>
        </w:rPr>
        <w:t>以上（演示数据量下，借阅记录查询最高</w:t>
      </w:r>
      <w:r>
        <w:rPr>
          <w:rFonts w:eastAsia="楷体"/>
          <w:lang w:eastAsia="zh-CN"/>
        </w:rPr>
        <w:t xml:space="preserve"> 1563.6 QPS</w:t>
      </w:r>
      <w:r>
        <w:rPr>
          <w:rFonts w:eastAsia="楷体"/>
          <w:lang w:eastAsia="zh-CN"/>
        </w:rPr>
        <w:t>）。系统满足中小型图书馆借阅管理的信息化需求。</w:t>
      </w:r>
    </w:p>
    <w:p w14:paraId="14795F3A" w14:textId="77777777" w:rsidR="005E3CFD" w:rsidRDefault="00FE584D">
      <w:pPr>
        <w:spacing w:after="0"/>
        <w:ind w:firstLineChars="200" w:firstLine="480"/>
      </w:pPr>
      <w:r>
        <w:rPr>
          <w:rFonts w:eastAsia="黑体"/>
        </w:rPr>
        <w:t>【关键词】</w:t>
      </w:r>
      <w:r>
        <w:rPr>
          <w:rFonts w:eastAsia="楷体"/>
        </w:rPr>
        <w:t xml:space="preserve"> </w:t>
      </w:r>
      <w:r>
        <w:rPr>
          <w:rFonts w:eastAsia="楷体"/>
        </w:rPr>
        <w:t>图书借阅管理；</w:t>
      </w:r>
      <w:r>
        <w:rPr>
          <w:rFonts w:eastAsia="楷体"/>
        </w:rPr>
        <w:t>Spring Boot</w:t>
      </w:r>
      <w:r>
        <w:rPr>
          <w:rFonts w:eastAsia="楷体"/>
        </w:rPr>
        <w:t>；</w:t>
      </w:r>
      <w:r>
        <w:rPr>
          <w:rFonts w:eastAsia="楷体"/>
        </w:rPr>
        <w:t>Vue</w:t>
      </w:r>
      <w:r>
        <w:rPr>
          <w:rFonts w:eastAsia="楷体"/>
        </w:rPr>
        <w:t>；前后端分离；</w:t>
      </w:r>
      <w:r>
        <w:rPr>
          <w:rFonts w:eastAsia="楷体"/>
        </w:rPr>
        <w:t>JWT</w:t>
      </w:r>
    </w:p>
    <w:p w14:paraId="0F46F32A" w14:textId="77777777" w:rsidR="005E3CFD" w:rsidRDefault="00FE584D">
      <w:r>
        <w:br w:type="page"/>
      </w:r>
    </w:p>
    <w:p w14:paraId="2FEB437D" w14:textId="77777777" w:rsidR="005E3CFD" w:rsidRDefault="00FE584D">
      <w:pPr>
        <w:spacing w:before="120" w:after="120"/>
        <w:jc w:val="center"/>
      </w:pPr>
      <w:r>
        <w:rPr>
          <w:rFonts w:eastAsia="Times New Roman"/>
          <w:sz w:val="30"/>
        </w:rPr>
        <w:lastRenderedPageBreak/>
        <w:t>Abstract</w:t>
      </w:r>
    </w:p>
    <w:p w14:paraId="6F88D2D9" w14:textId="77777777" w:rsidR="005E3CFD" w:rsidRDefault="00FE584D">
      <w:pPr>
        <w:spacing w:after="0"/>
        <w:ind w:firstLineChars="200" w:firstLine="480"/>
      </w:pPr>
      <w:r>
        <w:rPr>
          <w:rFonts w:eastAsia="Times New Roman"/>
        </w:rPr>
        <w:t xml:space="preserve">Small and medium-sized libraries still rely on manual registration or spreadsheets to manage book borrowing, so records are hard to trace and overdue handling lacks supervision. To address these problems, this paper designs and implements a library borrowing management system based on a front-end/back-end separated architecture with Spring Boot and Vue. The system defines three roles, namely system administrator, librarian and reader, and applies role-based access control at the interface level; authentication is enforced by a JWT interceptor with a custom role annotation, so unauthenticated requests receive 401 and unauthorized ones 403. Key rules, such as a borrowing limit of five books, a 30-day loan period, a fine of 0.5 yuan per overdue day and one renewal per book, are managed uniformly. Its functions cover book archives, reader accounts, borrowing and returning, overdue fines and statistics, forming a complete chain from collection maintenance to circulation and analysis. The back end is built with Spring Boot 3.2.5, MyBatis-Plus and MySQL 8.0, using JWT for stateless authentication and BCrypt salted hashing for passwords. The front end uses Vue 3 with Element Plus. Three targeted designs are made in the implementation. First, a runtime data-consistency inspection is built in: rules are organized by risk source and executed in a single read-only transaction, so it only detects and locates deviations between redundant fields and borrowing records for administrator verification, without modifying business data. Second, generated columns combined with unique indexes resolve the conflict between logical deletion and unique constraints, so fields such as the login names and ISBNs of deleted records can be reused while the remaining ones stay unique. Third, a password fingerprint embedded in the token invalidates old tokens immediately once the password is changed or reset. Over-borrowing is separately guarded by a conditional stock update with transaction rollback, and is continuously checked by the inspection rules. The system contains 8 data tables, 44 core interfaces and 16 page components. Test results show that all 49 functional, security and performance cases passed, all 386 assertions passed, and 5 defects were found and fixed. Under 50 concurrent users on the demonstration dataset, the read interfaces reached 980 to 1,600 QPS with a P95 latency below 57 ms; with tens of thousands of records, the sampled query interfaces averaged well under 500 ms. The system meets the </w:t>
      </w:r>
      <w:r>
        <w:rPr>
          <w:rFonts w:eastAsia="Times New Roman"/>
        </w:rPr>
        <w:lastRenderedPageBreak/>
        <w:t>informatization requirements of borrowing management in small and medium-sized libraries.</w:t>
      </w:r>
    </w:p>
    <w:p w14:paraId="6F0DB0C3" w14:textId="77777777" w:rsidR="005E3CFD" w:rsidRDefault="00FE584D">
      <w:pPr>
        <w:spacing w:after="0"/>
        <w:ind w:firstLineChars="200" w:firstLine="480"/>
      </w:pPr>
      <w:r>
        <w:rPr>
          <w:rFonts w:eastAsia="Times New Roman"/>
        </w:rPr>
        <w:t>【Key words】 Library borrowing management; Spring Boot; Vue; Front-end and back-end separation; JWT</w:t>
      </w:r>
    </w:p>
    <w:p w14:paraId="7B431243" w14:textId="77777777" w:rsidR="005E3CFD" w:rsidRDefault="00FE584D">
      <w:pPr>
        <w:pageBreakBefore/>
        <w:spacing w:before="120" w:after="120"/>
        <w:jc w:val="center"/>
      </w:pPr>
      <w:r>
        <w:rPr>
          <w:rFonts w:eastAsia="黑体"/>
          <w:sz w:val="30"/>
        </w:rPr>
        <w:lastRenderedPageBreak/>
        <w:t>目　　录</w:t>
      </w:r>
    </w:p>
    <w:p w14:paraId="152FBC2D" w14:textId="6F0B65B7" w:rsidR="00B90136" w:rsidRDefault="00FE584D">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r>
        <w:fldChar w:fldCharType="begin"/>
      </w:r>
      <w:r>
        <w:instrText xml:space="preserve"> TOC \o "1-3" \h \z \u </w:instrText>
      </w:r>
      <w:r>
        <w:fldChar w:fldCharType="separate"/>
      </w:r>
      <w:hyperlink w:anchor="_Toc243338205" w:history="1">
        <w:r w:rsidR="00B90136" w:rsidRPr="00CD2E67">
          <w:rPr>
            <w:rStyle w:val="aff9"/>
            <w:noProof/>
            <w:lang w:eastAsia="zh-CN"/>
          </w:rPr>
          <w:t xml:space="preserve">1 </w:t>
        </w:r>
        <w:r w:rsidR="00B90136" w:rsidRPr="00CD2E67">
          <w:rPr>
            <w:rStyle w:val="aff9"/>
            <w:noProof/>
            <w:lang w:eastAsia="zh-CN"/>
          </w:rPr>
          <w:t>绪论</w:t>
        </w:r>
        <w:r w:rsidR="00B90136">
          <w:rPr>
            <w:rFonts w:hint="eastAsia"/>
            <w:noProof/>
            <w:webHidden/>
          </w:rPr>
          <w:tab/>
        </w:r>
        <w:r w:rsidR="00B90136">
          <w:rPr>
            <w:rFonts w:hint="eastAsia"/>
            <w:noProof/>
            <w:webHidden/>
          </w:rPr>
          <w:fldChar w:fldCharType="begin"/>
        </w:r>
        <w:r w:rsidR="00B90136">
          <w:rPr>
            <w:rFonts w:hint="eastAsia"/>
            <w:noProof/>
            <w:webHidden/>
          </w:rPr>
          <w:instrText xml:space="preserve"> </w:instrText>
        </w:r>
        <w:r w:rsidR="00B90136">
          <w:rPr>
            <w:noProof/>
            <w:webHidden/>
          </w:rPr>
          <w:instrText>PAGEREF _Toc243338205 \h</w:instrText>
        </w:r>
        <w:r w:rsidR="00B90136">
          <w:rPr>
            <w:rFonts w:hint="eastAsia"/>
            <w:noProof/>
            <w:webHidden/>
          </w:rPr>
          <w:instrText xml:space="preserve"> </w:instrText>
        </w:r>
        <w:r w:rsidR="00B90136">
          <w:rPr>
            <w:rFonts w:hint="eastAsia"/>
            <w:noProof/>
            <w:webHidden/>
          </w:rPr>
        </w:r>
        <w:r w:rsidR="00B90136">
          <w:rPr>
            <w:rFonts w:hint="eastAsia"/>
            <w:noProof/>
            <w:webHidden/>
          </w:rPr>
          <w:fldChar w:fldCharType="separate"/>
        </w:r>
        <w:r w:rsidR="00B90136">
          <w:rPr>
            <w:noProof/>
            <w:webHidden/>
          </w:rPr>
          <w:t>1</w:t>
        </w:r>
        <w:r w:rsidR="00B90136">
          <w:rPr>
            <w:rFonts w:hint="eastAsia"/>
            <w:noProof/>
            <w:webHidden/>
          </w:rPr>
          <w:fldChar w:fldCharType="end"/>
        </w:r>
      </w:hyperlink>
    </w:p>
    <w:p w14:paraId="6352BC9F" w14:textId="6D5EB486"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06" w:history="1">
        <w:r w:rsidRPr="00CD2E67">
          <w:rPr>
            <w:rStyle w:val="aff9"/>
            <w:noProof/>
            <w:lang w:eastAsia="zh-CN"/>
          </w:rPr>
          <w:t xml:space="preserve">1.1 </w:t>
        </w:r>
        <w:r w:rsidRPr="00CD2E67">
          <w:rPr>
            <w:rStyle w:val="aff9"/>
            <w:noProof/>
            <w:lang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1B1B64" w14:textId="724E0BB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07" w:history="1">
        <w:r w:rsidRPr="00CD2E67">
          <w:rPr>
            <w:rStyle w:val="aff9"/>
            <w:noProof/>
            <w:lang w:eastAsia="zh-CN"/>
          </w:rPr>
          <w:t xml:space="preserve">1.2 </w:t>
        </w:r>
        <w:r w:rsidRPr="00CD2E67">
          <w:rPr>
            <w:rStyle w:val="aff9"/>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F6C04B" w14:textId="342033C8"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08" w:history="1">
        <w:r w:rsidRPr="00CD2E67">
          <w:rPr>
            <w:rStyle w:val="aff9"/>
            <w:noProof/>
          </w:rPr>
          <w:t xml:space="preserve">1.3 </w:t>
        </w:r>
        <w:r w:rsidRPr="00CD2E67">
          <w:rPr>
            <w:rStyle w:val="aff9"/>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F3BC58E" w14:textId="1195F3AB"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09" w:history="1">
        <w:r w:rsidRPr="00CD2E67">
          <w:rPr>
            <w:rStyle w:val="aff9"/>
            <w:noProof/>
            <w:lang w:eastAsia="zh-CN"/>
          </w:rPr>
          <w:t xml:space="preserve">1.4 </w:t>
        </w:r>
        <w:r w:rsidRPr="00CD2E67">
          <w:rPr>
            <w:rStyle w:val="aff9"/>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31696EE" w14:textId="7BFCE94A"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10" w:history="1">
        <w:r w:rsidRPr="00CD2E67">
          <w:rPr>
            <w:rStyle w:val="aff9"/>
            <w:noProof/>
            <w:lang w:eastAsia="zh-CN"/>
          </w:rPr>
          <w:t xml:space="preserve">2 </w:t>
        </w:r>
        <w:r w:rsidRPr="00CD2E67">
          <w:rPr>
            <w:rStyle w:val="aff9"/>
            <w:noProof/>
            <w:lang w:eastAsia="zh-CN"/>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4A8E0BC" w14:textId="6DA49764"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1" w:history="1">
        <w:r w:rsidRPr="00CD2E67">
          <w:rPr>
            <w:rStyle w:val="aff9"/>
            <w:noProof/>
            <w:lang w:eastAsia="zh-CN"/>
          </w:rPr>
          <w:t xml:space="preserve">2.1 </w:t>
        </w:r>
        <w:r w:rsidRPr="00CD2E67">
          <w:rPr>
            <w:rStyle w:val="aff9"/>
            <w:noProof/>
            <w:lang w:eastAsia="zh-CN"/>
          </w:rPr>
          <w:t>后端技术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C24F96" w14:textId="5C4A06AB"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2" w:history="1">
        <w:r w:rsidRPr="00CD2E67">
          <w:rPr>
            <w:rStyle w:val="aff9"/>
            <w:noProof/>
            <w:lang w:eastAsia="zh-CN"/>
          </w:rPr>
          <w:t xml:space="preserve">2.2 </w:t>
        </w:r>
        <w:r w:rsidRPr="00CD2E67">
          <w:rPr>
            <w:rStyle w:val="aff9"/>
            <w:noProof/>
            <w:lang w:eastAsia="zh-CN"/>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73FC52" w14:textId="48714EB7"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3" w:history="1">
        <w:r w:rsidRPr="00CD2E67">
          <w:rPr>
            <w:rStyle w:val="aff9"/>
            <w:noProof/>
            <w:lang w:eastAsia="zh-CN"/>
          </w:rPr>
          <w:t xml:space="preserve">2.3 </w:t>
        </w:r>
        <w:r w:rsidRPr="00CD2E67">
          <w:rPr>
            <w:rStyle w:val="aff9"/>
            <w:noProof/>
            <w:lang w:eastAsia="zh-CN"/>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A38C91" w14:textId="2CADA755"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4" w:history="1">
        <w:r w:rsidRPr="00CD2E67">
          <w:rPr>
            <w:rStyle w:val="aff9"/>
            <w:noProof/>
            <w:lang w:eastAsia="zh-CN"/>
          </w:rPr>
          <w:t xml:space="preserve">2.4 </w:t>
        </w:r>
        <w:r w:rsidRPr="00CD2E67">
          <w:rPr>
            <w:rStyle w:val="aff9"/>
            <w:noProof/>
            <w:lang w:eastAsia="zh-CN"/>
          </w:rPr>
          <w:t>其他关键技术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5441AF" w14:textId="20ABA968"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15" w:history="1">
        <w:r w:rsidRPr="00CD2E67">
          <w:rPr>
            <w:rStyle w:val="aff9"/>
            <w:noProof/>
          </w:rPr>
          <w:t xml:space="preserve">3 </w:t>
        </w:r>
        <w:r w:rsidRPr="00CD2E67">
          <w:rPr>
            <w:rStyle w:val="aff9"/>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68BA73" w14:textId="23DC27D4"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6" w:history="1">
        <w:r w:rsidRPr="00CD2E67">
          <w:rPr>
            <w:rStyle w:val="aff9"/>
            <w:noProof/>
            <w:lang w:eastAsia="zh-CN"/>
          </w:rPr>
          <w:t xml:space="preserve">3.1 </w:t>
        </w:r>
        <w:r w:rsidRPr="00CD2E67">
          <w:rPr>
            <w:rStyle w:val="aff9"/>
            <w:noProof/>
            <w:lang w:eastAsia="zh-CN"/>
          </w:rPr>
          <w:t>系统目标与业务范围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C5D2DA" w14:textId="5F15DAED"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7" w:history="1">
        <w:r w:rsidRPr="00CD2E67">
          <w:rPr>
            <w:rStyle w:val="aff9"/>
            <w:noProof/>
            <w:lang w:eastAsia="zh-CN"/>
          </w:rPr>
          <w:t xml:space="preserve">3.2 </w:t>
        </w:r>
        <w:r w:rsidRPr="00CD2E67">
          <w:rPr>
            <w:rStyle w:val="aff9"/>
            <w:noProof/>
            <w:lang w:eastAsia="zh-CN"/>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36BF73" w14:textId="1A3A7565"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8" w:history="1">
        <w:r w:rsidRPr="00CD2E67">
          <w:rPr>
            <w:rStyle w:val="aff9"/>
            <w:noProof/>
            <w:lang w:eastAsia="zh-CN"/>
          </w:rPr>
          <w:t xml:space="preserve">3.3 </w:t>
        </w:r>
        <w:r w:rsidRPr="00CD2E67">
          <w:rPr>
            <w:rStyle w:val="aff9"/>
            <w:noProof/>
            <w:lang w:eastAsia="zh-CN"/>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D5B78D8" w14:textId="24C7356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19" w:history="1">
        <w:r w:rsidRPr="00CD2E67">
          <w:rPr>
            <w:rStyle w:val="aff9"/>
            <w:noProof/>
            <w:lang w:eastAsia="zh-CN"/>
          </w:rPr>
          <w:t xml:space="preserve">3.3.1 </w:t>
        </w:r>
        <w:r w:rsidRPr="00CD2E67">
          <w:rPr>
            <w:rStyle w:val="aff9"/>
            <w:noProof/>
            <w:lang w:eastAsia="zh-CN"/>
          </w:rPr>
          <w:t>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37B6AE" w14:textId="477A8784"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0" w:history="1">
        <w:r w:rsidRPr="00CD2E67">
          <w:rPr>
            <w:rStyle w:val="aff9"/>
            <w:noProof/>
            <w:lang w:eastAsia="zh-CN"/>
          </w:rPr>
          <w:t xml:space="preserve">3.3.2 </w:t>
        </w:r>
        <w:r w:rsidRPr="00CD2E67">
          <w:rPr>
            <w:rStyle w:val="aff9"/>
            <w:noProof/>
            <w:lang w:eastAsia="zh-CN"/>
          </w:rPr>
          <w:t>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68249A" w14:textId="19A2D240"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1" w:history="1">
        <w:r w:rsidRPr="00CD2E67">
          <w:rPr>
            <w:rStyle w:val="aff9"/>
            <w:noProof/>
            <w:lang w:eastAsia="zh-CN"/>
          </w:rPr>
          <w:t xml:space="preserve">3.4 </w:t>
        </w:r>
        <w:r w:rsidRPr="00CD2E67">
          <w:rPr>
            <w:rStyle w:val="aff9"/>
            <w:noProof/>
            <w:lang w:eastAsia="zh-CN"/>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B50F74C" w14:textId="48A50CA2"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2" w:history="1">
        <w:r w:rsidRPr="00CD2E67">
          <w:rPr>
            <w:rStyle w:val="aff9"/>
            <w:noProof/>
            <w:lang w:eastAsia="zh-CN"/>
          </w:rPr>
          <w:t xml:space="preserve">3.5 </w:t>
        </w:r>
        <w:r w:rsidRPr="00CD2E67">
          <w:rPr>
            <w:rStyle w:val="aff9"/>
            <w:noProof/>
            <w:lang w:eastAsia="zh-CN"/>
          </w:rPr>
          <w:t>核心业务流程分析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2BDFCC" w14:textId="5351D2E7"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3" w:history="1">
        <w:r w:rsidRPr="00CD2E67">
          <w:rPr>
            <w:rStyle w:val="aff9"/>
            <w:noProof/>
            <w:lang w:eastAsia="zh-CN"/>
          </w:rPr>
          <w:t xml:space="preserve">3.5.1 </w:t>
        </w:r>
        <w:r w:rsidRPr="00CD2E67">
          <w:rPr>
            <w:rStyle w:val="aff9"/>
            <w:noProof/>
            <w:lang w:eastAsia="zh-CN"/>
          </w:rPr>
          <w:t>借书办理流程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357000" w14:textId="07460D91"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4" w:history="1">
        <w:r w:rsidRPr="00CD2E67">
          <w:rPr>
            <w:rStyle w:val="aff9"/>
            <w:noProof/>
            <w:lang w:eastAsia="zh-CN"/>
          </w:rPr>
          <w:t xml:space="preserve">3.5.2 </w:t>
        </w:r>
        <w:r w:rsidRPr="00CD2E67">
          <w:rPr>
            <w:rStyle w:val="aff9"/>
            <w:noProof/>
            <w:lang w:eastAsia="zh-CN"/>
          </w:rPr>
          <w:t>还书办理流程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F167023" w14:textId="353C80ED"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5" w:history="1">
        <w:r w:rsidRPr="00CD2E67">
          <w:rPr>
            <w:rStyle w:val="aff9"/>
            <w:noProof/>
            <w:lang w:eastAsia="zh-CN"/>
          </w:rPr>
          <w:t xml:space="preserve">3.5.3 </w:t>
        </w:r>
        <w:r w:rsidRPr="00CD2E67">
          <w:rPr>
            <w:rStyle w:val="aff9"/>
            <w:noProof/>
            <w:lang w:eastAsia="zh-CN"/>
          </w:rPr>
          <w:t>读者在线续借流程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D8DB22" w14:textId="1D60B697"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26" w:history="1">
        <w:r w:rsidRPr="00CD2E67">
          <w:rPr>
            <w:rStyle w:val="aff9"/>
            <w:noProof/>
            <w:lang w:eastAsia="zh-CN"/>
          </w:rPr>
          <w:t xml:space="preserve">4 </w:t>
        </w:r>
        <w:r w:rsidRPr="00CD2E67">
          <w:rPr>
            <w:rStyle w:val="aff9"/>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5BA12F" w14:textId="7993D771"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7" w:history="1">
        <w:r w:rsidRPr="00CD2E67">
          <w:rPr>
            <w:rStyle w:val="aff9"/>
            <w:noProof/>
            <w:lang w:eastAsia="zh-CN"/>
          </w:rPr>
          <w:t xml:space="preserve">4.1 </w:t>
        </w:r>
        <w:r w:rsidRPr="00CD2E67">
          <w:rPr>
            <w:rStyle w:val="aff9"/>
            <w:noProof/>
            <w:lang w:eastAsia="zh-CN"/>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436F67" w14:textId="674E133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8" w:history="1">
        <w:r w:rsidRPr="00CD2E67">
          <w:rPr>
            <w:rStyle w:val="aff9"/>
            <w:noProof/>
            <w:lang w:eastAsia="zh-CN"/>
          </w:rPr>
          <w:t xml:space="preserve">4.2 </w:t>
        </w:r>
        <w:r w:rsidRPr="00CD2E67">
          <w:rPr>
            <w:rStyle w:val="aff9"/>
            <w:noProof/>
            <w:lang w:eastAsia="zh-CN"/>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015887A" w14:textId="2AA08BA3"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29" w:history="1">
        <w:r w:rsidRPr="00CD2E67">
          <w:rPr>
            <w:rStyle w:val="aff9"/>
            <w:noProof/>
            <w:lang w:eastAsia="zh-CN"/>
          </w:rPr>
          <w:t xml:space="preserve">4.3 </w:t>
        </w:r>
        <w:r w:rsidRPr="00CD2E67">
          <w:rPr>
            <w:rStyle w:val="aff9"/>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2183CB" w14:textId="320C8D10"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0" w:history="1">
        <w:r w:rsidRPr="00CD2E67">
          <w:rPr>
            <w:rStyle w:val="aff9"/>
            <w:noProof/>
            <w:lang w:eastAsia="zh-CN"/>
          </w:rPr>
          <w:t xml:space="preserve">4.3.1 </w:t>
        </w:r>
        <w:r w:rsidRPr="00CD2E67">
          <w:rPr>
            <w:rStyle w:val="aff9"/>
            <w:noProof/>
            <w:lang w:eastAsia="zh-CN"/>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1C9C38F" w14:textId="7528B9E8"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1" w:history="1">
        <w:r w:rsidRPr="00CD2E67">
          <w:rPr>
            <w:rStyle w:val="aff9"/>
            <w:noProof/>
            <w:lang w:eastAsia="zh-CN"/>
          </w:rPr>
          <w:t xml:space="preserve">4.3.2 </w:t>
        </w:r>
        <w:r w:rsidRPr="00CD2E67">
          <w:rPr>
            <w:rStyle w:val="aff9"/>
            <w:noProof/>
            <w:lang w:eastAsia="zh-CN"/>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60235B" w14:textId="26C3DFEF"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2" w:history="1">
        <w:r w:rsidRPr="00CD2E67">
          <w:rPr>
            <w:rStyle w:val="aff9"/>
            <w:noProof/>
            <w:lang w:eastAsia="zh-CN"/>
          </w:rPr>
          <w:t xml:space="preserve">4.3.3 </w:t>
        </w:r>
        <w:r w:rsidRPr="00CD2E67">
          <w:rPr>
            <w:rStyle w:val="aff9"/>
            <w:noProof/>
            <w:lang w:eastAsia="zh-CN"/>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39552B" w14:textId="1F3B5E6D"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3" w:history="1">
        <w:r w:rsidRPr="00CD2E67">
          <w:rPr>
            <w:rStyle w:val="aff9"/>
            <w:noProof/>
            <w:lang w:eastAsia="zh-CN"/>
          </w:rPr>
          <w:t xml:space="preserve">4.3.4 </w:t>
        </w:r>
        <w:r w:rsidRPr="00CD2E67">
          <w:rPr>
            <w:rStyle w:val="aff9"/>
            <w:noProof/>
            <w:lang w:eastAsia="zh-CN"/>
          </w:rPr>
          <w:t>关键设计说明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D8516E1" w14:textId="434A772A"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4" w:history="1">
        <w:r w:rsidRPr="00CD2E67">
          <w:rPr>
            <w:rStyle w:val="aff9"/>
            <w:noProof/>
            <w:lang w:eastAsia="zh-CN"/>
          </w:rPr>
          <w:t xml:space="preserve">4.4 </w:t>
        </w:r>
        <w:r w:rsidRPr="00CD2E67">
          <w:rPr>
            <w:rStyle w:val="aff9"/>
            <w:noProof/>
            <w:lang w:eastAsia="zh-CN"/>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5CBA1C9" w14:textId="61510B31"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5" w:history="1">
        <w:r w:rsidRPr="00CD2E67">
          <w:rPr>
            <w:rStyle w:val="aff9"/>
            <w:noProof/>
            <w:lang w:eastAsia="zh-CN"/>
          </w:rPr>
          <w:t xml:space="preserve">4.4.1 </w:t>
        </w:r>
        <w:r w:rsidRPr="00CD2E67">
          <w:rPr>
            <w:rStyle w:val="aff9"/>
            <w:noProof/>
            <w:lang w:eastAsia="zh-CN"/>
          </w:rPr>
          <w:t>接口规范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0A7304" w14:textId="65A11CC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6" w:history="1">
        <w:r w:rsidRPr="00CD2E67">
          <w:rPr>
            <w:rStyle w:val="aff9"/>
            <w:noProof/>
          </w:rPr>
          <w:t xml:space="preserve">4.4.2 </w:t>
        </w:r>
        <w:r w:rsidRPr="00CD2E67">
          <w:rPr>
            <w:rStyle w:val="aff9"/>
            <w:noProof/>
          </w:rPr>
          <w:t>借书接口的调用时序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BEB0F82" w14:textId="1C776500"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7" w:history="1">
        <w:r w:rsidRPr="00CD2E67">
          <w:rPr>
            <w:rStyle w:val="aff9"/>
            <w:noProof/>
            <w:lang w:eastAsia="zh-CN"/>
          </w:rPr>
          <w:t xml:space="preserve">4.5 </w:t>
        </w:r>
        <w:r w:rsidRPr="00CD2E67">
          <w:rPr>
            <w:rStyle w:val="aff9"/>
            <w:noProof/>
            <w:lang w:eastAsia="zh-CN"/>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BECAC3" w14:textId="2CA5E218"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8" w:history="1">
        <w:r w:rsidRPr="00CD2E67">
          <w:rPr>
            <w:rStyle w:val="aff9"/>
            <w:noProof/>
            <w:lang w:eastAsia="zh-CN"/>
          </w:rPr>
          <w:t xml:space="preserve">4.5.1 </w:t>
        </w:r>
        <w:r w:rsidRPr="00CD2E67">
          <w:rPr>
            <w:rStyle w:val="aff9"/>
            <w:noProof/>
            <w:lang w:eastAsia="zh-CN"/>
          </w:rPr>
          <w:t>认证与授权设计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9758ED3" w14:textId="05BB54A4"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39" w:history="1">
        <w:r w:rsidRPr="00CD2E67">
          <w:rPr>
            <w:rStyle w:val="aff9"/>
            <w:noProof/>
            <w:lang w:eastAsia="zh-CN"/>
          </w:rPr>
          <w:t xml:space="preserve">4.5.2 </w:t>
        </w:r>
        <w:r w:rsidRPr="00CD2E67">
          <w:rPr>
            <w:rStyle w:val="aff9"/>
            <w:noProof/>
            <w:lang w:eastAsia="zh-CN"/>
          </w:rPr>
          <w:t>密码安全设计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F53BC0" w14:textId="7A509D57"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0" w:history="1">
        <w:r w:rsidRPr="00CD2E67">
          <w:rPr>
            <w:rStyle w:val="aff9"/>
            <w:noProof/>
            <w:lang w:eastAsia="zh-CN"/>
          </w:rPr>
          <w:t xml:space="preserve">4.5.3 </w:t>
        </w:r>
        <w:r w:rsidRPr="00CD2E67">
          <w:rPr>
            <w:rStyle w:val="aff9"/>
            <w:noProof/>
            <w:lang w:eastAsia="zh-CN"/>
          </w:rPr>
          <w:t>数据与接口安全设计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01FB69" w14:textId="7F53F627"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1" w:history="1">
        <w:r w:rsidRPr="00CD2E67">
          <w:rPr>
            <w:rStyle w:val="aff9"/>
            <w:noProof/>
            <w:lang w:eastAsia="zh-CN"/>
          </w:rPr>
          <w:t xml:space="preserve">4.6 </w:t>
        </w:r>
        <w:r w:rsidRPr="00CD2E67">
          <w:rPr>
            <w:rStyle w:val="aff9"/>
            <w:noProof/>
            <w:lang w:eastAsia="zh-CN"/>
          </w:rPr>
          <w:t>数据一致性巡检设计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B16A9A2" w14:textId="3B54715C"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2" w:history="1">
        <w:r w:rsidRPr="00CD2E67">
          <w:rPr>
            <w:rStyle w:val="aff9"/>
            <w:noProof/>
            <w:lang w:eastAsia="zh-CN"/>
          </w:rPr>
          <w:t xml:space="preserve">4.6.1 </w:t>
        </w:r>
        <w:r w:rsidRPr="00CD2E67">
          <w:rPr>
            <w:rStyle w:val="aff9"/>
            <w:noProof/>
            <w:lang w:eastAsia="zh-CN"/>
          </w:rPr>
          <w:t>规则的分层组织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F76986C" w14:textId="21A1C3A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3" w:history="1">
        <w:r w:rsidRPr="00CD2E67">
          <w:rPr>
            <w:rStyle w:val="aff9"/>
            <w:noProof/>
            <w:lang w:eastAsia="zh-CN"/>
          </w:rPr>
          <w:t xml:space="preserve">4.6.2 </w:t>
        </w:r>
        <w:r w:rsidRPr="00CD2E67">
          <w:rPr>
            <w:rStyle w:val="aff9"/>
            <w:noProof/>
            <w:lang w:eastAsia="zh-CN"/>
          </w:rPr>
          <w:t>逻辑删除的可见性口径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C248A4" w14:textId="0F51AFC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4" w:history="1">
        <w:r w:rsidRPr="00CD2E67">
          <w:rPr>
            <w:rStyle w:val="aff9"/>
            <w:noProof/>
            <w:lang w:eastAsia="zh-CN"/>
          </w:rPr>
          <w:t xml:space="preserve">4.6.3 </w:t>
        </w:r>
        <w:r w:rsidRPr="00CD2E67">
          <w:rPr>
            <w:rStyle w:val="aff9"/>
            <w:noProof/>
            <w:lang w:eastAsia="zh-CN"/>
          </w:rPr>
          <w:t>只读边界与快照一致性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F699A84" w14:textId="5A698327"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45" w:history="1">
        <w:r w:rsidRPr="00CD2E67">
          <w:rPr>
            <w:rStyle w:val="aff9"/>
            <w:noProof/>
            <w:lang w:eastAsia="zh-CN"/>
          </w:rPr>
          <w:t xml:space="preserve">5 </w:t>
        </w:r>
        <w:r w:rsidRPr="00CD2E67">
          <w:rPr>
            <w:rStyle w:val="aff9"/>
            <w:noProof/>
            <w:lang w:eastAsia="zh-CN"/>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15972BF" w14:textId="583FB2F9"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6" w:history="1">
        <w:r w:rsidRPr="00CD2E67">
          <w:rPr>
            <w:rStyle w:val="aff9"/>
            <w:noProof/>
            <w:lang w:eastAsia="zh-CN"/>
          </w:rPr>
          <w:t xml:space="preserve">5.1 </w:t>
        </w:r>
        <w:r w:rsidRPr="00CD2E67">
          <w:rPr>
            <w:rStyle w:val="aff9"/>
            <w:noProof/>
            <w:lang w:eastAsia="zh-CN"/>
          </w:rPr>
          <w:t>开发环境与工具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F93FD73" w14:textId="0EF70265"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7" w:history="1">
        <w:r w:rsidRPr="00CD2E67">
          <w:rPr>
            <w:rStyle w:val="aff9"/>
            <w:noProof/>
            <w:lang w:eastAsia="zh-CN"/>
          </w:rPr>
          <w:t xml:space="preserve">5.2 </w:t>
        </w:r>
        <w:r w:rsidRPr="00CD2E67">
          <w:rPr>
            <w:rStyle w:val="aff9"/>
            <w:noProof/>
            <w:lang w:eastAsia="zh-CN"/>
          </w:rPr>
          <w:t>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B6F0C7B" w14:textId="303934FA"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8" w:history="1">
        <w:r w:rsidRPr="00CD2E67">
          <w:rPr>
            <w:rStyle w:val="aff9"/>
            <w:noProof/>
            <w:lang w:eastAsia="zh-CN"/>
          </w:rPr>
          <w:t xml:space="preserve">5.2.1 </w:t>
        </w:r>
        <w:r w:rsidRPr="00CD2E67">
          <w:rPr>
            <w:rStyle w:val="aff9"/>
            <w:noProof/>
            <w:lang w:eastAsia="zh-CN"/>
          </w:rPr>
          <w:t>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E3E8D25" w14:textId="551191C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49" w:history="1">
        <w:r w:rsidRPr="00CD2E67">
          <w:rPr>
            <w:rStyle w:val="aff9"/>
            <w:noProof/>
            <w:lang w:eastAsia="zh-CN"/>
          </w:rPr>
          <w:t xml:space="preserve">5.2.2 </w:t>
        </w:r>
        <w:r w:rsidRPr="00CD2E67">
          <w:rPr>
            <w:rStyle w:val="aff9"/>
            <w:noProof/>
            <w:lang w:eastAsia="zh-CN"/>
          </w:rPr>
          <w:t>统一响应与登录认证实现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0B9A2B4" w14:textId="68309B07"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0" w:history="1">
        <w:r w:rsidRPr="00CD2E67">
          <w:rPr>
            <w:rStyle w:val="aff9"/>
            <w:noProof/>
            <w:lang w:eastAsia="zh-CN"/>
          </w:rPr>
          <w:t xml:space="preserve">5.3 </w:t>
        </w:r>
        <w:r w:rsidRPr="00CD2E67">
          <w:rPr>
            <w:rStyle w:val="aff9"/>
            <w:noProof/>
            <w:lang w:eastAsia="zh-CN"/>
          </w:rPr>
          <w:t>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CA39A34" w14:textId="580C7DEF"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1" w:history="1">
        <w:r w:rsidRPr="00CD2E67">
          <w:rPr>
            <w:rStyle w:val="aff9"/>
            <w:noProof/>
            <w:lang w:eastAsia="zh-CN"/>
          </w:rPr>
          <w:t xml:space="preserve">5.3.1 </w:t>
        </w:r>
        <w:r w:rsidRPr="00CD2E67">
          <w:rPr>
            <w:rStyle w:val="aff9"/>
            <w:noProof/>
            <w:lang w:eastAsia="zh-CN"/>
          </w:rPr>
          <w:t>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5F62F3" w14:textId="5104DF7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2" w:history="1">
        <w:r w:rsidRPr="00CD2E67">
          <w:rPr>
            <w:rStyle w:val="aff9"/>
            <w:noProof/>
            <w:lang w:eastAsia="zh-CN"/>
          </w:rPr>
          <w:t xml:space="preserve">5.3.2 </w:t>
        </w:r>
        <w:r w:rsidRPr="00CD2E67">
          <w:rPr>
            <w:rStyle w:val="aff9"/>
            <w:noProof/>
            <w:lang w:eastAsia="zh-CN"/>
          </w:rPr>
          <w:t>核心页面实现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5640EF9" w14:textId="40F7A950"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3" w:history="1">
        <w:r w:rsidRPr="00CD2E67">
          <w:rPr>
            <w:rStyle w:val="aff9"/>
            <w:noProof/>
            <w:lang w:eastAsia="zh-CN"/>
          </w:rPr>
          <w:t xml:space="preserve">5.3.3 </w:t>
        </w:r>
        <w:r w:rsidRPr="00CD2E67">
          <w:rPr>
            <w:rStyle w:val="aff9"/>
            <w:noProof/>
            <w:lang w:eastAsia="zh-CN"/>
          </w:rPr>
          <w:t>请求封装与前端权限控制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9F2253" w14:textId="1306EC0B"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4" w:history="1">
        <w:r w:rsidRPr="00CD2E67">
          <w:rPr>
            <w:rStyle w:val="aff9"/>
            <w:noProof/>
            <w:lang w:eastAsia="zh-CN"/>
          </w:rPr>
          <w:t xml:space="preserve">5.4 </w:t>
        </w:r>
        <w:r w:rsidRPr="00CD2E67">
          <w:rPr>
            <w:rStyle w:val="aff9"/>
            <w:noProof/>
            <w:lang w:eastAsia="zh-CN"/>
          </w:rPr>
          <w:t>关键功能实现细节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5F4A904" w14:textId="322809C4"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5" w:history="1">
        <w:r w:rsidRPr="00CD2E67">
          <w:rPr>
            <w:rStyle w:val="aff9"/>
            <w:noProof/>
            <w:lang w:eastAsia="zh-CN"/>
          </w:rPr>
          <w:t xml:space="preserve">5.4.1 </w:t>
        </w:r>
        <w:r w:rsidRPr="00CD2E67">
          <w:rPr>
            <w:rStyle w:val="aff9"/>
            <w:noProof/>
            <w:lang w:eastAsia="zh-CN"/>
          </w:rPr>
          <w:t>借书业务的事务实现与防超借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604B049" w14:textId="64BB7FFE"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6" w:history="1">
        <w:r w:rsidRPr="00CD2E67">
          <w:rPr>
            <w:rStyle w:val="aff9"/>
            <w:noProof/>
            <w:lang w:eastAsia="zh-CN"/>
          </w:rPr>
          <w:t xml:space="preserve">5.4.2 </w:t>
        </w:r>
        <w:r w:rsidRPr="00CD2E67">
          <w:rPr>
            <w:rStyle w:val="aff9"/>
            <w:noProof/>
            <w:lang w:eastAsia="zh-CN"/>
          </w:rPr>
          <w:t>还书业务的逾期罚金计算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EB8BFA" w14:textId="5592A62A"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7" w:history="1">
        <w:r w:rsidRPr="00CD2E67">
          <w:rPr>
            <w:rStyle w:val="aff9"/>
            <w:noProof/>
            <w:lang w:eastAsia="zh-CN"/>
          </w:rPr>
          <w:t xml:space="preserve">5.4.3 </w:t>
        </w:r>
        <w:r w:rsidRPr="00CD2E67">
          <w:rPr>
            <w:rStyle w:val="aff9"/>
            <w:noProof/>
            <w:lang w:eastAsia="zh-CN"/>
          </w:rPr>
          <w:t>接口级权限控制实现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365DD27" w14:textId="18D904E0"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58" w:history="1">
        <w:r w:rsidRPr="00CD2E67">
          <w:rPr>
            <w:rStyle w:val="aff9"/>
            <w:noProof/>
            <w:lang w:eastAsia="zh-CN"/>
          </w:rPr>
          <w:t xml:space="preserve">5.4.4 </w:t>
        </w:r>
        <w:r w:rsidRPr="00CD2E67">
          <w:rPr>
            <w:rStyle w:val="aff9"/>
            <w:noProof/>
            <w:lang w:eastAsia="zh-CN"/>
          </w:rPr>
          <w:t>数据一致性巡检实现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5E1C0C9" w14:textId="112CC0B2"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59" w:history="1">
        <w:r w:rsidRPr="00CD2E67">
          <w:rPr>
            <w:rStyle w:val="aff9"/>
            <w:noProof/>
            <w:lang w:eastAsia="zh-CN"/>
          </w:rPr>
          <w:t xml:space="preserve">6 </w:t>
        </w:r>
        <w:r w:rsidRPr="00CD2E67">
          <w:rPr>
            <w:rStyle w:val="aff9"/>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0ADD1E2" w14:textId="17D6077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0" w:history="1">
        <w:r w:rsidRPr="00CD2E67">
          <w:rPr>
            <w:rStyle w:val="aff9"/>
            <w:noProof/>
            <w:lang w:eastAsia="zh-CN"/>
          </w:rPr>
          <w:t xml:space="preserve">6.1 </w:t>
        </w:r>
        <w:r w:rsidRPr="00CD2E67">
          <w:rPr>
            <w:rStyle w:val="aff9"/>
            <w:noProof/>
            <w:lang w:eastAsia="zh-CN"/>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759B679" w14:textId="1AAFF43B"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1" w:history="1">
        <w:r w:rsidRPr="00CD2E67">
          <w:rPr>
            <w:rStyle w:val="aff9"/>
            <w:noProof/>
            <w:lang w:eastAsia="zh-CN"/>
          </w:rPr>
          <w:t xml:space="preserve">6.2 </w:t>
        </w:r>
        <w:r w:rsidRPr="00CD2E67">
          <w:rPr>
            <w:rStyle w:val="aff9"/>
            <w:noProof/>
            <w:lang w:eastAsia="zh-CN"/>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7BA2509" w14:textId="1063FD4C"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2" w:history="1">
        <w:r w:rsidRPr="00CD2E67">
          <w:rPr>
            <w:rStyle w:val="aff9"/>
            <w:noProof/>
            <w:lang w:eastAsia="zh-CN"/>
          </w:rPr>
          <w:t xml:space="preserve">6.2.1 </w:t>
        </w:r>
        <w:r w:rsidRPr="00CD2E67">
          <w:rPr>
            <w:rStyle w:val="aff9"/>
            <w:noProof/>
            <w:lang w:eastAsia="zh-CN"/>
          </w:rPr>
          <w:t>功能用例与结果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B2BA562" w14:textId="7934A148"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3" w:history="1">
        <w:r w:rsidRPr="00CD2E67">
          <w:rPr>
            <w:rStyle w:val="aff9"/>
            <w:noProof/>
          </w:rPr>
          <w:t xml:space="preserve">6.2.2 </w:t>
        </w:r>
        <w:r w:rsidRPr="00CD2E67">
          <w:rPr>
            <w:rStyle w:val="aff9"/>
            <w:noProof/>
          </w:rPr>
          <w:t>自动化回归测试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47475A5" w14:textId="1EE4A66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4" w:history="1">
        <w:r w:rsidRPr="00CD2E67">
          <w:rPr>
            <w:rStyle w:val="aff9"/>
            <w:noProof/>
            <w:lang w:eastAsia="zh-CN"/>
          </w:rPr>
          <w:t xml:space="preserve">6.3 </w:t>
        </w:r>
        <w:r w:rsidRPr="00CD2E67">
          <w:rPr>
            <w:rStyle w:val="aff9"/>
            <w:noProof/>
            <w:lang w:eastAsia="zh-CN"/>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2D21B00" w14:textId="35FF29C1"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5" w:history="1">
        <w:r w:rsidRPr="00CD2E67">
          <w:rPr>
            <w:rStyle w:val="aff9"/>
            <w:noProof/>
            <w:lang w:eastAsia="zh-CN"/>
          </w:rPr>
          <w:t xml:space="preserve">6.4 </w:t>
        </w:r>
        <w:r w:rsidRPr="00CD2E67">
          <w:rPr>
            <w:rStyle w:val="aff9"/>
            <w:noProof/>
            <w:lang w:eastAsia="zh-CN"/>
          </w:rPr>
          <w:t>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162A399" w14:textId="089A36F0"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6" w:history="1">
        <w:r w:rsidRPr="00CD2E67">
          <w:rPr>
            <w:rStyle w:val="aff9"/>
            <w:noProof/>
            <w:lang w:eastAsia="zh-CN"/>
          </w:rPr>
          <w:t xml:space="preserve">6.5 </w:t>
        </w:r>
        <w:r w:rsidRPr="00CD2E67">
          <w:rPr>
            <w:rStyle w:val="aff9"/>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02ADAD5" w14:textId="1CA3152B"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67" w:history="1">
        <w:r w:rsidRPr="00CD2E67">
          <w:rPr>
            <w:rStyle w:val="aff9"/>
            <w:noProof/>
            <w:lang w:eastAsia="zh-CN"/>
          </w:rPr>
          <w:t xml:space="preserve">7 </w:t>
        </w:r>
        <w:r w:rsidRPr="00CD2E67">
          <w:rPr>
            <w:rStyle w:val="aff9"/>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719E456" w14:textId="5AF4C65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8" w:history="1">
        <w:r w:rsidRPr="00CD2E67">
          <w:rPr>
            <w:rStyle w:val="aff9"/>
            <w:noProof/>
            <w:lang w:eastAsia="zh-CN"/>
          </w:rPr>
          <w:t xml:space="preserve">7.1 </w:t>
        </w:r>
        <w:r w:rsidRPr="00CD2E67">
          <w:rPr>
            <w:rStyle w:val="aff9"/>
            <w:noProof/>
            <w:lang w:eastAsia="zh-CN"/>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759919C" w14:textId="4EB33A7E"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69" w:history="1">
        <w:r w:rsidRPr="00CD2E67">
          <w:rPr>
            <w:rStyle w:val="aff9"/>
            <w:noProof/>
            <w:lang w:eastAsia="zh-CN"/>
          </w:rPr>
          <w:t xml:space="preserve">7.2 </w:t>
        </w:r>
        <w:r w:rsidRPr="00CD2E67">
          <w:rPr>
            <w:rStyle w:val="aff9"/>
            <w:noProof/>
            <w:lang w:eastAsia="zh-CN"/>
          </w:rPr>
          <w:t>系统不足与改进方向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233C365" w14:textId="1178A95C"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0" w:history="1">
        <w:r w:rsidRPr="00CD2E67">
          <w:rPr>
            <w:rStyle w:val="aff9"/>
            <w:noProof/>
            <w:lang w:eastAsia="zh-CN"/>
          </w:rPr>
          <w:t xml:space="preserve">7.3 </w:t>
        </w:r>
        <w:r w:rsidRPr="00CD2E67">
          <w:rPr>
            <w:rStyle w:val="aff9"/>
            <w:noProof/>
            <w:lang w:eastAsia="zh-CN"/>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6DBDC98" w14:textId="486FA6EE"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71" w:history="1">
        <w:r w:rsidRPr="00CD2E67">
          <w:rPr>
            <w:rStyle w:val="aff9"/>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BAAAA6D" w14:textId="567C2629"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72" w:history="1">
        <w:r w:rsidRPr="00CD2E67">
          <w:rPr>
            <w:rStyle w:val="aff9"/>
            <w:noProof/>
            <w:lang w:eastAsia="zh-CN"/>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D591781" w14:textId="2EB7FE09"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3" w:history="1">
        <w:r w:rsidRPr="00CD2E67">
          <w:rPr>
            <w:rStyle w:val="aff9"/>
            <w:noProof/>
          </w:rPr>
          <w:t>附录</w:t>
        </w:r>
        <w:r w:rsidRPr="00CD2E67">
          <w:rPr>
            <w:rStyle w:val="aff9"/>
            <w:noProof/>
          </w:rPr>
          <w:t xml:space="preserve"> 1</w:t>
        </w:r>
        <w:r w:rsidRPr="00CD2E67">
          <w:rPr>
            <w:rStyle w:val="aff9"/>
            <w:noProof/>
          </w:rPr>
          <w:t xml:space="preserve">　数据库建表脚本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DE765BD" w14:textId="109186D0"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4" w:history="1">
        <w:r w:rsidRPr="00CD2E67">
          <w:rPr>
            <w:rStyle w:val="aff9"/>
            <w:noProof/>
            <w:lang w:eastAsia="zh-CN"/>
          </w:rPr>
          <w:t>附录</w:t>
        </w:r>
        <w:r w:rsidRPr="00CD2E67">
          <w:rPr>
            <w:rStyle w:val="aff9"/>
            <w:noProof/>
            <w:lang w:eastAsia="zh-CN"/>
          </w:rPr>
          <w:t xml:space="preserve"> 2</w:t>
        </w:r>
        <w:r w:rsidRPr="00CD2E67">
          <w:rPr>
            <w:rStyle w:val="aff9"/>
            <w:noProof/>
            <w:lang w:eastAsia="zh-CN"/>
          </w:rPr>
          <w:t xml:space="preserve">　核心接口请求与响应示例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136CE24" w14:textId="6CACA33F"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5" w:history="1">
        <w:r w:rsidRPr="00CD2E67">
          <w:rPr>
            <w:rStyle w:val="aff9"/>
            <w:noProof/>
          </w:rPr>
          <w:t>附录</w:t>
        </w:r>
        <w:r w:rsidRPr="00CD2E67">
          <w:rPr>
            <w:rStyle w:val="aff9"/>
            <w:noProof/>
          </w:rPr>
          <w:t xml:space="preserve"> 2.1</w:t>
        </w:r>
        <w:r w:rsidRPr="00CD2E67">
          <w:rPr>
            <w:rStyle w:val="aff9"/>
            <w:noProof/>
          </w:rPr>
          <w:t xml:space="preserve">　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E8F03AF" w14:textId="29456A1C"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6" w:history="1">
        <w:r w:rsidRPr="00CD2E67">
          <w:rPr>
            <w:rStyle w:val="aff9"/>
            <w:noProof/>
          </w:rPr>
          <w:t>附录</w:t>
        </w:r>
        <w:r w:rsidRPr="00CD2E67">
          <w:rPr>
            <w:rStyle w:val="aff9"/>
            <w:noProof/>
          </w:rPr>
          <w:t xml:space="preserve"> 2.2</w:t>
        </w:r>
        <w:r w:rsidRPr="00CD2E67">
          <w:rPr>
            <w:rStyle w:val="aff9"/>
            <w:noProof/>
          </w:rPr>
          <w:t xml:space="preserve">　办理借书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F8D2AC9" w14:textId="2F9036E6"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7" w:history="1">
        <w:r w:rsidRPr="00CD2E67">
          <w:rPr>
            <w:rStyle w:val="aff9"/>
            <w:noProof/>
          </w:rPr>
          <w:t>附录</w:t>
        </w:r>
        <w:r w:rsidRPr="00CD2E67">
          <w:rPr>
            <w:rStyle w:val="aff9"/>
            <w:noProof/>
          </w:rPr>
          <w:t xml:space="preserve"> 2.3</w:t>
        </w:r>
        <w:r w:rsidRPr="00CD2E67">
          <w:rPr>
            <w:rStyle w:val="aff9"/>
            <w:noProof/>
          </w:rPr>
          <w:t xml:space="preserve">　办理还书（含逾期罚金）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5AF5588" w14:textId="1B11AB60"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8" w:history="1">
        <w:r w:rsidRPr="00CD2E67">
          <w:rPr>
            <w:rStyle w:val="aff9"/>
            <w:noProof/>
          </w:rPr>
          <w:t>附录</w:t>
        </w:r>
        <w:r w:rsidRPr="00CD2E67">
          <w:rPr>
            <w:rStyle w:val="aff9"/>
            <w:noProof/>
          </w:rPr>
          <w:t xml:space="preserve"> 2.4</w:t>
        </w:r>
        <w:r w:rsidRPr="00CD2E67">
          <w:rPr>
            <w:rStyle w:val="aff9"/>
            <w:noProof/>
          </w:rPr>
          <w:t xml:space="preserve">　越权访问示例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2712D8D" w14:textId="5C281A49"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79" w:history="1">
        <w:r w:rsidRPr="00CD2E67">
          <w:rPr>
            <w:rStyle w:val="aff9"/>
            <w:noProof/>
            <w:lang w:eastAsia="zh-CN"/>
          </w:rPr>
          <w:t>附录</w:t>
        </w:r>
        <w:r w:rsidRPr="00CD2E67">
          <w:rPr>
            <w:rStyle w:val="aff9"/>
            <w:noProof/>
            <w:lang w:eastAsia="zh-CN"/>
          </w:rPr>
          <w:t xml:space="preserve"> 3</w:t>
        </w:r>
        <w:r w:rsidRPr="00CD2E67">
          <w:rPr>
            <w:rStyle w:val="aff9"/>
            <w:noProof/>
            <w:lang w:eastAsia="zh-CN"/>
          </w:rPr>
          <w:t xml:space="preserve">　自动化回归测试套件构成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AED70AE" w14:textId="5A29A768" w:rsidR="00B90136" w:rsidRDefault="00B90136">
      <w:pPr>
        <w:pStyle w:val="TOC2"/>
        <w:tabs>
          <w:tab w:val="right" w:leader="dot" w:pos="8494"/>
        </w:tabs>
        <w:ind w:left="48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80" w:history="1">
        <w:r w:rsidRPr="00CD2E67">
          <w:rPr>
            <w:rStyle w:val="aff9"/>
            <w:noProof/>
            <w:lang w:eastAsia="zh-CN"/>
          </w:rPr>
          <w:t>附录</w:t>
        </w:r>
        <w:r w:rsidRPr="00CD2E67">
          <w:rPr>
            <w:rStyle w:val="aff9"/>
            <w:noProof/>
            <w:lang w:eastAsia="zh-CN"/>
          </w:rPr>
          <w:t xml:space="preserve"> 4</w:t>
        </w:r>
        <w:r w:rsidRPr="00CD2E67">
          <w:rPr>
            <w:rStyle w:val="aff9"/>
            <w:noProof/>
            <w:lang w:eastAsia="zh-CN"/>
          </w:rPr>
          <w:t xml:space="preserve">　系统部署与运行说明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208CA29" w14:textId="54CC0B13"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81" w:history="1">
        <w:r w:rsidRPr="00CD2E67">
          <w:rPr>
            <w:rStyle w:val="aff9"/>
            <w:noProof/>
            <w:lang w:eastAsia="zh-CN"/>
          </w:rPr>
          <w:t>附录</w:t>
        </w:r>
        <w:r w:rsidRPr="00CD2E67">
          <w:rPr>
            <w:rStyle w:val="aff9"/>
            <w:noProof/>
            <w:lang w:eastAsia="zh-CN"/>
          </w:rPr>
          <w:t xml:space="preserve"> 4.1</w:t>
        </w:r>
        <w:r w:rsidRPr="00CD2E67">
          <w:rPr>
            <w:rStyle w:val="aff9"/>
            <w:noProof/>
            <w:lang w:eastAsia="zh-CN"/>
          </w:rPr>
          <w:t xml:space="preserve">　数据库部署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6403F9E" w14:textId="326E6E41"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82" w:history="1">
        <w:r w:rsidRPr="00CD2E67">
          <w:rPr>
            <w:rStyle w:val="aff9"/>
            <w:noProof/>
            <w:lang w:eastAsia="zh-CN"/>
          </w:rPr>
          <w:t>附录</w:t>
        </w:r>
        <w:r w:rsidRPr="00CD2E67">
          <w:rPr>
            <w:rStyle w:val="aff9"/>
            <w:noProof/>
            <w:lang w:eastAsia="zh-CN"/>
          </w:rPr>
          <w:t xml:space="preserve"> 4.2</w:t>
        </w:r>
        <w:r w:rsidRPr="00CD2E67">
          <w:rPr>
            <w:rStyle w:val="aff9"/>
            <w:noProof/>
            <w:lang w:eastAsia="zh-CN"/>
          </w:rPr>
          <w:t xml:space="preserve">　后端与前端启动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9D55723" w14:textId="7F7F031C"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83" w:history="1">
        <w:r w:rsidRPr="00CD2E67">
          <w:rPr>
            <w:rStyle w:val="aff9"/>
            <w:noProof/>
          </w:rPr>
          <w:t>附录</w:t>
        </w:r>
        <w:r w:rsidRPr="00CD2E67">
          <w:rPr>
            <w:rStyle w:val="aff9"/>
            <w:noProof/>
          </w:rPr>
          <w:t xml:space="preserve"> 4.3</w:t>
        </w:r>
        <w:r w:rsidRPr="00CD2E67">
          <w:rPr>
            <w:rStyle w:val="aff9"/>
            <w:noProof/>
          </w:rPr>
          <w:t xml:space="preserve">　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87C8FD0" w14:textId="1A521E13" w:rsidR="00B90136" w:rsidRDefault="00B90136">
      <w:pPr>
        <w:pStyle w:val="TOC3"/>
        <w:tabs>
          <w:tab w:val="right" w:leader="dot" w:pos="8494"/>
        </w:tabs>
        <w:ind w:left="960"/>
        <w:rPr>
          <w:rFonts w:asciiTheme="minorHAnsi" w:eastAsiaTheme="minorEastAsia" w:hAnsiTheme="minorHAnsi" w:hint="eastAsia"/>
          <w:noProof/>
          <w:color w:val="auto"/>
          <w:kern w:val="2"/>
          <w:sz w:val="22"/>
          <w:szCs w:val="24"/>
          <w:lang w:eastAsia="zh-CN"/>
          <w14:ligatures w14:val="standardContextual"/>
        </w:rPr>
        <w:spacing w:line="440" w:lineRule="exact" w:before="0" w:after="0"/>
      </w:pPr>
      <w:hyperlink w:anchor="_Toc243338284" w:history="1">
        <w:r w:rsidRPr="00CD2E67">
          <w:rPr>
            <w:rStyle w:val="aff9"/>
            <w:noProof/>
          </w:rPr>
          <w:t>附录</w:t>
        </w:r>
        <w:r w:rsidRPr="00CD2E67">
          <w:rPr>
            <w:rStyle w:val="aff9"/>
            <w:noProof/>
          </w:rPr>
          <w:t xml:space="preserve"> 4.4</w:t>
        </w:r>
        <w:r w:rsidRPr="00CD2E67">
          <w:rPr>
            <w:rStyle w:val="aff9"/>
            <w:noProof/>
          </w:rPr>
          <w:t xml:space="preserve">　日志清理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DA5FDF2" w14:textId="6F75B360" w:rsidR="00B90136" w:rsidRDefault="00B90136">
      <w:pPr>
        <w:pStyle w:val="TOC1"/>
        <w:tabs>
          <w:tab w:val="right" w:leader="dot" w:pos="8494"/>
        </w:tabs>
        <w:rPr>
          <w:rFonts w:asciiTheme="minorHAnsi" w:eastAsiaTheme="minorEastAsia" w:hAnsiTheme="minorHAnsi" w:hint="eastAsia"/>
          <w:b w:val="0"/>
          <w:noProof/>
          <w:color w:val="auto"/>
          <w:kern w:val="2"/>
          <w:sz w:val="22"/>
          <w:szCs w:val="24"/>
          <w:lang w:eastAsia="zh-CN"/>
          <w14:ligatures w14:val="standardContextual"/>
        </w:rPr>
        <w:spacing w:line="440" w:lineRule="exact" w:before="0" w:after="0"/>
      </w:pPr>
      <w:hyperlink w:anchor="_Toc243338285" w:history="1">
        <w:r w:rsidRPr="00CD2E67">
          <w:rPr>
            <w:rStyle w:val="aff9"/>
            <w:noProof/>
            <w:lang w:eastAsia="zh-CN"/>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6E658C7" w14:textId="240C0F86" w:rsidR="005E3CFD" w:rsidRDefault="00FE584D">
      <w:pPr>
        <w:spacing w:after="0" w:line="20" w:lineRule="exact"/>
        <w:rPr>
          <w:sz w:val="2"/>
          <w:szCs w:val="2"/>
        </w:rPr>
        <w:sectPr w:rsidR="005E3CFD">
          <w:headerReference w:type="even" r:id="rId9"/>
          <w:headerReference w:type="default" r:id="rId10"/>
          <w:footerReference w:type="even" r:id="rId11"/>
          <w:footerReference w:type="default" r:id="rId12"/>
          <w:pgSz w:w="11906" w:h="16838"/>
          <w:pgMar w:top="1417" w:right="1701" w:bottom="1417" w:left="1701" w:header="1134" w:footer="992" w:gutter="0"/>
          <w:pgNumType w:fmt="upperRoman" w:start="1"/>
          <w:cols w:space="720"/>
          <w:docGrid w:linePitch="360"/>
        </w:sectPr>
      </w:pPr>
      <w:r>
        <w:fldChar w:fldCharType="end"/>
      </w:r>
    </w:p>
    <w:p w14:paraId="3DE8ADF3" w14:textId="77777777" w:rsidR="005E3CFD" w:rsidRDefault="00FE584D">
      <w:pPr>
        <w:pStyle w:val="1"/>
        <w:spacing w:before="120" w:after="120"/>
        <w:rPr>
          <w:lang w:eastAsia="zh-CN"/>
        </w:rPr>
      </w:pPr>
      <w:bookmarkStart w:id="0" w:name="_Toc243338205"/>
      <w:r>
        <w:rPr>
          <w:rFonts w:ascii="Times New Roman" w:eastAsia="宋体" w:hAnsi="Times New Roman"/>
          <w:lang w:eastAsia="zh-CN"/>
        </w:rPr>
        <w:lastRenderedPageBreak/>
        <w:t xml:space="preserve">1 </w:t>
      </w:r>
      <w:r>
        <w:rPr>
          <w:rFonts w:ascii="Times New Roman" w:eastAsia="宋体" w:hAnsi="Times New Roman"/>
          <w:lang w:eastAsia="zh-CN"/>
        </w:rPr>
        <w:t>绪论</w:t>
      </w:r>
      <w:bookmarkEnd w:id="0"/>
    </w:p>
    <w:p w14:paraId="22660D15" w14:textId="77777777" w:rsidR="005E3CFD" w:rsidRDefault="00FE584D">
      <w:pPr>
        <w:pStyle w:val="21"/>
        <w:spacing w:before="120" w:after="120"/>
        <w:ind w:firstLine="562"/>
        <w:rPr>
          <w:lang w:eastAsia="zh-CN"/>
        </w:rPr>
      </w:pPr>
      <w:bookmarkStart w:id="1" w:name="_Toc243338206"/>
      <w:r>
        <w:rPr>
          <w:rFonts w:ascii="Times New Roman" w:eastAsia="宋体" w:hAnsi="Times New Roman"/>
          <w:lang w:eastAsia="zh-CN"/>
        </w:rPr>
        <w:t xml:space="preserve">1.1 </w:t>
      </w:r>
      <w:r>
        <w:rPr>
          <w:rFonts w:ascii="Times New Roman" w:eastAsia="宋体" w:hAnsi="Times New Roman"/>
          <w:lang w:eastAsia="zh-CN"/>
        </w:rPr>
        <w:t>研究背景与意义</w:t>
      </w:r>
      <w:bookmarkEnd w:id="1"/>
    </w:p>
    <w:p w14:paraId="4010B53F" w14:textId="77777777" w:rsidR="005E3CFD" w:rsidRDefault="00FE584D">
      <w:pPr>
        <w:spacing w:after="0"/>
        <w:ind w:firstLineChars="200" w:firstLine="480"/>
        <w:rPr>
          <w:lang w:eastAsia="zh-CN"/>
        </w:rPr>
      </w:pPr>
      <w:r>
        <w:rPr>
          <w:lang w:eastAsia="zh-CN"/>
        </w:rPr>
        <w:t>图书借阅是图书馆最基础、发生最频繁的业务。不少中小型图书馆仍依靠手工登记或电子表格管理：借还手续繁琐、容易出错，借阅记录分散、难以检索统计，逾期与图书破损遗失也缺少跟踪手段。</w:t>
      </w:r>
      <w:r>
        <w:rPr>
          <w:lang w:eastAsia="zh-CN"/>
        </w:rPr>
        <w:t xml:space="preserve">Spring Boot </w:t>
      </w:r>
      <w:r>
        <w:rPr>
          <w:lang w:eastAsia="zh-CN"/>
        </w:rPr>
        <w:t>与</w:t>
      </w:r>
      <w:r>
        <w:rPr>
          <w:lang w:eastAsia="zh-CN"/>
        </w:rPr>
        <w:t xml:space="preserve"> Vue </w:t>
      </w:r>
      <w:r>
        <w:rPr>
          <w:lang w:eastAsia="zh-CN"/>
        </w:rPr>
        <w:t>等主流</w:t>
      </w:r>
      <w:r>
        <w:rPr>
          <w:lang w:eastAsia="zh-CN"/>
        </w:rPr>
        <w:t xml:space="preserve"> Web </w:t>
      </w:r>
      <w:r>
        <w:rPr>
          <w:lang w:eastAsia="zh-CN"/>
        </w:rPr>
        <w:t>技术成熟后，前后端分离已成为管理信息系统的常见架构。开发一套面向中小型图书馆（含高校院系资料室、社区与中小学图书室）的图书借阅管理系统，既能减轻馆员重复劳动，让馆藏结构与借阅趋势有数据可依，也是一次覆盖需求分析、系统设计、编码实现与测试验证的完整工程实践。</w:t>
      </w:r>
    </w:p>
    <w:p w14:paraId="5C060AD3" w14:textId="77777777" w:rsidR="005E3CFD" w:rsidRDefault="00FE584D">
      <w:pPr>
        <w:pStyle w:val="21"/>
        <w:spacing w:before="120" w:after="120"/>
        <w:ind w:firstLine="562"/>
        <w:rPr>
          <w:lang w:eastAsia="zh-CN"/>
        </w:rPr>
      </w:pPr>
      <w:bookmarkStart w:id="2" w:name="_Toc243338207"/>
      <w:r>
        <w:rPr>
          <w:rFonts w:ascii="Times New Roman" w:eastAsia="宋体" w:hAnsi="Times New Roman"/>
          <w:lang w:eastAsia="zh-CN"/>
        </w:rPr>
        <w:t xml:space="preserve">1.2 </w:t>
      </w:r>
      <w:r>
        <w:rPr>
          <w:rFonts w:ascii="Times New Roman" w:eastAsia="宋体" w:hAnsi="Times New Roman"/>
          <w:lang w:eastAsia="zh-CN"/>
        </w:rPr>
        <w:t>国内外研究现状</w:t>
      </w:r>
      <w:bookmarkEnd w:id="2"/>
    </w:p>
    <w:p w14:paraId="6EDA31CB" w14:textId="760D95FF" w:rsidR="005E3CFD" w:rsidRDefault="00FE584D">
      <w:pPr>
        <w:spacing w:after="0"/>
        <w:ind w:firstLineChars="200" w:firstLine="480"/>
        <w:rPr>
          <w:lang w:eastAsia="zh-CN"/>
        </w:rPr>
      </w:pPr>
      <w:r>
        <w:rPr>
          <w:lang w:eastAsia="zh-CN"/>
        </w:rPr>
        <w:t>国外图书馆自动化起步较早：二十世纪六十年代起，机读目录（</w:t>
      </w:r>
      <w:r>
        <w:rPr>
          <w:lang w:eastAsia="zh-CN"/>
        </w:rPr>
        <w:t>MARC</w:t>
      </w:r>
      <w:r>
        <w:rPr>
          <w:lang w:eastAsia="zh-CN"/>
        </w:rPr>
        <w:t>）标准统一了书目数据格式，联机公共检索目录（</w:t>
      </w:r>
      <w:r>
        <w:rPr>
          <w:lang w:eastAsia="zh-CN"/>
        </w:rPr>
        <w:t>OPAC</w:t>
      </w:r>
      <w:r>
        <w:rPr>
          <w:lang w:eastAsia="zh-CN"/>
        </w:rPr>
        <w:t>）让读者可远程查询馆藏；此后射频识别、移动互联网与云计算相继引入，系统向智能化、自助化发展，智慧图书馆的实践模式已有文献加以梳理</w:t>
      </w:r>
      <w:r>
        <w:rPr>
          <w:vertAlign w:val="superscript"/>
        </w:rPr>
        <w:fldChar w:fldCharType="begin"/>
      </w:r>
      <w:r>
        <w:rPr>
          <w:vertAlign w:val="superscript"/>
          <w:lang w:eastAsia="zh-CN"/>
        </w:rPr>
        <w:instrText xml:space="preserve"> REF _Ref1 \h \* CHARFORMAT </w:instrText>
      </w:r>
      <w:r>
        <w:rPr>
          <w:vertAlign w:val="superscript"/>
        </w:rPr>
      </w:r>
      <w:r>
        <w:rPr>
          <w:vertAlign w:val="superscript"/>
        </w:rPr>
        <w:fldChar w:fldCharType="separate"/>
      </w:r>
      <w:r w:rsidR="00B90136" w:rsidRPr="00B90136">
        <w:rPr>
          <w:vertAlign w:val="superscript"/>
          <w:lang w:eastAsia="zh-CN"/>
        </w:rPr>
        <w:t>[1]</w:t>
      </w:r>
      <w:r>
        <w:rPr>
          <w:vertAlign w:val="superscript"/>
        </w:rPr>
        <w:fldChar w:fldCharType="end"/>
      </w:r>
      <w:r>
        <w:rPr>
          <w:lang w:eastAsia="zh-CN"/>
        </w:rPr>
        <w:t>，</w:t>
      </w:r>
      <w:r>
        <w:rPr>
          <w:lang w:eastAsia="zh-CN"/>
        </w:rPr>
        <w:t>Koha</w:t>
      </w:r>
      <w:r>
        <w:rPr>
          <w:lang w:eastAsia="zh-CN"/>
        </w:rPr>
        <w:t>、</w:t>
      </w:r>
      <w:r>
        <w:rPr>
          <w:lang w:eastAsia="zh-CN"/>
        </w:rPr>
        <w:t xml:space="preserve">Evergreen </w:t>
      </w:r>
      <w:r>
        <w:rPr>
          <w:lang w:eastAsia="zh-CN"/>
        </w:rPr>
        <w:t>等开源系统是其中的代表。以</w:t>
      </w:r>
      <w:r>
        <w:rPr>
          <w:lang w:eastAsia="zh-CN"/>
        </w:rPr>
        <w:t xml:space="preserve"> Koha </w:t>
      </w:r>
      <w:r>
        <w:rPr>
          <w:lang w:eastAsia="zh-CN"/>
        </w:rPr>
        <w:t>为例，其功能覆盖编目、流通与读者管理，但对人力与运维有限的中小馆而言，部署维护成本与本地化适配仍是引入门槛。</w:t>
      </w:r>
    </w:p>
    <w:p w14:paraId="43B51D3A" w14:textId="0DC81739" w:rsidR="005E3CFD" w:rsidRDefault="00FE584D">
      <w:pPr>
        <w:spacing w:after="0"/>
        <w:ind w:firstLineChars="200" w:firstLine="480"/>
        <w:rPr>
          <w:lang w:eastAsia="zh-CN"/>
        </w:rPr>
      </w:pPr>
      <w:r>
        <w:t>国内系统大致经历三个阶段：早期以单机或</w:t>
      </w:r>
      <w:r>
        <w:t xml:space="preserve"> C/S </w:t>
      </w:r>
      <w:r>
        <w:t>架构为主，功能局限于编目与简单流通，数据难以共享；互联网时代</w:t>
      </w:r>
      <w:r>
        <w:t xml:space="preserve"> B/S </w:t>
      </w:r>
      <w:r>
        <w:t>架构成为主流，基于</w:t>
      </w:r>
      <w:r>
        <w:t xml:space="preserve"> Struts</w:t>
      </w:r>
      <w:r>
        <w:t>、</w:t>
      </w:r>
      <w:r>
        <w:t>Spring</w:t>
      </w:r>
      <w:r>
        <w:t>、</w:t>
      </w:r>
      <w:r>
        <w:t xml:space="preserve">MyBatis </w:t>
      </w:r>
      <w:r>
        <w:t>的</w:t>
      </w:r>
      <w:r>
        <w:t xml:space="preserve"> SSM </w:t>
      </w:r>
      <w:r>
        <w:t>框架系统实现了多用户并发与跨地域使用</w:t>
      </w:r>
      <w:r>
        <w:rPr>
          <w:vertAlign w:val="superscript"/>
        </w:rPr>
        <w:fldChar w:fldCharType="begin"/>
      </w:r>
      <w:r>
        <w:rPr>
          <w:vertAlign w:val="superscript"/>
        </w:rPr>
        <w:instrText xml:space="preserve"> REF _Ref2 \h \* CHARFORMAT </w:instrText>
      </w:r>
      <w:r>
        <w:rPr>
          <w:vertAlign w:val="superscript"/>
        </w:rPr>
      </w:r>
      <w:r>
        <w:rPr>
          <w:vertAlign w:val="superscript"/>
        </w:rPr>
        <w:fldChar w:fldCharType="separate"/>
      </w:r>
      <w:r w:rsidR="00B90136" w:rsidRPr="00B90136">
        <w:rPr>
          <w:vertAlign w:val="superscript"/>
        </w:rPr>
        <w:t>[2]</w:t>
      </w:r>
      <w:r>
        <w:rPr>
          <w:vertAlign w:val="superscript"/>
        </w:rPr>
        <w:fldChar w:fldCharType="end"/>
      </w:r>
      <w:r>
        <w:t>；近年前后端分离理念普及，</w:t>
      </w:r>
      <w:r>
        <w:t xml:space="preserve">Spring Boot </w:t>
      </w:r>
      <w:r>
        <w:t>构建后端、</w:t>
      </w:r>
      <w:r>
        <w:t xml:space="preserve">Vue </w:t>
      </w:r>
      <w:r>
        <w:t>构建前端的组合被大量应用</w:t>
      </w:r>
      <w:r>
        <w:rPr>
          <w:vertAlign w:val="superscript"/>
        </w:rPr>
        <w:fldChar w:fldCharType="begin"/>
      </w:r>
      <w:r>
        <w:rPr>
          <w:vertAlign w:val="superscript"/>
        </w:rPr>
        <w:instrText xml:space="preserve"> REF _Ref3 \h \* CHARFORMAT </w:instrText>
      </w:r>
      <w:r>
        <w:rPr>
          <w:vertAlign w:val="superscript"/>
        </w:rPr>
      </w:r>
      <w:r>
        <w:rPr>
          <w:vertAlign w:val="superscript"/>
        </w:rPr>
        <w:fldChar w:fldCharType="separate"/>
      </w:r>
      <w:r w:rsidR="00B90136" w:rsidRPr="00B90136">
        <w:rPr>
          <w:vertAlign w:val="superscript"/>
        </w:rPr>
        <w:t>[3]</w:t>
      </w:r>
      <w:r>
        <w:rPr>
          <w:vertAlign w:val="superscript"/>
        </w:rPr>
        <w:fldChar w:fldCharType="end"/>
      </w:r>
      <w:r>
        <w:t>。</w:t>
      </w:r>
      <w:r>
        <w:rPr>
          <w:lang w:eastAsia="zh-CN"/>
        </w:rPr>
        <w:t>图书馆业务侧，上海图书馆的现刊现报划到系统以</w:t>
      </w:r>
      <w:r>
        <w:rPr>
          <w:lang w:eastAsia="zh-CN"/>
        </w:rPr>
        <w:t xml:space="preserve"> Vue </w:t>
      </w:r>
      <w:r>
        <w:rPr>
          <w:lang w:eastAsia="zh-CN"/>
        </w:rPr>
        <w:t>与</w:t>
      </w:r>
      <w:r>
        <w:rPr>
          <w:lang w:eastAsia="zh-CN"/>
        </w:rPr>
        <w:t xml:space="preserve"> Spring Boot </w:t>
      </w:r>
      <w:r>
        <w:rPr>
          <w:lang w:eastAsia="zh-CN"/>
        </w:rPr>
        <w:t>重构，提升了报刊记到、催缺与工作量统计效率</w:t>
      </w:r>
      <w:r>
        <w:rPr>
          <w:vertAlign w:val="superscript"/>
        </w:rPr>
        <w:fldChar w:fldCharType="begin"/>
      </w:r>
      <w:r>
        <w:rPr>
          <w:vertAlign w:val="superscript"/>
          <w:lang w:eastAsia="zh-CN"/>
        </w:rPr>
        <w:instrText xml:space="preserve"> REF _Ref4 \h \* CHARFORMAT </w:instrText>
      </w:r>
      <w:r>
        <w:rPr>
          <w:vertAlign w:val="superscript"/>
        </w:rPr>
      </w:r>
      <w:r>
        <w:rPr>
          <w:vertAlign w:val="superscript"/>
        </w:rPr>
        <w:fldChar w:fldCharType="separate"/>
      </w:r>
      <w:r w:rsidR="00B90136" w:rsidRPr="00B90136">
        <w:rPr>
          <w:vertAlign w:val="superscript"/>
          <w:lang w:eastAsia="zh-CN"/>
        </w:rPr>
        <w:t>[4]</w:t>
      </w:r>
      <w:r>
        <w:rPr>
          <w:vertAlign w:val="superscript"/>
        </w:rPr>
        <w:fldChar w:fldCharType="end"/>
      </w:r>
      <w:r>
        <w:rPr>
          <w:lang w:eastAsia="zh-CN"/>
        </w:rPr>
        <w:t>；系统实现类研究也在推进，或从需求分析、架构设计、功能实现三个维度构建图书馆信息管理系统</w:t>
      </w:r>
      <w:r>
        <w:rPr>
          <w:vertAlign w:val="superscript"/>
        </w:rPr>
        <w:fldChar w:fldCharType="begin"/>
      </w:r>
      <w:r>
        <w:rPr>
          <w:vertAlign w:val="superscript"/>
          <w:lang w:eastAsia="zh-CN"/>
        </w:rPr>
        <w:instrText xml:space="preserve"> REF _Ref5 \h \* CHARFORMAT </w:instrText>
      </w:r>
      <w:r>
        <w:rPr>
          <w:vertAlign w:val="superscript"/>
        </w:rPr>
      </w:r>
      <w:r>
        <w:rPr>
          <w:vertAlign w:val="superscript"/>
        </w:rPr>
        <w:fldChar w:fldCharType="separate"/>
      </w:r>
      <w:r w:rsidR="00B90136" w:rsidRPr="00B90136">
        <w:rPr>
          <w:vertAlign w:val="superscript"/>
          <w:lang w:eastAsia="zh-CN"/>
        </w:rPr>
        <w:t>[5]</w:t>
      </w:r>
      <w:r>
        <w:rPr>
          <w:vertAlign w:val="superscript"/>
        </w:rPr>
        <w:fldChar w:fldCharType="end"/>
      </w:r>
      <w:r>
        <w:rPr>
          <w:lang w:eastAsia="zh-CN"/>
        </w:rPr>
        <w:t>，或以</w:t>
      </w:r>
      <w:r>
        <w:rPr>
          <w:lang w:eastAsia="zh-CN"/>
        </w:rPr>
        <w:t xml:space="preserve"> ECharts </w:t>
      </w:r>
      <w:r>
        <w:rPr>
          <w:lang w:eastAsia="zh-CN"/>
        </w:rPr>
        <w:t>实现数据可视化大屏</w:t>
      </w:r>
      <w:r>
        <w:rPr>
          <w:vertAlign w:val="superscript"/>
        </w:rPr>
        <w:fldChar w:fldCharType="begin"/>
      </w:r>
      <w:r>
        <w:rPr>
          <w:vertAlign w:val="superscript"/>
          <w:lang w:eastAsia="zh-CN"/>
        </w:rPr>
        <w:instrText xml:space="preserve"> REF _Ref6 \h \* CHARFORMAT </w:instrText>
      </w:r>
      <w:r>
        <w:rPr>
          <w:vertAlign w:val="superscript"/>
        </w:rPr>
      </w:r>
      <w:r>
        <w:rPr>
          <w:vertAlign w:val="superscript"/>
        </w:rPr>
        <w:fldChar w:fldCharType="separate"/>
      </w:r>
      <w:r w:rsidR="00B90136" w:rsidRPr="00B90136">
        <w:rPr>
          <w:vertAlign w:val="superscript"/>
          <w:lang w:eastAsia="zh-CN"/>
        </w:rPr>
        <w:t>[6]</w:t>
      </w:r>
      <w:r>
        <w:rPr>
          <w:vertAlign w:val="superscript"/>
        </w:rPr>
        <w:fldChar w:fldCharType="end"/>
      </w:r>
      <w:r>
        <w:rPr>
          <w:lang w:eastAsia="zh-CN"/>
        </w:rPr>
        <w:t>，业务场景还延伸到座位预约</w:t>
      </w:r>
      <w:r>
        <w:rPr>
          <w:vertAlign w:val="superscript"/>
        </w:rPr>
        <w:fldChar w:fldCharType="begin"/>
      </w:r>
      <w:r>
        <w:rPr>
          <w:vertAlign w:val="superscript"/>
          <w:lang w:eastAsia="zh-CN"/>
        </w:rPr>
        <w:instrText xml:space="preserve"> REF _Ref7 \h \* CHARFORMAT </w:instrText>
      </w:r>
      <w:r>
        <w:rPr>
          <w:vertAlign w:val="superscript"/>
        </w:rPr>
      </w:r>
      <w:r>
        <w:rPr>
          <w:vertAlign w:val="superscript"/>
        </w:rPr>
        <w:fldChar w:fldCharType="separate"/>
      </w:r>
      <w:r w:rsidR="00B90136" w:rsidRPr="00B90136">
        <w:rPr>
          <w:vertAlign w:val="superscript"/>
          <w:lang w:eastAsia="zh-CN"/>
        </w:rPr>
        <w:t>[7]</w:t>
      </w:r>
      <w:r>
        <w:rPr>
          <w:vertAlign w:val="superscript"/>
        </w:rPr>
        <w:fldChar w:fldCharType="end"/>
      </w:r>
      <w:r>
        <w:rPr>
          <w:lang w:eastAsia="zh-CN"/>
        </w:rPr>
        <w:t>与移动端小程序</w:t>
      </w:r>
      <w:r>
        <w:rPr>
          <w:vertAlign w:val="superscript"/>
        </w:rPr>
        <w:fldChar w:fldCharType="begin"/>
      </w:r>
      <w:r>
        <w:rPr>
          <w:vertAlign w:val="superscript"/>
          <w:lang w:eastAsia="zh-CN"/>
        </w:rPr>
        <w:instrText xml:space="preserve"> REF _Ref8 \h \* CHARFORMAT </w:instrText>
      </w:r>
      <w:r>
        <w:rPr>
          <w:vertAlign w:val="superscript"/>
        </w:rPr>
      </w:r>
      <w:r>
        <w:rPr>
          <w:vertAlign w:val="superscript"/>
        </w:rPr>
        <w:fldChar w:fldCharType="separate"/>
      </w:r>
      <w:r w:rsidR="00B90136" w:rsidRPr="00B90136">
        <w:rPr>
          <w:vertAlign w:val="superscript"/>
          <w:lang w:eastAsia="zh-CN"/>
        </w:rPr>
        <w:t>[8]</w:t>
      </w:r>
      <w:r>
        <w:rPr>
          <w:vertAlign w:val="superscript"/>
        </w:rPr>
        <w:fldChar w:fldCharType="end"/>
      </w:r>
      <w:r>
        <w:rPr>
          <w:lang w:eastAsia="zh-CN"/>
        </w:rPr>
        <w:t>。</w:t>
      </w:r>
    </w:p>
    <w:p w14:paraId="162F03E1" w14:textId="04AFF3C6" w:rsidR="005E3CFD" w:rsidRDefault="00FE584D">
      <w:pPr>
        <w:spacing w:after="0"/>
        <w:ind w:firstLineChars="200" w:firstLine="480"/>
        <w:rPr>
          <w:lang w:eastAsia="zh-CN"/>
        </w:rPr>
      </w:pPr>
      <w:r>
        <w:rPr>
          <w:lang w:eastAsia="zh-CN"/>
        </w:rPr>
        <w:t>本文的文献检索以</w:t>
      </w:r>
      <w:r>
        <w:rPr>
          <w:lang w:eastAsia="zh-CN"/>
        </w:rPr>
        <w:t>“</w:t>
      </w:r>
      <w:r>
        <w:rPr>
          <w:lang w:eastAsia="zh-CN"/>
        </w:rPr>
        <w:t>图书借阅管理</w:t>
      </w:r>
      <w:r>
        <w:rPr>
          <w:lang w:eastAsia="zh-CN"/>
        </w:rPr>
        <w:t>”“</w:t>
      </w:r>
      <w:r>
        <w:rPr>
          <w:lang w:eastAsia="zh-CN"/>
        </w:rPr>
        <w:t>图书馆信息系统</w:t>
      </w:r>
      <w:r>
        <w:rPr>
          <w:lang w:eastAsia="zh-CN"/>
        </w:rPr>
        <w:t>”“</w:t>
      </w:r>
      <w:r>
        <w:rPr>
          <w:lang w:eastAsia="zh-CN"/>
        </w:rPr>
        <w:t>前后端分离</w:t>
      </w:r>
      <w:r>
        <w:rPr>
          <w:lang w:eastAsia="zh-CN"/>
        </w:rPr>
        <w:t>”</w:t>
      </w:r>
      <w:r>
        <w:rPr>
          <w:lang w:eastAsia="zh-CN"/>
        </w:rPr>
        <w:t>等为主题词、以近年公开文献为主；从查阅结果看，上述工作已把图书馆业务的数字化改造推进到可视化与自助服务层面，但仍有两个共同特点：一是多以单一业务点为切入点，面向借、还、续借与逾期罚金一体化联动的研究不多；二是对档案数据与业务流水之间的一致性、并发借还的竞态处理着墨较少，而这恰是借阅类系统最容易出错的环节。此外，基层图书馆的信息化建设仍受人力与经费约束，已有</w:t>
      </w:r>
      <w:r>
        <w:rPr>
          <w:lang w:eastAsia="zh-CN"/>
        </w:rPr>
        <w:lastRenderedPageBreak/>
        <w:t>系统的使用深度有限</w:t>
      </w:r>
      <w:r>
        <w:rPr>
          <w:vertAlign w:val="superscript"/>
        </w:rPr>
        <w:fldChar w:fldCharType="begin"/>
      </w:r>
      <w:r>
        <w:rPr>
          <w:vertAlign w:val="superscript"/>
          <w:lang w:eastAsia="zh-CN"/>
        </w:rPr>
        <w:instrText xml:space="preserve"> REF _Ref9 \h \* CHARFORMAT </w:instrText>
      </w:r>
      <w:r>
        <w:rPr>
          <w:vertAlign w:val="superscript"/>
        </w:rPr>
      </w:r>
      <w:r>
        <w:rPr>
          <w:vertAlign w:val="superscript"/>
        </w:rPr>
        <w:fldChar w:fldCharType="separate"/>
      </w:r>
      <w:r w:rsidR="00B90136" w:rsidRPr="00B90136">
        <w:rPr>
          <w:vertAlign w:val="superscript"/>
          <w:lang w:eastAsia="zh-CN"/>
        </w:rPr>
        <w:t>[9]</w:t>
      </w:r>
      <w:r>
        <w:rPr>
          <w:vertAlign w:val="superscript"/>
        </w:rPr>
        <w:fldChar w:fldCharType="end"/>
      </w:r>
      <w:r>
        <w:rPr>
          <w:lang w:eastAsia="zh-CN"/>
        </w:rPr>
        <w:t>；业务数字化多集中在到馆与访客记录管理等特定场景</w:t>
      </w:r>
      <w:r>
        <w:rPr>
          <w:vertAlign w:val="superscript"/>
        </w:rPr>
        <w:fldChar w:fldCharType="begin"/>
      </w:r>
      <w:r>
        <w:rPr>
          <w:vertAlign w:val="superscript"/>
          <w:lang w:eastAsia="zh-CN"/>
        </w:rPr>
        <w:instrText xml:space="preserve"> REF _Ref10 \h \* CHARFORMAT </w:instrText>
      </w:r>
      <w:r>
        <w:rPr>
          <w:vertAlign w:val="superscript"/>
        </w:rPr>
      </w:r>
      <w:r>
        <w:rPr>
          <w:vertAlign w:val="superscript"/>
        </w:rPr>
        <w:fldChar w:fldCharType="separate"/>
      </w:r>
      <w:r w:rsidR="00B90136" w:rsidRPr="00B90136">
        <w:rPr>
          <w:vertAlign w:val="superscript"/>
          <w:lang w:eastAsia="zh-CN"/>
        </w:rPr>
        <w:t>[10]</w:t>
      </w:r>
      <w:r>
        <w:rPr>
          <w:vertAlign w:val="superscript"/>
        </w:rPr>
        <w:fldChar w:fldCharType="end"/>
      </w:r>
      <w:r>
        <w:rPr>
          <w:lang w:eastAsia="zh-CN"/>
        </w:rPr>
        <w:t>，而借阅台账在相当程度上仍依赖手工登记，记录不一致、难以按时统计的问题未完全消除。采用主流、易维护的技术栈做一套功能聚焦、可独立部署的图书借阅管理系统，把借还业务的规则校验、并发一致性与逾期罚金处理作为设计与测试的重点，仍有研究与应用空间。</w:t>
      </w:r>
    </w:p>
    <w:p w14:paraId="24B47EFE" w14:textId="6084E996" w:rsidR="005E3CFD" w:rsidRDefault="00FE584D">
      <w:pPr>
        <w:spacing w:after="0"/>
        <w:ind w:firstLineChars="200" w:firstLine="480"/>
        <w:rPr>
          <w:lang w:eastAsia="zh-CN"/>
        </w:rPr>
      </w:pPr>
      <w:r>
        <w:rPr>
          <w:lang w:eastAsia="zh-CN"/>
        </w:rPr>
        <w:t>综合既有工作，可归为三类：一是</w:t>
      </w:r>
      <w:r>
        <w:rPr>
          <w:lang w:eastAsia="zh-CN"/>
        </w:rPr>
        <w:t xml:space="preserve"> Koha</w:t>
      </w:r>
      <w:r>
        <w:rPr>
          <w:lang w:eastAsia="zh-CN"/>
        </w:rPr>
        <w:t>、</w:t>
      </w:r>
      <w:r>
        <w:rPr>
          <w:lang w:eastAsia="zh-CN"/>
        </w:rPr>
        <w:t xml:space="preserve">Evergreen </w:t>
      </w:r>
      <w:r>
        <w:rPr>
          <w:lang w:eastAsia="zh-CN"/>
        </w:rPr>
        <w:t>等通用开源图书馆系统</w:t>
      </w:r>
      <w:r>
        <w:rPr>
          <w:vertAlign w:val="superscript"/>
        </w:rPr>
        <w:fldChar w:fldCharType="begin"/>
      </w:r>
      <w:r>
        <w:rPr>
          <w:vertAlign w:val="superscript"/>
          <w:lang w:eastAsia="zh-CN"/>
        </w:rPr>
        <w:instrText xml:space="preserve"> REF _Ref1 \h \* CHARFORMAT </w:instrText>
      </w:r>
      <w:r>
        <w:rPr>
          <w:vertAlign w:val="superscript"/>
        </w:rPr>
      </w:r>
      <w:r>
        <w:rPr>
          <w:vertAlign w:val="superscript"/>
        </w:rPr>
        <w:fldChar w:fldCharType="separate"/>
      </w:r>
      <w:r w:rsidR="00B90136" w:rsidRPr="00B90136">
        <w:rPr>
          <w:vertAlign w:val="superscript"/>
          <w:lang w:eastAsia="zh-CN"/>
        </w:rPr>
        <w:t>[1]</w:t>
      </w:r>
      <w:r>
        <w:rPr>
          <w:vertAlign w:val="superscript"/>
        </w:rPr>
        <w:fldChar w:fldCharType="end"/>
      </w:r>
      <w:r>
        <w:rPr>
          <w:lang w:eastAsia="zh-CN"/>
        </w:rPr>
        <w:t>，功能完备但面向中大型馆，本地化适配与部署维护成本较高；二是基于</w:t>
      </w:r>
      <w:r>
        <w:rPr>
          <w:lang w:eastAsia="zh-CN"/>
        </w:rPr>
        <w:t xml:space="preserve"> SSM </w:t>
      </w:r>
      <w:r>
        <w:rPr>
          <w:lang w:eastAsia="zh-CN"/>
        </w:rPr>
        <w:t>或</w:t>
      </w:r>
      <w:r>
        <w:rPr>
          <w:lang w:eastAsia="zh-CN"/>
        </w:rPr>
        <w:t xml:space="preserve"> Spring Boot </w:t>
      </w:r>
      <w:r>
        <w:rPr>
          <w:lang w:eastAsia="zh-CN"/>
        </w:rPr>
        <w:t>的定制化管理系统</w:t>
      </w:r>
      <w:r>
        <w:rPr>
          <w:vertAlign w:val="superscript"/>
        </w:rPr>
        <w:fldChar w:fldCharType="begin"/>
      </w:r>
      <w:r>
        <w:rPr>
          <w:vertAlign w:val="superscript"/>
          <w:lang w:eastAsia="zh-CN"/>
        </w:rPr>
        <w:instrText xml:space="preserve"> REF _Ref2 \h \* CHARFORMAT </w:instrText>
      </w:r>
      <w:r>
        <w:rPr>
          <w:vertAlign w:val="superscript"/>
        </w:rPr>
      </w:r>
      <w:r>
        <w:rPr>
          <w:vertAlign w:val="superscript"/>
        </w:rPr>
        <w:fldChar w:fldCharType="separate"/>
      </w:r>
      <w:r w:rsidR="00B90136" w:rsidRPr="00B90136">
        <w:rPr>
          <w:vertAlign w:val="superscript"/>
          <w:lang w:eastAsia="zh-CN"/>
        </w:rPr>
        <w:t>[2]</w:t>
      </w:r>
      <w:r>
        <w:rPr>
          <w:vertAlign w:val="superscript"/>
        </w:rPr>
        <w:fldChar w:fldCharType="end"/>
      </w:r>
      <w:r>
        <w:rPr>
          <w:vertAlign w:val="superscript"/>
        </w:rPr>
        <w:fldChar w:fldCharType="begin"/>
      </w:r>
      <w:r>
        <w:rPr>
          <w:vertAlign w:val="superscript"/>
          <w:lang w:eastAsia="zh-CN"/>
        </w:rPr>
        <w:instrText xml:space="preserve"> REF _Ref3 \h \* CHARFORMAT </w:instrText>
      </w:r>
      <w:r>
        <w:rPr>
          <w:vertAlign w:val="superscript"/>
        </w:rPr>
      </w:r>
      <w:r>
        <w:rPr>
          <w:vertAlign w:val="superscript"/>
        </w:rPr>
        <w:fldChar w:fldCharType="separate"/>
      </w:r>
      <w:r w:rsidR="00B90136" w:rsidRPr="00B90136">
        <w:rPr>
          <w:vertAlign w:val="superscript"/>
          <w:lang w:eastAsia="zh-CN"/>
        </w:rPr>
        <w:t>[3]</w:t>
      </w:r>
      <w:r>
        <w:rPr>
          <w:vertAlign w:val="superscript"/>
        </w:rPr>
        <w:fldChar w:fldCharType="end"/>
      </w:r>
      <w:r>
        <w:rPr>
          <w:vertAlign w:val="superscript"/>
        </w:rPr>
        <w:fldChar w:fldCharType="begin"/>
      </w:r>
      <w:r>
        <w:rPr>
          <w:vertAlign w:val="superscript"/>
          <w:lang w:eastAsia="zh-CN"/>
        </w:rPr>
        <w:instrText xml:space="preserve"> REF _Ref5 \h \* CHARFORMAT </w:instrText>
      </w:r>
      <w:r>
        <w:rPr>
          <w:vertAlign w:val="superscript"/>
        </w:rPr>
      </w:r>
      <w:r>
        <w:rPr>
          <w:vertAlign w:val="superscript"/>
        </w:rPr>
        <w:fldChar w:fldCharType="separate"/>
      </w:r>
      <w:r w:rsidR="00B90136" w:rsidRPr="00B90136">
        <w:rPr>
          <w:vertAlign w:val="superscript"/>
          <w:lang w:eastAsia="zh-CN"/>
        </w:rPr>
        <w:t>[5]</w:t>
      </w:r>
      <w:r>
        <w:rPr>
          <w:vertAlign w:val="superscript"/>
        </w:rPr>
        <w:fldChar w:fldCharType="end"/>
      </w:r>
      <w:r>
        <w:rPr>
          <w:lang w:eastAsia="zh-CN"/>
        </w:rPr>
        <w:t>，多以功能实现与界面展示为重点；三是面向座位预约、移动端小程序等特定场景的扩展系统</w:t>
      </w:r>
      <w:r>
        <w:rPr>
          <w:vertAlign w:val="superscript"/>
        </w:rPr>
        <w:fldChar w:fldCharType="begin"/>
      </w:r>
      <w:r>
        <w:rPr>
          <w:vertAlign w:val="superscript"/>
          <w:lang w:eastAsia="zh-CN"/>
        </w:rPr>
        <w:instrText xml:space="preserve"> REF _Ref7 \h \* CHARFORMAT </w:instrText>
      </w:r>
      <w:r>
        <w:rPr>
          <w:vertAlign w:val="superscript"/>
        </w:rPr>
      </w:r>
      <w:r>
        <w:rPr>
          <w:vertAlign w:val="superscript"/>
        </w:rPr>
        <w:fldChar w:fldCharType="separate"/>
      </w:r>
      <w:r w:rsidR="00B90136" w:rsidRPr="00B90136">
        <w:rPr>
          <w:vertAlign w:val="superscript"/>
          <w:lang w:eastAsia="zh-CN"/>
        </w:rPr>
        <w:t>[7]</w:t>
      </w:r>
      <w:r>
        <w:rPr>
          <w:vertAlign w:val="superscript"/>
        </w:rPr>
        <w:fldChar w:fldCharType="end"/>
      </w:r>
      <w:r>
        <w:rPr>
          <w:vertAlign w:val="superscript"/>
        </w:rPr>
        <w:fldChar w:fldCharType="begin"/>
      </w:r>
      <w:r>
        <w:rPr>
          <w:vertAlign w:val="superscript"/>
          <w:lang w:eastAsia="zh-CN"/>
        </w:rPr>
        <w:instrText xml:space="preserve"> REF _Ref8 \h \* CHARFORMAT </w:instrText>
      </w:r>
      <w:r>
        <w:rPr>
          <w:vertAlign w:val="superscript"/>
        </w:rPr>
      </w:r>
      <w:r>
        <w:rPr>
          <w:vertAlign w:val="superscript"/>
        </w:rPr>
        <w:fldChar w:fldCharType="separate"/>
      </w:r>
      <w:r w:rsidR="00B90136" w:rsidRPr="00B90136">
        <w:rPr>
          <w:vertAlign w:val="superscript"/>
          <w:lang w:eastAsia="zh-CN"/>
        </w:rPr>
        <w:t>[8]</w:t>
      </w:r>
      <w:r>
        <w:rPr>
          <w:vertAlign w:val="superscript"/>
        </w:rPr>
        <w:fldChar w:fldCharType="end"/>
      </w:r>
      <w:r>
        <w:rPr>
          <w:lang w:eastAsia="zh-CN"/>
        </w:rPr>
        <w:t>。三类工作在</w:t>
      </w:r>
      <w:r>
        <w:rPr>
          <w:lang w:eastAsia="zh-CN"/>
        </w:rPr>
        <w:t>“</w:t>
      </w:r>
      <w:r>
        <w:rPr>
          <w:lang w:eastAsia="zh-CN"/>
        </w:rPr>
        <w:t>档案数据与业务流水的一致性</w:t>
      </w:r>
      <w:r>
        <w:rPr>
          <w:lang w:eastAsia="zh-CN"/>
        </w:rPr>
        <w:t>”</w:t>
      </w:r>
      <w:r>
        <w:rPr>
          <w:lang w:eastAsia="zh-CN"/>
        </w:rPr>
        <w:t>与</w:t>
      </w:r>
      <w:r>
        <w:rPr>
          <w:lang w:eastAsia="zh-CN"/>
        </w:rPr>
        <w:t>“</w:t>
      </w:r>
      <w:r>
        <w:rPr>
          <w:lang w:eastAsia="zh-CN"/>
        </w:rPr>
        <w:t>并发借还竞态</w:t>
      </w:r>
      <w:r>
        <w:rPr>
          <w:lang w:eastAsia="zh-CN"/>
        </w:rPr>
        <w:t>”</w:t>
      </w:r>
      <w:r>
        <w:rPr>
          <w:lang w:eastAsia="zh-CN"/>
        </w:rPr>
        <w:t>两项上着墨有限。本文的定位是为中小型馆提供一套本地部署、功能聚焦的实现，重点验证借还事务一致性、接口级权限控制与运行时数据巡检，不声称覆盖图书馆自动化的全部领域。</w:t>
      </w:r>
    </w:p>
    <w:p w14:paraId="1C93E996" w14:textId="77777777" w:rsidR="005E3CFD" w:rsidRDefault="00FE584D">
      <w:pPr>
        <w:spacing w:after="0"/>
        <w:ind w:firstLineChars="200" w:firstLine="480"/>
        <w:rPr>
          <w:lang w:eastAsia="zh-CN"/>
        </w:rPr>
      </w:pPr>
      <w:r>
        <w:rPr>
          <w:lang w:eastAsia="zh-CN"/>
        </w:rPr>
        <w:t>为直观对照，将上述三类工作与本文的差异整理为表</w:t>
      </w:r>
      <w:r>
        <w:rPr>
          <w:lang w:eastAsia="zh-CN"/>
        </w:rPr>
        <w:t xml:space="preserve"> 1-1</w:t>
      </w:r>
      <w:r>
        <w:rPr>
          <w:lang w:eastAsia="zh-CN"/>
        </w:rPr>
        <w:t>。</w:t>
      </w:r>
    </w:p>
    <w:p w14:paraId="644B750F" w14:textId="77777777" w:rsidR="005E3CFD" w:rsidRDefault="00FE584D">
      <w:pPr>
        <w:spacing w:before="120" w:after="120"/>
        <w:jc w:val="center"/>
        <w:rPr>
          <w:lang w:eastAsia="zh-CN"/>
        </w:rPr>
      </w:pPr>
      <w:r>
        <w:rPr>
          <w:sz w:val="18"/>
          <w:lang w:eastAsia="zh-CN"/>
        </w:rPr>
        <w:t>表</w:t>
      </w:r>
      <w:r>
        <w:rPr>
          <w:sz w:val="18"/>
          <w:lang w:eastAsia="zh-CN"/>
        </w:rPr>
        <w:t xml:space="preserve"> 1-1</w:t>
      </w:r>
      <w:r>
        <w:rPr>
          <w:sz w:val="18"/>
          <w:lang w:eastAsia="zh-CN"/>
        </w:rPr>
        <w:t xml:space="preserve">　相关工作与本文的对照</w:t>
      </w:r>
    </w:p>
    <w:tbl>
      <w:tblPr>
        <w:tblW w:w="8561" w:type="dxa"/>
        <w:jc w:val="center"/>
        <w:tblBorders>
          <w:top w:val="single" w:sz="18" w:space="0" w:color="000000"/>
          <w:bottom w:val="single" w:sz="18" w:space="0" w:color="000000"/>
        </w:tblBorders>
        <w:tblLayout w:type="fixed"/>
        <w:tblCellMar>
          <w:left w:w="68" w:type="dxa"/>
          <w:right w:w="68" w:type="dxa"/>
        </w:tblCellMar>
        <w:tblLook w:val="04A0" w:firstRow="1" w:lastRow="0" w:firstColumn="1" w:lastColumn="0" w:noHBand="0" w:noVBand="1"/>
      </w:tblPr>
      <w:tblGrid>
        <w:gridCol w:w="1757"/>
        <w:gridCol w:w="1531"/>
        <w:gridCol w:w="2041"/>
        <w:gridCol w:w="1361"/>
        <w:gridCol w:w="1871"/>
      </w:tblGrid>
      <w:tr w:rsidR="005E3CFD" w14:paraId="40DD1322" w14:textId="77777777">
        <w:trPr>
          <w:cantSplit/>
          <w:tblHeader/>
          <w:jc w:val="center"/>
        </w:trPr>
        <w:tc>
          <w:tcPr>
            <w:tcW w:w="1757" w:type="dxa"/>
            <w:tcBorders>
              <w:bottom w:val="single" w:sz="8" w:space="0" w:color="000000"/>
            </w:tcBorders>
          </w:tcPr>
          <w:p w14:paraId="3DD6A108" w14:textId="77777777" w:rsidR="005E3CFD" w:rsidRDefault="00FE584D">
            <w:pPr>
              <w:spacing w:after="0" w:line="240" w:lineRule="auto"/>
              <w:jc w:val="center"/>
            </w:pPr>
            <w:r>
              <w:rPr>
                <w:b/>
                <w:sz w:val="21"/>
              </w:rPr>
              <w:t>文献</w:t>
            </w:r>
            <w:r>
              <w:rPr>
                <w:b/>
                <w:sz w:val="21"/>
              </w:rPr>
              <w:t>/</w:t>
            </w:r>
            <w:r>
              <w:rPr>
                <w:b/>
                <w:sz w:val="21"/>
              </w:rPr>
              <w:t>系统</w:t>
            </w:r>
          </w:p>
        </w:tc>
        <w:tc>
          <w:tcPr>
            <w:tcW w:w="1531" w:type="dxa"/>
            <w:tcBorders>
              <w:bottom w:val="single" w:sz="8" w:space="0" w:color="000000"/>
            </w:tcBorders>
          </w:tcPr>
          <w:p w14:paraId="6DEC8EEA" w14:textId="77777777" w:rsidR="005E3CFD" w:rsidRDefault="00FE584D">
            <w:pPr>
              <w:spacing w:after="0" w:line="240" w:lineRule="auto"/>
              <w:jc w:val="center"/>
            </w:pPr>
            <w:r>
              <w:rPr>
                <w:b/>
                <w:sz w:val="21"/>
              </w:rPr>
              <w:t>主要定位</w:t>
            </w:r>
          </w:p>
        </w:tc>
        <w:tc>
          <w:tcPr>
            <w:tcW w:w="2041" w:type="dxa"/>
            <w:tcBorders>
              <w:bottom w:val="single" w:sz="8" w:space="0" w:color="000000"/>
            </w:tcBorders>
          </w:tcPr>
          <w:p w14:paraId="27338D23" w14:textId="77777777" w:rsidR="005E3CFD" w:rsidRDefault="00FE584D">
            <w:pPr>
              <w:spacing w:after="0" w:line="240" w:lineRule="auto"/>
              <w:jc w:val="center"/>
            </w:pPr>
            <w:r>
              <w:rPr>
                <w:b/>
                <w:sz w:val="21"/>
              </w:rPr>
              <w:t>逻辑删除与唯一约束</w:t>
            </w:r>
          </w:p>
        </w:tc>
        <w:tc>
          <w:tcPr>
            <w:tcW w:w="1361" w:type="dxa"/>
            <w:tcBorders>
              <w:bottom w:val="single" w:sz="8" w:space="0" w:color="000000"/>
            </w:tcBorders>
          </w:tcPr>
          <w:p w14:paraId="7FBA415E" w14:textId="77777777" w:rsidR="005E3CFD" w:rsidRDefault="00FE584D">
            <w:pPr>
              <w:spacing w:after="0" w:line="240" w:lineRule="auto"/>
              <w:jc w:val="center"/>
            </w:pPr>
            <w:r>
              <w:rPr>
                <w:b/>
                <w:sz w:val="21"/>
              </w:rPr>
              <w:t>并发防超借</w:t>
            </w:r>
          </w:p>
        </w:tc>
        <w:tc>
          <w:tcPr>
            <w:tcW w:w="1871" w:type="dxa"/>
            <w:tcBorders>
              <w:bottom w:val="single" w:sz="8" w:space="0" w:color="000000"/>
            </w:tcBorders>
          </w:tcPr>
          <w:p w14:paraId="276AA232" w14:textId="77777777" w:rsidR="005E3CFD" w:rsidRDefault="00FE584D">
            <w:pPr>
              <w:spacing w:after="0" w:line="240" w:lineRule="auto"/>
              <w:jc w:val="center"/>
            </w:pPr>
            <w:r>
              <w:rPr>
                <w:b/>
                <w:sz w:val="21"/>
              </w:rPr>
              <w:t>运行时一致性巡检</w:t>
            </w:r>
          </w:p>
        </w:tc>
      </w:tr>
      <w:tr w:rsidR="005E3CFD" w14:paraId="5CC034CD" w14:textId="77777777">
        <w:trPr>
          <w:cantSplit/>
          <w:jc w:val="center"/>
        </w:trPr>
        <w:tc>
          <w:tcPr>
            <w:tcW w:w="1757" w:type="dxa"/>
          </w:tcPr>
          <w:p w14:paraId="7C33D750" w14:textId="77777777" w:rsidR="005E3CFD" w:rsidRDefault="00FE584D">
            <w:pPr>
              <w:spacing w:after="0" w:line="240" w:lineRule="auto"/>
              <w:jc w:val="center"/>
            </w:pPr>
            <w:r>
              <w:rPr>
                <w:sz w:val="21"/>
              </w:rPr>
              <w:t>Koha</w:t>
            </w:r>
            <w:r>
              <w:rPr>
                <w:sz w:val="21"/>
              </w:rPr>
              <w:t>、</w:t>
            </w:r>
            <w:r>
              <w:rPr>
                <w:sz w:val="21"/>
              </w:rPr>
              <w:t>Evergreen</w:t>
            </w:r>
            <w:r>
              <w:rPr>
                <w:sz w:val="21"/>
                <w:vertAlign w:val="superscript"/>
              </w:rPr>
              <w:t>[1]</w:t>
            </w:r>
          </w:p>
        </w:tc>
        <w:tc>
          <w:tcPr>
            <w:tcW w:w="1531" w:type="dxa"/>
          </w:tcPr>
          <w:p w14:paraId="6BD821B4" w14:textId="77777777" w:rsidR="005E3CFD" w:rsidRDefault="00FE584D">
            <w:pPr>
              <w:spacing w:after="0" w:line="240" w:lineRule="auto"/>
              <w:jc w:val="center"/>
              <w:rPr>
                <w:lang w:eastAsia="zh-CN"/>
              </w:rPr>
            </w:pPr>
            <w:r>
              <w:rPr>
                <w:sz w:val="21"/>
                <w:lang w:eastAsia="zh-CN"/>
              </w:rPr>
              <w:t>通用开源系统，面向中大型馆</w:t>
            </w:r>
          </w:p>
        </w:tc>
        <w:tc>
          <w:tcPr>
            <w:tcW w:w="2041" w:type="dxa"/>
          </w:tcPr>
          <w:p w14:paraId="5D91EA27" w14:textId="77777777" w:rsidR="005E3CFD" w:rsidRDefault="00FE584D">
            <w:pPr>
              <w:spacing w:after="0" w:line="240" w:lineRule="auto"/>
              <w:jc w:val="center"/>
            </w:pPr>
            <w:r>
              <w:rPr>
                <w:sz w:val="21"/>
              </w:rPr>
              <w:t>未见专述</w:t>
            </w:r>
          </w:p>
        </w:tc>
        <w:tc>
          <w:tcPr>
            <w:tcW w:w="1361" w:type="dxa"/>
          </w:tcPr>
          <w:p w14:paraId="41D0CC6F" w14:textId="77777777" w:rsidR="005E3CFD" w:rsidRDefault="00FE584D">
            <w:pPr>
              <w:spacing w:after="0" w:line="240" w:lineRule="auto"/>
              <w:jc w:val="center"/>
            </w:pPr>
            <w:r>
              <w:rPr>
                <w:sz w:val="21"/>
              </w:rPr>
              <w:t>未见专述</w:t>
            </w:r>
          </w:p>
        </w:tc>
        <w:tc>
          <w:tcPr>
            <w:tcW w:w="1871" w:type="dxa"/>
          </w:tcPr>
          <w:p w14:paraId="023F983E" w14:textId="77777777" w:rsidR="005E3CFD" w:rsidRDefault="00FE584D">
            <w:pPr>
              <w:spacing w:after="0" w:line="240" w:lineRule="auto"/>
              <w:jc w:val="center"/>
            </w:pPr>
            <w:r>
              <w:rPr>
                <w:sz w:val="21"/>
              </w:rPr>
              <w:t>未见专述</w:t>
            </w:r>
          </w:p>
        </w:tc>
      </w:tr>
      <w:tr w:rsidR="005E3CFD" w14:paraId="2454FBF3" w14:textId="77777777">
        <w:trPr>
          <w:cantSplit/>
          <w:jc w:val="center"/>
        </w:trPr>
        <w:tc>
          <w:tcPr>
            <w:tcW w:w="1757" w:type="dxa"/>
          </w:tcPr>
          <w:p w14:paraId="54B671BE" w14:textId="77777777" w:rsidR="005E3CFD" w:rsidRDefault="00FE584D">
            <w:pPr>
              <w:spacing w:after="0" w:line="240" w:lineRule="auto"/>
              <w:jc w:val="center"/>
            </w:pPr>
            <w:r>
              <w:rPr>
                <w:sz w:val="21"/>
              </w:rPr>
              <w:t xml:space="preserve">SSM/Spring Boot </w:t>
            </w:r>
            <w:r>
              <w:rPr>
                <w:sz w:val="21"/>
              </w:rPr>
              <w:t>定制系统</w:t>
            </w:r>
            <w:r>
              <w:rPr>
                <w:sz w:val="21"/>
                <w:vertAlign w:val="superscript"/>
              </w:rPr>
              <w:t>[2][3][5]</w:t>
            </w:r>
          </w:p>
        </w:tc>
        <w:tc>
          <w:tcPr>
            <w:tcW w:w="1531" w:type="dxa"/>
          </w:tcPr>
          <w:p w14:paraId="76366BA0" w14:textId="77777777" w:rsidR="005E3CFD" w:rsidRDefault="00FE584D">
            <w:pPr>
              <w:spacing w:after="0" w:line="240" w:lineRule="auto"/>
              <w:jc w:val="center"/>
            </w:pPr>
            <w:r>
              <w:rPr>
                <w:sz w:val="21"/>
              </w:rPr>
              <w:t>功能实现与界面展示</w:t>
            </w:r>
          </w:p>
        </w:tc>
        <w:tc>
          <w:tcPr>
            <w:tcW w:w="2041" w:type="dxa"/>
          </w:tcPr>
          <w:p w14:paraId="20CBBEA8" w14:textId="77777777" w:rsidR="005E3CFD" w:rsidRDefault="00FE584D">
            <w:pPr>
              <w:spacing w:after="0" w:line="240" w:lineRule="auto"/>
              <w:jc w:val="center"/>
            </w:pPr>
            <w:r>
              <w:rPr>
                <w:sz w:val="21"/>
              </w:rPr>
              <w:t>未见专述</w:t>
            </w:r>
          </w:p>
        </w:tc>
        <w:tc>
          <w:tcPr>
            <w:tcW w:w="1361" w:type="dxa"/>
          </w:tcPr>
          <w:p w14:paraId="435DEB4D" w14:textId="77777777" w:rsidR="005E3CFD" w:rsidRDefault="00FE584D">
            <w:pPr>
              <w:spacing w:after="0" w:line="240" w:lineRule="auto"/>
              <w:jc w:val="center"/>
            </w:pPr>
            <w:r>
              <w:rPr>
                <w:sz w:val="21"/>
              </w:rPr>
              <w:t>未见专述</w:t>
            </w:r>
          </w:p>
        </w:tc>
        <w:tc>
          <w:tcPr>
            <w:tcW w:w="1871" w:type="dxa"/>
          </w:tcPr>
          <w:p w14:paraId="0518D2A0" w14:textId="77777777" w:rsidR="005E3CFD" w:rsidRDefault="00FE584D">
            <w:pPr>
              <w:spacing w:after="0" w:line="240" w:lineRule="auto"/>
              <w:jc w:val="center"/>
            </w:pPr>
            <w:r>
              <w:rPr>
                <w:sz w:val="21"/>
              </w:rPr>
              <w:t>未见专述</w:t>
            </w:r>
          </w:p>
        </w:tc>
      </w:tr>
      <w:tr w:rsidR="005E3CFD" w14:paraId="0253EF31" w14:textId="77777777">
        <w:trPr>
          <w:cantSplit/>
          <w:jc w:val="center"/>
        </w:trPr>
        <w:tc>
          <w:tcPr>
            <w:tcW w:w="1757" w:type="dxa"/>
          </w:tcPr>
          <w:p w14:paraId="6B52591D" w14:textId="77777777" w:rsidR="005E3CFD" w:rsidRDefault="00FE584D">
            <w:pPr>
              <w:spacing w:after="0" w:line="240" w:lineRule="auto"/>
              <w:jc w:val="center"/>
              <w:rPr>
                <w:lang w:eastAsia="zh-CN"/>
              </w:rPr>
            </w:pPr>
            <w:r>
              <w:rPr>
                <w:sz w:val="21"/>
                <w:lang w:eastAsia="zh-CN"/>
              </w:rPr>
              <w:t>座位预约</w:t>
            </w:r>
            <w:r>
              <w:rPr>
                <w:sz w:val="21"/>
                <w:lang w:eastAsia="zh-CN"/>
              </w:rPr>
              <w:t>/</w:t>
            </w:r>
            <w:r>
              <w:rPr>
                <w:sz w:val="21"/>
                <w:lang w:eastAsia="zh-CN"/>
              </w:rPr>
              <w:t>小程序等场景扩展</w:t>
            </w:r>
            <w:r>
              <w:rPr>
                <w:sz w:val="21"/>
                <w:vertAlign w:val="superscript"/>
                <w:lang w:eastAsia="zh-CN"/>
              </w:rPr>
              <w:t>[7][8]</w:t>
            </w:r>
          </w:p>
        </w:tc>
        <w:tc>
          <w:tcPr>
            <w:tcW w:w="1531" w:type="dxa"/>
          </w:tcPr>
          <w:p w14:paraId="5131A472" w14:textId="77777777" w:rsidR="005E3CFD" w:rsidRDefault="00FE584D">
            <w:pPr>
              <w:spacing w:after="0" w:line="240" w:lineRule="auto"/>
              <w:jc w:val="center"/>
            </w:pPr>
            <w:r>
              <w:rPr>
                <w:sz w:val="21"/>
              </w:rPr>
              <w:t>单一业务场景</w:t>
            </w:r>
          </w:p>
        </w:tc>
        <w:tc>
          <w:tcPr>
            <w:tcW w:w="2041" w:type="dxa"/>
          </w:tcPr>
          <w:p w14:paraId="787E8D71" w14:textId="77777777" w:rsidR="005E3CFD" w:rsidRDefault="00FE584D">
            <w:pPr>
              <w:spacing w:after="0" w:line="240" w:lineRule="auto"/>
              <w:jc w:val="center"/>
            </w:pPr>
            <w:r>
              <w:rPr>
                <w:sz w:val="21"/>
              </w:rPr>
              <w:t>未见专述</w:t>
            </w:r>
          </w:p>
        </w:tc>
        <w:tc>
          <w:tcPr>
            <w:tcW w:w="1361" w:type="dxa"/>
          </w:tcPr>
          <w:p w14:paraId="2A0514B3" w14:textId="77777777" w:rsidR="005E3CFD" w:rsidRDefault="00FE584D">
            <w:pPr>
              <w:spacing w:after="0" w:line="240" w:lineRule="auto"/>
              <w:jc w:val="center"/>
            </w:pPr>
            <w:r>
              <w:rPr>
                <w:sz w:val="21"/>
              </w:rPr>
              <w:t>未见专述</w:t>
            </w:r>
          </w:p>
        </w:tc>
        <w:tc>
          <w:tcPr>
            <w:tcW w:w="1871" w:type="dxa"/>
          </w:tcPr>
          <w:p w14:paraId="1FF7D931" w14:textId="77777777" w:rsidR="005E3CFD" w:rsidRDefault="00FE584D">
            <w:pPr>
              <w:spacing w:after="0" w:line="240" w:lineRule="auto"/>
              <w:jc w:val="center"/>
            </w:pPr>
            <w:r>
              <w:rPr>
                <w:sz w:val="21"/>
              </w:rPr>
              <w:t>未见专述</w:t>
            </w:r>
          </w:p>
        </w:tc>
      </w:tr>
      <w:tr w:rsidR="005E3CFD" w14:paraId="7300F960" w14:textId="77777777">
        <w:trPr>
          <w:cantSplit/>
          <w:jc w:val="center"/>
        </w:trPr>
        <w:tc>
          <w:tcPr>
            <w:tcW w:w="1757" w:type="dxa"/>
          </w:tcPr>
          <w:p w14:paraId="7174D2AA" w14:textId="77777777" w:rsidR="005E3CFD" w:rsidRDefault="00FE584D">
            <w:pPr>
              <w:spacing w:after="0" w:line="240" w:lineRule="auto"/>
              <w:jc w:val="center"/>
            </w:pPr>
            <w:r>
              <w:rPr>
                <w:sz w:val="21"/>
              </w:rPr>
              <w:t>本文</w:t>
            </w:r>
          </w:p>
        </w:tc>
        <w:tc>
          <w:tcPr>
            <w:tcW w:w="1531" w:type="dxa"/>
          </w:tcPr>
          <w:p w14:paraId="29C2C649" w14:textId="77777777" w:rsidR="005E3CFD" w:rsidRDefault="00FE584D">
            <w:pPr>
              <w:spacing w:after="0" w:line="240" w:lineRule="auto"/>
              <w:jc w:val="center"/>
            </w:pPr>
            <w:r>
              <w:rPr>
                <w:sz w:val="21"/>
              </w:rPr>
              <w:t>中小型馆借阅管理</w:t>
            </w:r>
          </w:p>
        </w:tc>
        <w:tc>
          <w:tcPr>
            <w:tcW w:w="2041" w:type="dxa"/>
          </w:tcPr>
          <w:p w14:paraId="303DA22E" w14:textId="77777777" w:rsidR="005E3CFD" w:rsidRDefault="00FE584D">
            <w:pPr>
              <w:spacing w:after="0" w:line="240" w:lineRule="auto"/>
              <w:jc w:val="center"/>
            </w:pPr>
            <w:r>
              <w:rPr>
                <w:sz w:val="21"/>
              </w:rPr>
              <w:t>生成列唯一索引</w:t>
            </w:r>
          </w:p>
        </w:tc>
        <w:tc>
          <w:tcPr>
            <w:tcW w:w="1361" w:type="dxa"/>
          </w:tcPr>
          <w:p w14:paraId="47839960" w14:textId="77777777" w:rsidR="005E3CFD" w:rsidRDefault="00FE584D">
            <w:pPr>
              <w:spacing w:after="0" w:line="240" w:lineRule="auto"/>
              <w:jc w:val="center"/>
            </w:pPr>
            <w:r>
              <w:rPr>
                <w:sz w:val="21"/>
              </w:rPr>
              <w:t>条件更新</w:t>
            </w:r>
            <w:r>
              <w:rPr>
                <w:sz w:val="21"/>
              </w:rPr>
              <w:t>+</w:t>
            </w:r>
            <w:r>
              <w:rPr>
                <w:sz w:val="21"/>
              </w:rPr>
              <w:t>影响行数</w:t>
            </w:r>
          </w:p>
        </w:tc>
        <w:tc>
          <w:tcPr>
            <w:tcW w:w="1871" w:type="dxa"/>
          </w:tcPr>
          <w:p w14:paraId="1E9FC979" w14:textId="77777777" w:rsidR="005E3CFD" w:rsidRDefault="00FE584D">
            <w:pPr>
              <w:spacing w:after="0" w:line="240" w:lineRule="auto"/>
              <w:jc w:val="center"/>
            </w:pPr>
            <w:r>
              <w:rPr>
                <w:sz w:val="21"/>
              </w:rPr>
              <w:t xml:space="preserve">10 </w:t>
            </w:r>
            <w:r>
              <w:rPr>
                <w:sz w:val="21"/>
              </w:rPr>
              <w:t>规则</w:t>
            </w:r>
            <w:r>
              <w:rPr>
                <w:sz w:val="21"/>
              </w:rPr>
              <w:t xml:space="preserve">/14 </w:t>
            </w:r>
            <w:r>
              <w:rPr>
                <w:sz w:val="21"/>
              </w:rPr>
              <w:t>检查</w:t>
            </w:r>
          </w:p>
        </w:tc>
      </w:tr>
    </w:tbl>
    <w:p w14:paraId="076BD097" w14:textId="77777777" w:rsidR="005E3CFD" w:rsidRDefault="00FE584D">
      <w:pPr>
        <w:spacing w:before="120" w:after="120"/>
        <w:jc w:val="center"/>
        <w:rPr>
          <w:lang w:eastAsia="zh-CN"/>
        </w:rPr>
      </w:pPr>
      <w:r>
        <w:rPr>
          <w:sz w:val="18"/>
          <w:lang w:eastAsia="zh-CN"/>
        </w:rPr>
        <w:t>注：</w:t>
      </w:r>
      <w:r>
        <w:rPr>
          <w:sz w:val="18"/>
          <w:lang w:eastAsia="zh-CN"/>
        </w:rPr>
        <w:t>“</w:t>
      </w:r>
      <w:r>
        <w:rPr>
          <w:sz w:val="18"/>
          <w:lang w:eastAsia="zh-CN"/>
        </w:rPr>
        <w:t>未见专述</w:t>
      </w:r>
      <w:r>
        <w:rPr>
          <w:sz w:val="18"/>
          <w:lang w:eastAsia="zh-CN"/>
        </w:rPr>
        <w:t>”</w:t>
      </w:r>
      <w:r>
        <w:rPr>
          <w:sz w:val="18"/>
          <w:lang w:eastAsia="zh-CN"/>
        </w:rPr>
        <w:t>指本文所引文献未以该问题为重点，不等于原文完全未涉及；本文</w:t>
      </w:r>
      <w:r>
        <w:rPr>
          <w:sz w:val="18"/>
          <w:lang w:eastAsia="zh-CN"/>
        </w:rPr>
        <w:t xml:space="preserve"> 1.2 </w:t>
      </w:r>
      <w:r>
        <w:rPr>
          <w:sz w:val="18"/>
          <w:lang w:eastAsia="zh-CN"/>
        </w:rPr>
        <w:t>为叙述性综述，非系统检索。</w:t>
      </w:r>
    </w:p>
    <w:p w14:paraId="3B78AF37" w14:textId="77777777" w:rsidR="005E3CFD" w:rsidRDefault="00FE584D">
      <w:pPr>
        <w:pStyle w:val="21"/>
        <w:spacing w:before="120" w:after="120"/>
        <w:ind w:firstLine="562"/>
      </w:pPr>
      <w:bookmarkStart w:id="3" w:name="_Toc243338208"/>
      <w:r>
        <w:rPr>
          <w:rFonts w:ascii="Times New Roman" w:eastAsia="宋体" w:hAnsi="Times New Roman"/>
        </w:rPr>
        <w:t xml:space="preserve">1.3 </w:t>
      </w:r>
      <w:r>
        <w:rPr>
          <w:rFonts w:ascii="Times New Roman" w:eastAsia="宋体" w:hAnsi="Times New Roman"/>
        </w:rPr>
        <w:t>研究内容与目标</w:t>
      </w:r>
      <w:bookmarkEnd w:id="3"/>
    </w:p>
    <w:p w14:paraId="1FE69BC3" w14:textId="77777777" w:rsidR="005E3CFD" w:rsidRDefault="00FE584D">
      <w:pPr>
        <w:spacing w:after="0"/>
        <w:ind w:firstLineChars="200" w:firstLine="480"/>
      </w:pPr>
      <w:r>
        <w:t>本文以图书借阅业务为核心，采用前后端分离架构：后端基于</w:t>
      </w:r>
      <w:r>
        <w:t xml:space="preserve"> Spring Boot</w:t>
      </w:r>
      <w:r>
        <w:t>，集成</w:t>
      </w:r>
      <w:r>
        <w:t xml:space="preserve"> MyBatis-Plus </w:t>
      </w:r>
      <w:r>
        <w:t>与</w:t>
      </w:r>
      <w:r>
        <w:t xml:space="preserve"> MySQL</w:t>
      </w:r>
      <w:r>
        <w:t>；前端基于</w:t>
      </w:r>
      <w:r>
        <w:t xml:space="preserve"> Vue 3</w:t>
      </w:r>
      <w:r>
        <w:t>，搭配</w:t>
      </w:r>
      <w:r>
        <w:t xml:space="preserve"> Element Plus</w:t>
      </w:r>
      <w:r>
        <w:t>、</w:t>
      </w:r>
      <w:r>
        <w:t xml:space="preserve">Pinia </w:t>
      </w:r>
      <w:r>
        <w:t>与</w:t>
      </w:r>
      <w:r>
        <w:t xml:space="preserve"> Vue Router</w:t>
      </w:r>
      <w:r>
        <w:t>；前后端通过</w:t>
      </w:r>
      <w:r>
        <w:t xml:space="preserve"> RESTful </w:t>
      </w:r>
      <w:r>
        <w:t>接口交互，并以</w:t>
      </w:r>
      <w:r>
        <w:t xml:space="preserve"> JWT </w:t>
      </w:r>
      <w:r>
        <w:t>实现无状态认证与角色权限控制。</w:t>
      </w:r>
    </w:p>
    <w:p w14:paraId="6CF245F4" w14:textId="77777777" w:rsidR="005E3CFD" w:rsidRDefault="00FE584D">
      <w:pPr>
        <w:spacing w:after="0"/>
        <w:ind w:firstLineChars="200" w:firstLine="480"/>
        <w:rPr>
          <w:lang w:eastAsia="zh-CN"/>
        </w:rPr>
      </w:pPr>
      <w:r>
        <w:rPr>
          <w:lang w:eastAsia="zh-CN"/>
        </w:rPr>
        <w:t>系统设置三类角色：系统管理员负责用户账号、基础数据与全局统计；图书管理员负责图书档案维护及借书、还书、续借等日常业务；读者可检索图书、查</w:t>
      </w:r>
      <w:r>
        <w:rPr>
          <w:lang w:eastAsia="zh-CN"/>
        </w:rPr>
        <w:lastRenderedPageBreak/>
        <w:t>看个人借阅记录并自助续借。功能覆盖图书信息管理、读者管理、借阅办理、逾期罚金管理、统计分析、公告管理与操作日志。</w:t>
      </w:r>
    </w:p>
    <w:p w14:paraId="257291BC" w14:textId="77777777" w:rsidR="005E3CFD" w:rsidRDefault="00FE584D">
      <w:pPr>
        <w:spacing w:after="0"/>
        <w:ind w:firstLineChars="200" w:firstLine="480"/>
        <w:rPr>
          <w:lang w:eastAsia="zh-CN"/>
        </w:rPr>
      </w:pPr>
      <w:r>
        <w:rPr>
          <w:lang w:eastAsia="zh-CN"/>
        </w:rPr>
        <w:t>课题目标有三：完成需求分析与总体设计，形成规范化的数据库结构与接口契约；实现可实际运行的图书借阅管理</w:t>
      </w:r>
      <w:r>
        <w:rPr>
          <w:lang w:eastAsia="zh-CN"/>
        </w:rPr>
        <w:t xml:space="preserve"> Web </w:t>
      </w:r>
      <w:r>
        <w:rPr>
          <w:lang w:eastAsia="zh-CN"/>
        </w:rPr>
        <w:t>应用，重点解决多表联动的事务一致性、基于角色的权限控制与多条件组合检索统计等关键问题；并从功能、性能与安全维度完成测试验证。</w:t>
      </w:r>
    </w:p>
    <w:p w14:paraId="374DA8F2" w14:textId="77777777" w:rsidR="005E3CFD" w:rsidRDefault="00FE584D">
      <w:pPr>
        <w:pStyle w:val="21"/>
        <w:spacing w:before="120" w:after="120"/>
        <w:ind w:firstLine="562"/>
        <w:rPr>
          <w:lang w:eastAsia="zh-CN"/>
        </w:rPr>
      </w:pPr>
      <w:bookmarkStart w:id="4" w:name="_Toc243338209"/>
      <w:r>
        <w:rPr>
          <w:rFonts w:ascii="Times New Roman" w:eastAsia="宋体" w:hAnsi="Times New Roman"/>
          <w:lang w:eastAsia="zh-CN"/>
        </w:rPr>
        <w:t xml:space="preserve">1.4 </w:t>
      </w:r>
      <w:r>
        <w:rPr>
          <w:rFonts w:ascii="Times New Roman" w:eastAsia="宋体" w:hAnsi="Times New Roman"/>
          <w:lang w:eastAsia="zh-CN"/>
        </w:rPr>
        <w:t>论文组织结构</w:t>
      </w:r>
      <w:bookmarkEnd w:id="4"/>
    </w:p>
    <w:p w14:paraId="395728FA" w14:textId="77777777" w:rsidR="005E3CFD" w:rsidRDefault="00FE584D">
      <w:pPr>
        <w:spacing w:after="0"/>
        <w:ind w:firstLineChars="200" w:firstLine="480"/>
        <w:rPr>
          <w:lang w:eastAsia="zh-CN"/>
        </w:rPr>
      </w:pPr>
      <w:r>
        <w:rPr>
          <w:lang w:eastAsia="zh-CN"/>
        </w:rPr>
        <w:t>全文共七章：绪论、相关技术介绍、系统需求分析、系统设计、系统实现、系统测试、总结与展望。</w:t>
      </w:r>
    </w:p>
    <w:p w14:paraId="5FCBC939" w14:textId="77777777" w:rsidR="005E3CFD" w:rsidRDefault="00FE584D">
      <w:pPr>
        <w:pStyle w:val="1"/>
        <w:spacing w:before="120" w:after="120"/>
        <w:rPr>
          <w:lang w:eastAsia="zh-CN"/>
        </w:rPr>
      </w:pPr>
      <w:bookmarkStart w:id="5" w:name="_Toc243338210"/>
      <w:r>
        <w:rPr>
          <w:rFonts w:ascii="Times New Roman" w:eastAsia="宋体" w:hAnsi="Times New Roman"/>
          <w:lang w:eastAsia="zh-CN"/>
        </w:rPr>
        <w:t xml:space="preserve">2 </w:t>
      </w:r>
      <w:r>
        <w:rPr>
          <w:rFonts w:ascii="Times New Roman" w:eastAsia="宋体" w:hAnsi="Times New Roman"/>
          <w:lang w:eastAsia="zh-CN"/>
        </w:rPr>
        <w:t>相关技术介绍</w:t>
      </w:r>
      <w:bookmarkEnd w:id="5"/>
    </w:p>
    <w:p w14:paraId="27F377B6" w14:textId="77777777" w:rsidR="005E3CFD" w:rsidRDefault="00FE584D">
      <w:pPr>
        <w:spacing w:after="0"/>
        <w:ind w:firstLineChars="200" w:firstLine="480"/>
        <w:rPr>
          <w:lang w:eastAsia="zh-CN"/>
        </w:rPr>
      </w:pPr>
      <w:r>
        <w:rPr>
          <w:lang w:eastAsia="zh-CN"/>
        </w:rPr>
        <w:t>本章只介绍与设计决策相关的技术：选择它们的理由、在本系统中承担的角色，以及由此带来的约束。系统采用前后端分离路线，后端以</w:t>
      </w:r>
      <w:r>
        <w:rPr>
          <w:lang w:eastAsia="zh-CN"/>
        </w:rPr>
        <w:t xml:space="preserve"> Spring Boot </w:t>
      </w:r>
      <w:r>
        <w:rPr>
          <w:lang w:eastAsia="zh-CN"/>
        </w:rPr>
        <w:t>与</w:t>
      </w:r>
      <w:r>
        <w:rPr>
          <w:lang w:eastAsia="zh-CN"/>
        </w:rPr>
        <w:t xml:space="preserve"> MyBatis-Plus </w:t>
      </w:r>
      <w:r>
        <w:rPr>
          <w:lang w:eastAsia="zh-CN"/>
        </w:rPr>
        <w:t>为核心，前端以</w:t>
      </w:r>
      <w:r>
        <w:rPr>
          <w:lang w:eastAsia="zh-CN"/>
        </w:rPr>
        <w:t xml:space="preserve"> Vue 3 </w:t>
      </w:r>
      <w:r>
        <w:rPr>
          <w:lang w:eastAsia="zh-CN"/>
        </w:rPr>
        <w:t>及其生态组件为支撑，数据存储采用</w:t>
      </w:r>
      <w:r>
        <w:rPr>
          <w:lang w:eastAsia="zh-CN"/>
        </w:rPr>
        <w:t xml:space="preserve"> MySQL 8.0</w:t>
      </w:r>
      <w:r>
        <w:rPr>
          <w:lang w:eastAsia="zh-CN"/>
        </w:rPr>
        <w:t>，并以</w:t>
      </w:r>
      <w:r>
        <w:rPr>
          <w:lang w:eastAsia="zh-CN"/>
        </w:rPr>
        <w:t xml:space="preserve"> JWT </w:t>
      </w:r>
      <w:r>
        <w:rPr>
          <w:lang w:eastAsia="zh-CN"/>
        </w:rPr>
        <w:t>与</w:t>
      </w:r>
      <w:r>
        <w:rPr>
          <w:lang w:eastAsia="zh-CN"/>
        </w:rPr>
        <w:t xml:space="preserve"> RESTful </w:t>
      </w:r>
      <w:r>
        <w:rPr>
          <w:lang w:eastAsia="zh-CN"/>
        </w:rPr>
        <w:t>规范实现认证与数据交互。</w:t>
      </w:r>
    </w:p>
    <w:p w14:paraId="42443917" w14:textId="77777777" w:rsidR="005E3CFD" w:rsidRDefault="00FE584D">
      <w:pPr>
        <w:pStyle w:val="21"/>
        <w:spacing w:before="120" w:after="120"/>
        <w:ind w:firstLine="562"/>
        <w:rPr>
          <w:lang w:eastAsia="zh-CN"/>
        </w:rPr>
      </w:pPr>
      <w:bookmarkStart w:id="6" w:name="_Toc243338211"/>
      <w:r>
        <w:rPr>
          <w:rFonts w:ascii="Times New Roman" w:eastAsia="宋体" w:hAnsi="Times New Roman"/>
          <w:lang w:eastAsia="zh-CN"/>
        </w:rPr>
        <w:t xml:space="preserve">2.1 </w:t>
      </w:r>
      <w:r>
        <w:rPr>
          <w:rFonts w:ascii="Times New Roman" w:eastAsia="宋体" w:hAnsi="Times New Roman"/>
          <w:lang w:eastAsia="zh-CN"/>
        </w:rPr>
        <w:t>后端技术</w:t>
      </w:r>
      <w:bookmarkEnd w:id="6"/>
    </w:p>
    <w:p w14:paraId="4E4EF521" w14:textId="77777777" w:rsidR="005E3CFD" w:rsidRDefault="00FE584D">
      <w:pPr>
        <w:spacing w:after="0"/>
        <w:ind w:firstLineChars="200" w:firstLine="480"/>
        <w:rPr>
          <w:lang w:eastAsia="zh-CN"/>
        </w:rPr>
      </w:pPr>
      <w:r>
        <w:rPr>
          <w:lang w:eastAsia="zh-CN"/>
        </w:rPr>
        <w:t>后端选用</w:t>
      </w:r>
      <w:r>
        <w:rPr>
          <w:lang w:eastAsia="zh-CN"/>
        </w:rPr>
        <w:t xml:space="preserve"> Spring Boot 3.2.5</w:t>
      </w:r>
      <w:r>
        <w:rPr>
          <w:lang w:eastAsia="zh-CN"/>
        </w:rPr>
        <w:t>，而不是传统</w:t>
      </w:r>
      <w:r>
        <w:rPr>
          <w:lang w:eastAsia="zh-CN"/>
        </w:rPr>
        <w:t xml:space="preserve"> SSM </w:t>
      </w:r>
      <w:r>
        <w:rPr>
          <w:lang w:eastAsia="zh-CN"/>
        </w:rPr>
        <w:t>的手工装配：本系统需要交付并统一治理</w:t>
      </w:r>
      <w:r>
        <w:rPr>
          <w:lang w:eastAsia="zh-CN"/>
        </w:rPr>
        <w:t xml:space="preserve"> 44 </w:t>
      </w:r>
      <w:r>
        <w:rPr>
          <w:lang w:eastAsia="zh-CN"/>
        </w:rPr>
        <w:t>个接口，自动配置与起步依赖省去了大量</w:t>
      </w:r>
      <w:r>
        <w:rPr>
          <w:lang w:eastAsia="zh-CN"/>
        </w:rPr>
        <w:t xml:space="preserve"> XML </w:t>
      </w:r>
      <w:r>
        <w:rPr>
          <w:lang w:eastAsia="zh-CN"/>
        </w:rPr>
        <w:t>装配，内置</w:t>
      </w:r>
      <w:r>
        <w:rPr>
          <w:lang w:eastAsia="zh-CN"/>
        </w:rPr>
        <w:t xml:space="preserve"> Tomcat </w:t>
      </w:r>
      <w:r>
        <w:rPr>
          <w:lang w:eastAsia="zh-CN"/>
        </w:rPr>
        <w:t>使其可打包为可执行</w:t>
      </w:r>
      <w:r>
        <w:rPr>
          <w:lang w:eastAsia="zh-CN"/>
        </w:rPr>
        <w:t xml:space="preserve"> jar </w:t>
      </w:r>
      <w:r>
        <w:rPr>
          <w:lang w:eastAsia="zh-CN"/>
        </w:rPr>
        <w:t>独立运行。在本系统中它具体承担三件事：以注解声明</w:t>
      </w:r>
      <w:r>
        <w:rPr>
          <w:lang w:eastAsia="zh-CN"/>
        </w:rPr>
        <w:t xml:space="preserve"> REST </w:t>
      </w:r>
      <w:r>
        <w:rPr>
          <w:lang w:eastAsia="zh-CN"/>
        </w:rPr>
        <w:t>接口；由</w:t>
      </w:r>
      <w:r>
        <w:rPr>
          <w:lang w:eastAsia="zh-CN"/>
        </w:rPr>
        <w:t xml:space="preserve"> @Transactional </w:t>
      </w:r>
      <w:r>
        <w:rPr>
          <w:lang w:eastAsia="zh-CN"/>
        </w:rPr>
        <w:t>保证借书、还书等多表操作的事务一致性；由全局异常处理器把业务异常统一转换为规范响应，而</w:t>
      </w:r>
      <w:r>
        <w:rPr>
          <w:lang w:eastAsia="zh-CN"/>
        </w:rPr>
        <w:t xml:space="preserve"> JWT </w:t>
      </w:r>
      <w:r>
        <w:rPr>
          <w:lang w:eastAsia="zh-CN"/>
        </w:rPr>
        <w:t>登录拦截器挂载在其拦截器机制上生效。</w:t>
      </w:r>
    </w:p>
    <w:p w14:paraId="461EE1A8" w14:textId="77777777" w:rsidR="005E3CFD" w:rsidRDefault="00FE584D">
      <w:pPr>
        <w:spacing w:after="0"/>
        <w:ind w:firstLineChars="200" w:firstLine="480"/>
        <w:rPr>
          <w:lang w:eastAsia="zh-CN"/>
        </w:rPr>
      </w:pPr>
      <w:r>
        <w:rPr>
          <w:lang w:eastAsia="zh-CN"/>
        </w:rPr>
        <w:t>数据访问层选用</w:t>
      </w:r>
      <w:r>
        <w:rPr>
          <w:lang w:eastAsia="zh-CN"/>
        </w:rPr>
        <w:t xml:space="preserve"> MyBatis-Plus 3.5.5</w:t>
      </w:r>
      <w:r>
        <w:rPr>
          <w:lang w:eastAsia="zh-CN"/>
        </w:rPr>
        <w:t>：图书档案与借阅记录的检索条件组合较多（关键词、分类、状态、日期区间），需要动态拼装与物理分页；通用</w:t>
      </w:r>
      <w:r>
        <w:rPr>
          <w:lang w:eastAsia="zh-CN"/>
        </w:rPr>
        <w:t xml:space="preserve"> Mapper </w:t>
      </w:r>
      <w:r>
        <w:rPr>
          <w:lang w:eastAsia="zh-CN"/>
        </w:rPr>
        <w:t>免去了单表增删改查的样板代码；删除采用逻辑删除，删除后登录名与</w:t>
      </w:r>
      <w:r>
        <w:rPr>
          <w:lang w:eastAsia="zh-CN"/>
        </w:rPr>
        <w:t xml:space="preserve"> ISBN </w:t>
      </w:r>
      <w:r>
        <w:rPr>
          <w:lang w:eastAsia="zh-CN"/>
        </w:rPr>
        <w:t>仍可复用；统计使用自定义</w:t>
      </w:r>
      <w:r>
        <w:rPr>
          <w:lang w:eastAsia="zh-CN"/>
        </w:rPr>
        <w:t xml:space="preserve"> SQL </w:t>
      </w:r>
      <w:r>
        <w:rPr>
          <w:lang w:eastAsia="zh-CN"/>
        </w:rPr>
        <w:t>聚合。</w:t>
      </w:r>
    </w:p>
    <w:p w14:paraId="29C3CEBD" w14:textId="77777777" w:rsidR="005E3CFD" w:rsidRDefault="00FE584D">
      <w:pPr>
        <w:pStyle w:val="21"/>
        <w:spacing w:before="120" w:after="120"/>
        <w:ind w:firstLine="562"/>
        <w:rPr>
          <w:lang w:eastAsia="zh-CN"/>
        </w:rPr>
      </w:pPr>
      <w:bookmarkStart w:id="7" w:name="_Toc243338212"/>
      <w:r>
        <w:rPr>
          <w:rFonts w:ascii="Times New Roman" w:eastAsia="宋体" w:hAnsi="Times New Roman"/>
          <w:lang w:eastAsia="zh-CN"/>
        </w:rPr>
        <w:t xml:space="preserve">2.2 </w:t>
      </w:r>
      <w:r>
        <w:rPr>
          <w:rFonts w:ascii="Times New Roman" w:eastAsia="宋体" w:hAnsi="Times New Roman"/>
          <w:lang w:eastAsia="zh-CN"/>
        </w:rPr>
        <w:t>前端技术</w:t>
      </w:r>
      <w:bookmarkEnd w:id="7"/>
    </w:p>
    <w:p w14:paraId="57DEE0EE" w14:textId="77777777" w:rsidR="005E3CFD" w:rsidRDefault="00FE584D">
      <w:pPr>
        <w:spacing w:after="0"/>
        <w:ind w:firstLineChars="200" w:firstLine="480"/>
        <w:rPr>
          <w:lang w:eastAsia="zh-CN"/>
        </w:rPr>
      </w:pPr>
      <w:r>
        <w:rPr>
          <w:lang w:eastAsia="zh-CN"/>
        </w:rPr>
        <w:t>前端采用</w:t>
      </w:r>
      <w:r>
        <w:rPr>
          <w:lang w:eastAsia="zh-CN"/>
        </w:rPr>
        <w:t xml:space="preserve"> Vue 3 </w:t>
      </w:r>
      <w:r>
        <w:rPr>
          <w:lang w:eastAsia="zh-CN"/>
        </w:rPr>
        <w:t>的组合式</w:t>
      </w:r>
      <w:r>
        <w:rPr>
          <w:lang w:eastAsia="zh-CN"/>
        </w:rPr>
        <w:t xml:space="preserve"> API </w:t>
      </w:r>
      <w:r>
        <w:rPr>
          <w:lang w:eastAsia="zh-CN"/>
        </w:rPr>
        <w:t>与</w:t>
      </w:r>
      <w:r>
        <w:rPr>
          <w:lang w:eastAsia="zh-CN"/>
        </w:rPr>
        <w:t xml:space="preserve"> &lt;script setup&gt; </w:t>
      </w:r>
      <w:r>
        <w:rPr>
          <w:lang w:eastAsia="zh-CN"/>
        </w:rPr>
        <w:t>语法：本系统界面以表格与表单为主、页面多而交互同构，把</w:t>
      </w:r>
      <w:r>
        <w:rPr>
          <w:lang w:eastAsia="zh-CN"/>
        </w:rPr>
        <w:t>“</w:t>
      </w:r>
      <w:r>
        <w:rPr>
          <w:lang w:eastAsia="zh-CN"/>
        </w:rPr>
        <w:t>检索</w:t>
      </w:r>
      <w:r>
        <w:rPr>
          <w:lang w:eastAsia="zh-CN"/>
        </w:rPr>
        <w:t>—</w:t>
      </w:r>
      <w:r>
        <w:rPr>
          <w:lang w:eastAsia="zh-CN"/>
        </w:rPr>
        <w:t>分页</w:t>
      </w:r>
      <w:r>
        <w:rPr>
          <w:lang w:eastAsia="zh-CN"/>
        </w:rPr>
        <w:t>—</w:t>
      </w:r>
      <w:r>
        <w:rPr>
          <w:lang w:eastAsia="zh-CN"/>
        </w:rPr>
        <w:t>编辑</w:t>
      </w:r>
      <w:r>
        <w:rPr>
          <w:lang w:eastAsia="zh-CN"/>
        </w:rPr>
        <w:t>”</w:t>
      </w:r>
      <w:r>
        <w:rPr>
          <w:lang w:eastAsia="zh-CN"/>
        </w:rPr>
        <w:t>这类重复逻辑抽成可复用单元最为省力，其基于</w:t>
      </w:r>
      <w:r>
        <w:rPr>
          <w:lang w:eastAsia="zh-CN"/>
        </w:rPr>
        <w:t xml:space="preserve"> Proxy </w:t>
      </w:r>
      <w:r>
        <w:rPr>
          <w:lang w:eastAsia="zh-CN"/>
        </w:rPr>
        <w:t>的响应式系统也使表格与表单无需手工同步。</w:t>
      </w:r>
      <w:r>
        <w:rPr>
          <w:lang w:eastAsia="zh-CN"/>
        </w:rPr>
        <w:t xml:space="preserve">Element </w:t>
      </w:r>
      <w:r>
        <w:rPr>
          <w:lang w:eastAsia="zh-CN"/>
        </w:rPr>
        <w:lastRenderedPageBreak/>
        <w:t xml:space="preserve">Plus </w:t>
      </w:r>
      <w:r>
        <w:rPr>
          <w:lang w:eastAsia="zh-CN"/>
        </w:rPr>
        <w:t>提供了所需的表格、对话框、分页与表单校验组件，免去自研易错的表格交互。</w:t>
      </w:r>
      <w:r>
        <w:rPr>
          <w:lang w:eastAsia="zh-CN"/>
        </w:rPr>
        <w:t xml:space="preserve">Pinia </w:t>
      </w:r>
      <w:r>
        <w:rPr>
          <w:lang w:eastAsia="zh-CN"/>
        </w:rPr>
        <w:t>集中管理登录令牌、角色与用户信息，供路由守卫与请求拦截器读取。</w:t>
      </w:r>
    </w:p>
    <w:p w14:paraId="1C67F41D" w14:textId="77777777" w:rsidR="005E3CFD" w:rsidRDefault="00FE584D">
      <w:pPr>
        <w:spacing w:after="0"/>
        <w:ind w:firstLineChars="200" w:firstLine="480"/>
        <w:rPr>
          <w:lang w:eastAsia="zh-CN"/>
        </w:rPr>
      </w:pPr>
      <w:r>
        <w:rPr>
          <w:lang w:eastAsia="zh-CN"/>
        </w:rPr>
        <w:t>其余配套按需引入：</w:t>
      </w:r>
      <w:r>
        <w:rPr>
          <w:lang w:eastAsia="zh-CN"/>
        </w:rPr>
        <w:t xml:space="preserve">Vue Router 4 </w:t>
      </w:r>
      <w:r>
        <w:rPr>
          <w:lang w:eastAsia="zh-CN"/>
        </w:rPr>
        <w:t>按角色动态注册菜单与路由，与后端鉴权形成双重控制；</w:t>
      </w:r>
      <w:r>
        <w:rPr>
          <w:lang w:eastAsia="zh-CN"/>
        </w:rPr>
        <w:t xml:space="preserve">Axios </w:t>
      </w:r>
      <w:r>
        <w:rPr>
          <w:lang w:eastAsia="zh-CN"/>
        </w:rPr>
        <w:t>统一封装请求、携带令牌并处理登录失效；</w:t>
      </w:r>
      <w:r>
        <w:rPr>
          <w:lang w:eastAsia="zh-CN"/>
        </w:rPr>
        <w:t xml:space="preserve">Vite 5 </w:t>
      </w:r>
      <w:r>
        <w:rPr>
          <w:lang w:eastAsia="zh-CN"/>
        </w:rPr>
        <w:t>负责开发与构建；统计看板用</w:t>
      </w:r>
      <w:r>
        <w:rPr>
          <w:lang w:eastAsia="zh-CN"/>
        </w:rPr>
        <w:t xml:space="preserve"> ECharts 5 </w:t>
      </w:r>
      <w:r>
        <w:rPr>
          <w:lang w:eastAsia="zh-CN"/>
        </w:rPr>
        <w:t>渲染借阅趋势与分类占比。</w:t>
      </w:r>
    </w:p>
    <w:p w14:paraId="5B0CB45B" w14:textId="77777777" w:rsidR="005E3CFD" w:rsidRDefault="00FE584D">
      <w:pPr>
        <w:pStyle w:val="21"/>
        <w:spacing w:before="120" w:after="120"/>
        <w:ind w:firstLine="562"/>
        <w:rPr>
          <w:lang w:eastAsia="zh-CN"/>
        </w:rPr>
      </w:pPr>
      <w:bookmarkStart w:id="8" w:name="_Toc243338213"/>
      <w:r>
        <w:rPr>
          <w:rFonts w:ascii="Times New Roman" w:eastAsia="宋体" w:hAnsi="Times New Roman"/>
          <w:lang w:eastAsia="zh-CN"/>
        </w:rPr>
        <w:t xml:space="preserve">2.3 </w:t>
      </w:r>
      <w:r>
        <w:rPr>
          <w:rFonts w:ascii="Times New Roman" w:eastAsia="宋体" w:hAnsi="Times New Roman"/>
          <w:lang w:eastAsia="zh-CN"/>
        </w:rPr>
        <w:t>数据库技术</w:t>
      </w:r>
      <w:bookmarkEnd w:id="8"/>
    </w:p>
    <w:p w14:paraId="116FED44" w14:textId="77777777" w:rsidR="005E3CFD" w:rsidRDefault="00FE584D">
      <w:pPr>
        <w:spacing w:after="0"/>
        <w:ind w:firstLineChars="200" w:firstLine="480"/>
        <w:rPr>
          <w:lang w:eastAsia="zh-CN"/>
        </w:rPr>
      </w:pPr>
      <w:r>
        <w:rPr>
          <w:lang w:eastAsia="zh-CN"/>
        </w:rPr>
        <w:t>选用</w:t>
      </w:r>
      <w:r>
        <w:rPr>
          <w:lang w:eastAsia="zh-CN"/>
        </w:rPr>
        <w:t xml:space="preserve"> MySQL 8.0 </w:t>
      </w:r>
      <w:r>
        <w:rPr>
          <w:lang w:eastAsia="zh-CN"/>
        </w:rPr>
        <w:t>有三条理由：</w:t>
      </w:r>
      <w:r>
        <w:rPr>
          <w:lang w:eastAsia="zh-CN"/>
        </w:rPr>
        <w:t xml:space="preserve">InnoDB </w:t>
      </w:r>
      <w:r>
        <w:rPr>
          <w:lang w:eastAsia="zh-CN"/>
        </w:rPr>
        <w:t>的事务与</w:t>
      </w:r>
      <w:r>
        <w:rPr>
          <w:lang w:eastAsia="zh-CN"/>
        </w:rPr>
        <w:t xml:space="preserve"> ACID </w:t>
      </w:r>
      <w:r>
        <w:rPr>
          <w:lang w:eastAsia="zh-CN"/>
        </w:rPr>
        <w:t>满足借还业务的一致性要求；</w:t>
      </w:r>
      <w:r>
        <w:rPr>
          <w:lang w:eastAsia="zh-CN"/>
        </w:rPr>
        <w:t xml:space="preserve">utf8mb4 </w:t>
      </w:r>
      <w:r>
        <w:rPr>
          <w:lang w:eastAsia="zh-CN"/>
        </w:rPr>
        <w:t>可完整存储中文书名与读者姓名；日期函数</w:t>
      </w:r>
      <w:r>
        <w:rPr>
          <w:lang w:eastAsia="zh-CN"/>
        </w:rPr>
        <w:t xml:space="preserve"> DATEDIFF </w:t>
      </w:r>
      <w:r>
        <w:rPr>
          <w:lang w:eastAsia="zh-CN"/>
        </w:rPr>
        <w:t>可直接计算逾期天数，省去应用层再做日期换算。本系统的</w:t>
      </w:r>
      <w:r>
        <w:rPr>
          <w:lang w:eastAsia="zh-CN"/>
        </w:rPr>
        <w:t xml:space="preserve"> 8 </w:t>
      </w:r>
      <w:r>
        <w:rPr>
          <w:lang w:eastAsia="zh-CN"/>
        </w:rPr>
        <w:t>张数据表即建在其上：借书、还书依托事务保证原子性，逾期罚金由日期函数计算并落库，检索与唯一性场景通过索引与唯一约束保障。</w:t>
      </w:r>
    </w:p>
    <w:p w14:paraId="0DEDF3E4" w14:textId="77777777" w:rsidR="005E3CFD" w:rsidRDefault="00FE584D">
      <w:pPr>
        <w:pStyle w:val="21"/>
        <w:spacing w:before="120" w:after="120"/>
        <w:ind w:firstLine="562"/>
        <w:rPr>
          <w:lang w:eastAsia="zh-CN"/>
        </w:rPr>
      </w:pPr>
      <w:bookmarkStart w:id="9" w:name="_Toc243338214"/>
      <w:r>
        <w:rPr>
          <w:rFonts w:ascii="Times New Roman" w:eastAsia="宋体" w:hAnsi="Times New Roman"/>
          <w:lang w:eastAsia="zh-CN"/>
        </w:rPr>
        <w:t xml:space="preserve">2.4 </w:t>
      </w:r>
      <w:r>
        <w:rPr>
          <w:rFonts w:ascii="Times New Roman" w:eastAsia="宋体" w:hAnsi="Times New Roman"/>
          <w:lang w:eastAsia="zh-CN"/>
        </w:rPr>
        <w:t>其他关键技术</w:t>
      </w:r>
      <w:bookmarkEnd w:id="9"/>
    </w:p>
    <w:p w14:paraId="7CB22F6A" w14:textId="31A56EF2" w:rsidR="005E3CFD" w:rsidRDefault="00FE584D">
      <w:pPr>
        <w:spacing w:after="0"/>
        <w:ind w:firstLineChars="200" w:firstLine="480"/>
        <w:rPr>
          <w:lang w:eastAsia="zh-CN"/>
        </w:rPr>
      </w:pPr>
      <w:r>
        <w:rPr>
          <w:lang w:eastAsia="zh-CN"/>
        </w:rPr>
        <w:t>认证采用</w:t>
      </w:r>
      <w:r>
        <w:rPr>
          <w:lang w:eastAsia="zh-CN"/>
        </w:rPr>
        <w:t xml:space="preserve"> JWT </w:t>
      </w:r>
      <w:r>
        <w:rPr>
          <w:lang w:eastAsia="zh-CN"/>
        </w:rPr>
        <w:t>而非服务端</w:t>
      </w:r>
      <w:r>
        <w:rPr>
          <w:lang w:eastAsia="zh-CN"/>
        </w:rPr>
        <w:t xml:space="preserve"> Session</w:t>
      </w:r>
      <w:r>
        <w:rPr>
          <w:lang w:eastAsia="zh-CN"/>
        </w:rPr>
        <w:t>，原因是前后端分离要求接口无状态、便于扩展，而</w:t>
      </w:r>
      <w:r>
        <w:rPr>
          <w:lang w:eastAsia="zh-CN"/>
        </w:rPr>
        <w:t xml:space="preserve"> JWT </w:t>
      </w:r>
      <w:r>
        <w:rPr>
          <w:lang w:eastAsia="zh-CN"/>
        </w:rPr>
        <w:t>以紧凑、自包含的方式传递信息且防篡改</w:t>
      </w:r>
      <w:r>
        <w:rPr>
          <w:vertAlign w:val="superscript"/>
        </w:rPr>
        <w:fldChar w:fldCharType="begin"/>
      </w:r>
      <w:r>
        <w:rPr>
          <w:vertAlign w:val="superscript"/>
          <w:lang w:eastAsia="zh-CN"/>
        </w:rPr>
        <w:instrText xml:space="preserve"> REF _Ref11 \h \* CHARFORMAT </w:instrText>
      </w:r>
      <w:r>
        <w:rPr>
          <w:vertAlign w:val="superscript"/>
        </w:rPr>
      </w:r>
      <w:r>
        <w:rPr>
          <w:vertAlign w:val="superscript"/>
        </w:rPr>
        <w:fldChar w:fldCharType="separate"/>
      </w:r>
      <w:r w:rsidR="00B90136" w:rsidRPr="00B90136">
        <w:rPr>
          <w:vertAlign w:val="superscript"/>
          <w:lang w:eastAsia="zh-CN"/>
        </w:rPr>
        <w:t>[11]</w:t>
      </w:r>
      <w:r>
        <w:rPr>
          <w:vertAlign w:val="superscript"/>
        </w:rPr>
        <w:fldChar w:fldCharType="end"/>
      </w:r>
      <w:r>
        <w:rPr>
          <w:lang w:eastAsia="zh-CN"/>
        </w:rPr>
        <w:t>。系统基于</w:t>
      </w:r>
      <w:r>
        <w:rPr>
          <w:lang w:eastAsia="zh-CN"/>
        </w:rPr>
        <w:t xml:space="preserve"> jjwt 0.12.5 </w:t>
      </w:r>
      <w:r>
        <w:rPr>
          <w:lang w:eastAsia="zh-CN"/>
        </w:rPr>
        <w:t>实现：登录成功后签发包含用户</w:t>
      </w:r>
      <w:r>
        <w:rPr>
          <w:lang w:eastAsia="zh-CN"/>
        </w:rPr>
        <w:t xml:space="preserve"> ID </w:t>
      </w:r>
      <w:r>
        <w:rPr>
          <w:lang w:eastAsia="zh-CN"/>
        </w:rPr>
        <w:t>与角色的令牌（默认有效期</w:t>
      </w:r>
      <w:r>
        <w:rPr>
          <w:lang w:eastAsia="zh-CN"/>
        </w:rPr>
        <w:t xml:space="preserve"> 24 </w:t>
      </w:r>
      <w:r>
        <w:rPr>
          <w:lang w:eastAsia="zh-CN"/>
        </w:rPr>
        <w:t>小时），前端在请求头</w:t>
      </w:r>
      <w:r>
        <w:rPr>
          <w:lang w:eastAsia="zh-CN"/>
        </w:rPr>
        <w:t xml:space="preserve"> token </w:t>
      </w:r>
      <w:r>
        <w:rPr>
          <w:lang w:eastAsia="zh-CN"/>
        </w:rPr>
        <w:t>中携带，后端由拦截器统一校验并结合</w:t>
      </w:r>
      <w:r>
        <w:rPr>
          <w:lang w:eastAsia="zh-CN"/>
        </w:rPr>
        <w:t xml:space="preserve"> @RequireRole </w:t>
      </w:r>
      <w:r>
        <w:rPr>
          <w:lang w:eastAsia="zh-CN"/>
        </w:rPr>
        <w:t>实现接口级角色权限控制；密码采用</w:t>
      </w:r>
      <w:r>
        <w:rPr>
          <w:lang w:eastAsia="zh-CN"/>
        </w:rPr>
        <w:t xml:space="preserve"> BCrypt </w:t>
      </w:r>
      <w:r>
        <w:rPr>
          <w:lang w:eastAsia="zh-CN"/>
        </w:rPr>
        <w:t>加盐哈希存储，令牌校验与用户当前密码绑定，修改密码后历史令牌立即失效。</w:t>
      </w:r>
    </w:p>
    <w:p w14:paraId="5AD2018C" w14:textId="72D431EA" w:rsidR="005E3CFD" w:rsidRDefault="00FE584D">
      <w:pPr>
        <w:spacing w:after="0"/>
        <w:ind w:firstLineChars="200" w:firstLine="480"/>
        <w:rPr>
          <w:lang w:eastAsia="zh-CN"/>
        </w:rPr>
      </w:pPr>
      <w:r>
        <w:rPr>
          <w:lang w:eastAsia="zh-CN"/>
        </w:rPr>
        <w:t xml:space="preserve">RESTful </w:t>
      </w:r>
      <w:r>
        <w:rPr>
          <w:lang w:eastAsia="zh-CN"/>
        </w:rPr>
        <w:t>风格使接口语义与资源边界清晰，便于前后端并行开发与后期维护</w:t>
      </w:r>
      <w:r>
        <w:rPr>
          <w:vertAlign w:val="superscript"/>
        </w:rPr>
        <w:fldChar w:fldCharType="begin"/>
      </w:r>
      <w:r>
        <w:rPr>
          <w:vertAlign w:val="superscript"/>
          <w:lang w:eastAsia="zh-CN"/>
        </w:rPr>
        <w:instrText xml:space="preserve"> REF _Ref12 \h \* CHARFORMAT </w:instrText>
      </w:r>
      <w:r>
        <w:rPr>
          <w:vertAlign w:val="superscript"/>
        </w:rPr>
      </w:r>
      <w:r>
        <w:rPr>
          <w:vertAlign w:val="superscript"/>
        </w:rPr>
        <w:fldChar w:fldCharType="separate"/>
      </w:r>
      <w:r w:rsidR="00B90136" w:rsidRPr="00B90136">
        <w:rPr>
          <w:vertAlign w:val="superscript"/>
          <w:lang w:eastAsia="zh-CN"/>
        </w:rPr>
        <w:t>[12]</w:t>
      </w:r>
      <w:r>
        <w:rPr>
          <w:vertAlign w:val="superscript"/>
        </w:rPr>
        <w:fldChar w:fldCharType="end"/>
      </w:r>
      <w:r>
        <w:rPr>
          <w:lang w:eastAsia="zh-CN"/>
        </w:rPr>
        <w:t>；相关方法学研究也强调应统一</w:t>
      </w:r>
      <w:r>
        <w:rPr>
          <w:lang w:eastAsia="zh-CN"/>
        </w:rPr>
        <w:t xml:space="preserve"> URL </w:t>
      </w:r>
      <w:r>
        <w:rPr>
          <w:lang w:eastAsia="zh-CN"/>
        </w:rPr>
        <w:t>命名、</w:t>
      </w:r>
      <w:r>
        <w:rPr>
          <w:lang w:eastAsia="zh-CN"/>
        </w:rPr>
        <w:t xml:space="preserve">HTTP </w:t>
      </w:r>
      <w:r>
        <w:rPr>
          <w:lang w:eastAsia="zh-CN"/>
        </w:rPr>
        <w:t>方法与状态码约定，并把认证与授权交给无状态令牌承担</w:t>
      </w:r>
      <w:r>
        <w:rPr>
          <w:vertAlign w:val="superscript"/>
        </w:rPr>
        <w:fldChar w:fldCharType="begin"/>
      </w:r>
      <w:r>
        <w:rPr>
          <w:vertAlign w:val="superscript"/>
          <w:lang w:eastAsia="zh-CN"/>
        </w:rPr>
        <w:instrText xml:space="preserve"> REF _Ref13 \h \* CHARFORMAT </w:instrText>
      </w:r>
      <w:r>
        <w:rPr>
          <w:vertAlign w:val="superscript"/>
        </w:rPr>
      </w:r>
      <w:r>
        <w:rPr>
          <w:vertAlign w:val="superscript"/>
        </w:rPr>
        <w:fldChar w:fldCharType="separate"/>
      </w:r>
      <w:r w:rsidR="00B90136" w:rsidRPr="00B90136">
        <w:rPr>
          <w:vertAlign w:val="superscript"/>
          <w:lang w:eastAsia="zh-CN"/>
        </w:rPr>
        <w:t>[13]</w:t>
      </w:r>
      <w:r>
        <w:rPr>
          <w:vertAlign w:val="superscript"/>
        </w:rPr>
        <w:fldChar w:fldCharType="end"/>
      </w:r>
      <w:r>
        <w:rPr>
          <w:lang w:eastAsia="zh-CN"/>
        </w:rPr>
        <w:t>。据此，本系统接口按资源模块组织（图书</w:t>
      </w:r>
      <w:r>
        <w:rPr>
          <w:lang w:eastAsia="zh-CN"/>
        </w:rPr>
        <w:t xml:space="preserve"> /books</w:t>
      </w:r>
      <w:r>
        <w:rPr>
          <w:lang w:eastAsia="zh-CN"/>
        </w:rPr>
        <w:t>、用户</w:t>
      </w:r>
      <w:r>
        <w:rPr>
          <w:lang w:eastAsia="zh-CN"/>
        </w:rPr>
        <w:t xml:space="preserve"> /users</w:t>
      </w:r>
      <w:r>
        <w:rPr>
          <w:lang w:eastAsia="zh-CN"/>
        </w:rPr>
        <w:t>、罚金</w:t>
      </w:r>
      <w:r>
        <w:rPr>
          <w:lang w:eastAsia="zh-CN"/>
        </w:rPr>
        <w:t xml:space="preserve"> /fines</w:t>
      </w:r>
      <w:r>
        <w:rPr>
          <w:lang w:eastAsia="zh-CN"/>
        </w:rPr>
        <w:t>、统计</w:t>
      </w:r>
      <w:r>
        <w:rPr>
          <w:lang w:eastAsia="zh-CN"/>
        </w:rPr>
        <w:t xml:space="preserve"> /stats </w:t>
      </w:r>
      <w:r>
        <w:rPr>
          <w:lang w:eastAsia="zh-CN"/>
        </w:rPr>
        <w:t>等），返回数据统一采用</w:t>
      </w:r>
      <w:r>
        <w:rPr>
          <w:lang w:eastAsia="zh-CN"/>
        </w:rPr>
        <w:t xml:space="preserve"> Result </w:t>
      </w:r>
      <w:r>
        <w:rPr>
          <w:lang w:eastAsia="zh-CN"/>
        </w:rPr>
        <w:t>结构，并以</w:t>
      </w:r>
      <w:r>
        <w:rPr>
          <w:lang w:eastAsia="zh-CN"/>
        </w:rPr>
        <w:t xml:space="preserve"> 401</w:t>
      </w:r>
      <w:r>
        <w:rPr>
          <w:lang w:eastAsia="zh-CN"/>
        </w:rPr>
        <w:t>、</w:t>
      </w:r>
      <w:r>
        <w:rPr>
          <w:lang w:eastAsia="zh-CN"/>
        </w:rPr>
        <w:t>403</w:t>
      </w:r>
      <w:r>
        <w:rPr>
          <w:lang w:eastAsia="zh-CN"/>
        </w:rPr>
        <w:t>、</w:t>
      </w:r>
      <w:r>
        <w:rPr>
          <w:lang w:eastAsia="zh-CN"/>
        </w:rPr>
        <w:t xml:space="preserve">404 </w:t>
      </w:r>
      <w:r>
        <w:rPr>
          <w:lang w:eastAsia="zh-CN"/>
        </w:rPr>
        <w:t>表达语义。主要技术选型如表</w:t>
      </w:r>
      <w:r>
        <w:rPr>
          <w:lang w:eastAsia="zh-CN"/>
        </w:rPr>
        <w:t xml:space="preserve"> 2-1 </w:t>
      </w:r>
      <w:r>
        <w:rPr>
          <w:lang w:eastAsia="zh-CN"/>
        </w:rPr>
        <w:t>所示。</w:t>
      </w:r>
    </w:p>
    <w:p w14:paraId="4592446E" w14:textId="77777777" w:rsidR="005E3CFD" w:rsidRDefault="00FE584D">
      <w:pPr>
        <w:spacing w:before="120" w:after="120"/>
        <w:jc w:val="center"/>
        <w:rPr>
          <w:lang w:eastAsia="zh-CN"/>
        </w:rPr>
      </w:pPr>
      <w:r>
        <w:rPr>
          <w:sz w:val="18"/>
          <w:lang w:eastAsia="zh-CN"/>
        </w:rPr>
        <w:t>表</w:t>
      </w:r>
      <w:r>
        <w:rPr>
          <w:sz w:val="18"/>
          <w:lang w:eastAsia="zh-CN"/>
        </w:rPr>
        <w:t xml:space="preserve"> 2-1</w:t>
      </w:r>
      <w:r>
        <w:rPr>
          <w:sz w:val="18"/>
          <w:lang w:eastAsia="zh-CN"/>
        </w:rPr>
        <w:t xml:space="preserve">　系统主要技术选型</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10BAC268" w14:textId="77777777">
        <w:trPr>
          <w:cantSplit/>
          <w:tblHeader/>
          <w:jc w:val="center"/>
        </w:trPr>
        <w:tc>
          <w:tcPr>
            <w:tcW w:w="2126" w:type="dxa"/>
            <w:tcBorders>
              <w:bottom w:val="single" w:sz="8" w:space="0" w:color="000000"/>
            </w:tcBorders>
          </w:tcPr>
          <w:p w14:paraId="1758115F" w14:textId="77777777" w:rsidR="005E3CFD" w:rsidRDefault="00FE584D">
            <w:pPr>
              <w:spacing w:before="20" w:after="20"/>
              <w:jc w:val="center"/>
            </w:pPr>
            <w:r>
              <w:rPr>
                <w:b/>
                <w:sz w:val="21"/>
              </w:rPr>
              <w:t>层次</w:t>
            </w:r>
          </w:p>
        </w:tc>
        <w:tc>
          <w:tcPr>
            <w:tcW w:w="2126" w:type="dxa"/>
            <w:tcBorders>
              <w:bottom w:val="single" w:sz="8" w:space="0" w:color="000000"/>
            </w:tcBorders>
          </w:tcPr>
          <w:p w14:paraId="289F2216" w14:textId="77777777" w:rsidR="005E3CFD" w:rsidRDefault="00FE584D">
            <w:pPr>
              <w:spacing w:before="20" w:after="20"/>
              <w:jc w:val="center"/>
            </w:pPr>
            <w:r>
              <w:rPr>
                <w:b/>
                <w:sz w:val="21"/>
              </w:rPr>
              <w:t>技术</w:t>
            </w:r>
          </w:p>
        </w:tc>
        <w:tc>
          <w:tcPr>
            <w:tcW w:w="2126" w:type="dxa"/>
            <w:tcBorders>
              <w:bottom w:val="single" w:sz="8" w:space="0" w:color="000000"/>
            </w:tcBorders>
          </w:tcPr>
          <w:p w14:paraId="7BEB5EC9" w14:textId="77777777" w:rsidR="005E3CFD" w:rsidRDefault="00FE584D">
            <w:pPr>
              <w:spacing w:before="20" w:after="20"/>
              <w:jc w:val="center"/>
            </w:pPr>
            <w:r>
              <w:rPr>
                <w:b/>
                <w:sz w:val="21"/>
              </w:rPr>
              <w:t>版本</w:t>
            </w:r>
          </w:p>
        </w:tc>
        <w:tc>
          <w:tcPr>
            <w:tcW w:w="2126" w:type="dxa"/>
            <w:tcBorders>
              <w:bottom w:val="single" w:sz="8" w:space="0" w:color="000000"/>
            </w:tcBorders>
          </w:tcPr>
          <w:p w14:paraId="0FA03916" w14:textId="77777777" w:rsidR="005E3CFD" w:rsidRDefault="00FE584D">
            <w:pPr>
              <w:spacing w:before="20" w:after="20"/>
              <w:jc w:val="center"/>
            </w:pPr>
            <w:r>
              <w:rPr>
                <w:b/>
                <w:sz w:val="21"/>
              </w:rPr>
              <w:t>主要用途</w:t>
            </w:r>
          </w:p>
        </w:tc>
      </w:tr>
      <w:tr w:rsidR="005E3CFD" w14:paraId="329F8470" w14:textId="77777777">
        <w:trPr>
          <w:cantSplit/>
          <w:jc w:val="center"/>
        </w:trPr>
        <w:tc>
          <w:tcPr>
            <w:tcW w:w="2126" w:type="dxa"/>
          </w:tcPr>
          <w:p w14:paraId="67C0D935" w14:textId="77777777" w:rsidR="005E3CFD" w:rsidRDefault="00FE584D">
            <w:pPr>
              <w:spacing w:before="20" w:after="20"/>
              <w:jc w:val="center"/>
            </w:pPr>
            <w:r>
              <w:rPr>
                <w:sz w:val="21"/>
              </w:rPr>
              <w:t>后端</w:t>
            </w:r>
          </w:p>
        </w:tc>
        <w:tc>
          <w:tcPr>
            <w:tcW w:w="2126" w:type="dxa"/>
          </w:tcPr>
          <w:p w14:paraId="6C59C6C1" w14:textId="77777777" w:rsidR="005E3CFD" w:rsidRDefault="00FE584D">
            <w:pPr>
              <w:spacing w:before="20" w:after="20"/>
              <w:jc w:val="center"/>
            </w:pPr>
            <w:r>
              <w:rPr>
                <w:sz w:val="21"/>
              </w:rPr>
              <w:t>Spring Boot</w:t>
            </w:r>
          </w:p>
        </w:tc>
        <w:tc>
          <w:tcPr>
            <w:tcW w:w="2126" w:type="dxa"/>
          </w:tcPr>
          <w:p w14:paraId="4B2AC7A8" w14:textId="77777777" w:rsidR="005E3CFD" w:rsidRDefault="00FE584D">
            <w:pPr>
              <w:spacing w:before="20" w:after="20"/>
              <w:jc w:val="center"/>
            </w:pPr>
            <w:r>
              <w:rPr>
                <w:sz w:val="21"/>
              </w:rPr>
              <w:t>3.2.5</w:t>
            </w:r>
          </w:p>
        </w:tc>
        <w:tc>
          <w:tcPr>
            <w:tcW w:w="2126" w:type="dxa"/>
          </w:tcPr>
          <w:p w14:paraId="433A6773" w14:textId="77777777" w:rsidR="005E3CFD" w:rsidRDefault="00FE584D">
            <w:pPr>
              <w:spacing w:before="20" w:after="20"/>
              <w:jc w:val="center"/>
              <w:rPr>
                <w:lang w:eastAsia="zh-CN"/>
              </w:rPr>
            </w:pPr>
            <w:r>
              <w:rPr>
                <w:sz w:val="21"/>
                <w:lang w:eastAsia="zh-CN"/>
              </w:rPr>
              <w:t>服务端框架，提供</w:t>
            </w:r>
            <w:r>
              <w:rPr>
                <w:sz w:val="21"/>
                <w:lang w:eastAsia="zh-CN"/>
              </w:rPr>
              <w:t xml:space="preserve"> REST </w:t>
            </w:r>
            <w:r>
              <w:rPr>
                <w:sz w:val="21"/>
                <w:lang w:eastAsia="zh-CN"/>
              </w:rPr>
              <w:t>接口、事务与异常处理等基础能力</w:t>
            </w:r>
          </w:p>
        </w:tc>
      </w:tr>
      <w:tr w:rsidR="005E3CFD" w14:paraId="533D6382" w14:textId="77777777">
        <w:trPr>
          <w:cantSplit/>
          <w:jc w:val="center"/>
        </w:trPr>
        <w:tc>
          <w:tcPr>
            <w:tcW w:w="2126" w:type="dxa"/>
          </w:tcPr>
          <w:p w14:paraId="2CA8987A" w14:textId="77777777" w:rsidR="005E3CFD" w:rsidRDefault="00FE584D">
            <w:pPr>
              <w:spacing w:before="20" w:after="20"/>
              <w:jc w:val="center"/>
            </w:pPr>
            <w:r>
              <w:rPr>
                <w:sz w:val="21"/>
              </w:rPr>
              <w:lastRenderedPageBreak/>
              <w:t>后端</w:t>
            </w:r>
          </w:p>
        </w:tc>
        <w:tc>
          <w:tcPr>
            <w:tcW w:w="2126" w:type="dxa"/>
          </w:tcPr>
          <w:p w14:paraId="5AEE475A" w14:textId="77777777" w:rsidR="005E3CFD" w:rsidRDefault="00FE584D">
            <w:pPr>
              <w:spacing w:before="20" w:after="20"/>
              <w:jc w:val="center"/>
            </w:pPr>
            <w:r>
              <w:rPr>
                <w:sz w:val="21"/>
              </w:rPr>
              <w:t>MyBatis-Plus</w:t>
            </w:r>
          </w:p>
        </w:tc>
        <w:tc>
          <w:tcPr>
            <w:tcW w:w="2126" w:type="dxa"/>
          </w:tcPr>
          <w:p w14:paraId="02342908" w14:textId="77777777" w:rsidR="005E3CFD" w:rsidRDefault="00FE584D">
            <w:pPr>
              <w:spacing w:before="20" w:after="20"/>
              <w:jc w:val="center"/>
            </w:pPr>
            <w:r>
              <w:rPr>
                <w:sz w:val="21"/>
              </w:rPr>
              <w:t>3.5.5</w:t>
            </w:r>
          </w:p>
        </w:tc>
        <w:tc>
          <w:tcPr>
            <w:tcW w:w="2126" w:type="dxa"/>
          </w:tcPr>
          <w:p w14:paraId="2616C983" w14:textId="77777777" w:rsidR="005E3CFD" w:rsidRDefault="00FE584D">
            <w:pPr>
              <w:spacing w:before="20" w:after="20"/>
              <w:jc w:val="center"/>
              <w:rPr>
                <w:lang w:eastAsia="zh-CN"/>
              </w:rPr>
            </w:pPr>
            <w:r>
              <w:rPr>
                <w:sz w:val="21"/>
                <w:lang w:eastAsia="zh-CN"/>
              </w:rPr>
              <w:t>持久层框架，通用</w:t>
            </w:r>
            <w:r>
              <w:rPr>
                <w:sz w:val="21"/>
                <w:lang w:eastAsia="zh-CN"/>
              </w:rPr>
              <w:t xml:space="preserve"> CRUD</w:t>
            </w:r>
            <w:r>
              <w:rPr>
                <w:sz w:val="21"/>
                <w:lang w:eastAsia="zh-CN"/>
              </w:rPr>
              <w:t>、条件构造与物理分页</w:t>
            </w:r>
          </w:p>
        </w:tc>
      </w:tr>
      <w:tr w:rsidR="005E3CFD" w14:paraId="759EDB04" w14:textId="77777777">
        <w:trPr>
          <w:cantSplit/>
          <w:jc w:val="center"/>
        </w:trPr>
        <w:tc>
          <w:tcPr>
            <w:tcW w:w="2126" w:type="dxa"/>
          </w:tcPr>
          <w:p w14:paraId="751F568D" w14:textId="77777777" w:rsidR="005E3CFD" w:rsidRDefault="00FE584D">
            <w:pPr>
              <w:spacing w:before="20" w:after="20"/>
              <w:jc w:val="center"/>
            </w:pPr>
            <w:r>
              <w:rPr>
                <w:sz w:val="21"/>
              </w:rPr>
              <w:t>后端</w:t>
            </w:r>
          </w:p>
        </w:tc>
        <w:tc>
          <w:tcPr>
            <w:tcW w:w="2126" w:type="dxa"/>
          </w:tcPr>
          <w:p w14:paraId="4E4867BE" w14:textId="77777777" w:rsidR="005E3CFD" w:rsidRDefault="00FE584D">
            <w:pPr>
              <w:spacing w:before="20" w:after="20"/>
              <w:jc w:val="center"/>
            </w:pPr>
            <w:r>
              <w:rPr>
                <w:sz w:val="21"/>
              </w:rPr>
              <w:t>JWT</w:t>
            </w:r>
            <w:r>
              <w:rPr>
                <w:sz w:val="21"/>
              </w:rPr>
              <w:t>（</w:t>
            </w:r>
            <w:r>
              <w:rPr>
                <w:sz w:val="21"/>
              </w:rPr>
              <w:t>jjwt</w:t>
            </w:r>
            <w:r>
              <w:rPr>
                <w:sz w:val="21"/>
              </w:rPr>
              <w:t>）</w:t>
            </w:r>
          </w:p>
        </w:tc>
        <w:tc>
          <w:tcPr>
            <w:tcW w:w="2126" w:type="dxa"/>
          </w:tcPr>
          <w:p w14:paraId="4AC0BC10" w14:textId="77777777" w:rsidR="005E3CFD" w:rsidRDefault="00FE584D">
            <w:pPr>
              <w:spacing w:before="20" w:after="20"/>
              <w:jc w:val="center"/>
            </w:pPr>
            <w:r>
              <w:rPr>
                <w:sz w:val="21"/>
              </w:rPr>
              <w:t>0.12.5</w:t>
            </w:r>
          </w:p>
        </w:tc>
        <w:tc>
          <w:tcPr>
            <w:tcW w:w="2126" w:type="dxa"/>
          </w:tcPr>
          <w:p w14:paraId="5EFB9C0F" w14:textId="77777777" w:rsidR="005E3CFD" w:rsidRDefault="00FE584D">
            <w:pPr>
              <w:spacing w:before="20" w:after="20"/>
              <w:jc w:val="center"/>
              <w:rPr>
                <w:lang w:eastAsia="zh-CN"/>
              </w:rPr>
            </w:pPr>
            <w:r>
              <w:rPr>
                <w:sz w:val="21"/>
                <w:lang w:eastAsia="zh-CN"/>
              </w:rPr>
              <w:t>无状态身份认证与接口级权限控制</w:t>
            </w:r>
          </w:p>
        </w:tc>
      </w:tr>
    </w:tbl>
    <w:p w14:paraId="6A45140C" w14:textId="77777777" w:rsidR="00933B7F" w:rsidRDefault="00933B7F">
      <w:pPr>
        <w:pageBreakBefore/>
        <w:spacing w:after="0" w:line="120" w:lineRule="auto"/>
        <w:rPr>
          <w:lang w:eastAsia="zh-CN"/>
        </w:rPr>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7CD9C0D8" w14:textId="77777777">
        <w:trPr>
          <w:jc w:val="center"/>
        </w:trPr>
        <w:tc>
          <w:tcPr>
            <w:tcW w:w="0" w:type="auto"/>
            <w:gridSpan w:val="4"/>
          </w:tcPr>
          <w:p w14:paraId="771F0A44" w14:textId="77777777" w:rsidR="00933B7F" w:rsidRDefault="002057E1">
            <w:pPr>
              <w:spacing w:before="20" w:after="20" w:line="240" w:lineRule="auto"/>
              <w:jc w:val="left"/>
            </w:pPr>
            <w:r>
              <w:rPr>
                <w:rFonts w:ascii="宋体" w:hAnsi="宋体"/>
                <w:sz w:val="18"/>
                <w:szCs w:val="18"/>
              </w:rPr>
              <w:t>续表 2-1</w:t>
            </w:r>
          </w:p>
        </w:tc>
      </w:tr>
      <w:tr w:rsidR="005E3CFD" w14:paraId="13DF9847" w14:textId="77777777">
        <w:trPr>
          <w:cantSplit/>
          <w:tblHeader/>
          <w:jc w:val="center"/>
        </w:trPr>
        <w:tc>
          <w:tcPr>
            <w:tcW w:w="2126" w:type="dxa"/>
            <w:tcBorders>
              <w:bottom w:val="single" w:sz="8" w:space="0" w:color="000000"/>
            </w:tcBorders>
          </w:tcPr>
          <w:p w14:paraId="48C81F45" w14:textId="77777777" w:rsidR="005E3CFD" w:rsidRDefault="00FE584D">
            <w:pPr>
              <w:spacing w:before="20" w:after="20"/>
              <w:jc w:val="center"/>
            </w:pPr>
            <w:r>
              <w:rPr>
                <w:b/>
                <w:sz w:val="21"/>
              </w:rPr>
              <w:t>层次</w:t>
            </w:r>
          </w:p>
        </w:tc>
        <w:tc>
          <w:tcPr>
            <w:tcW w:w="2126" w:type="dxa"/>
            <w:tcBorders>
              <w:bottom w:val="single" w:sz="8" w:space="0" w:color="000000"/>
            </w:tcBorders>
          </w:tcPr>
          <w:p w14:paraId="40647D32" w14:textId="77777777" w:rsidR="005E3CFD" w:rsidRDefault="00FE584D">
            <w:pPr>
              <w:spacing w:before="20" w:after="20"/>
              <w:jc w:val="center"/>
            </w:pPr>
            <w:r>
              <w:rPr>
                <w:b/>
                <w:sz w:val="21"/>
              </w:rPr>
              <w:t>技术</w:t>
            </w:r>
          </w:p>
        </w:tc>
        <w:tc>
          <w:tcPr>
            <w:tcW w:w="2126" w:type="dxa"/>
            <w:tcBorders>
              <w:bottom w:val="single" w:sz="8" w:space="0" w:color="000000"/>
            </w:tcBorders>
          </w:tcPr>
          <w:p w14:paraId="6A23CCEA" w14:textId="77777777" w:rsidR="005E3CFD" w:rsidRDefault="00FE584D">
            <w:pPr>
              <w:spacing w:before="20" w:after="20"/>
              <w:jc w:val="center"/>
            </w:pPr>
            <w:r>
              <w:rPr>
                <w:b/>
                <w:sz w:val="21"/>
              </w:rPr>
              <w:t>版本</w:t>
            </w:r>
          </w:p>
        </w:tc>
        <w:tc>
          <w:tcPr>
            <w:tcW w:w="2126" w:type="dxa"/>
            <w:tcBorders>
              <w:bottom w:val="single" w:sz="8" w:space="0" w:color="000000"/>
            </w:tcBorders>
          </w:tcPr>
          <w:p w14:paraId="7A792078" w14:textId="77777777" w:rsidR="005E3CFD" w:rsidRDefault="00FE584D">
            <w:pPr>
              <w:spacing w:before="20" w:after="20"/>
              <w:jc w:val="center"/>
            </w:pPr>
            <w:r>
              <w:rPr>
                <w:b/>
                <w:sz w:val="21"/>
              </w:rPr>
              <w:t>主要用途</w:t>
            </w:r>
          </w:p>
        </w:tc>
      </w:tr>
      <w:tr w:rsidR="005E3CFD" w14:paraId="5FAAC3B9" w14:textId="77777777">
        <w:trPr>
          <w:cantSplit/>
          <w:jc w:val="center"/>
        </w:trPr>
        <w:tc>
          <w:tcPr>
            <w:tcW w:w="2126" w:type="dxa"/>
          </w:tcPr>
          <w:p w14:paraId="03E198DD" w14:textId="77777777" w:rsidR="005E3CFD" w:rsidRDefault="00FE584D">
            <w:pPr>
              <w:spacing w:before="20" w:after="20"/>
              <w:jc w:val="center"/>
            </w:pPr>
            <w:r>
              <w:rPr>
                <w:sz w:val="21"/>
              </w:rPr>
              <w:t>后端</w:t>
            </w:r>
          </w:p>
        </w:tc>
        <w:tc>
          <w:tcPr>
            <w:tcW w:w="2126" w:type="dxa"/>
          </w:tcPr>
          <w:p w14:paraId="00B20B30" w14:textId="77777777" w:rsidR="005E3CFD" w:rsidRDefault="00FE584D">
            <w:pPr>
              <w:spacing w:before="20" w:after="20"/>
              <w:jc w:val="center"/>
            </w:pPr>
            <w:r>
              <w:rPr>
                <w:sz w:val="21"/>
              </w:rPr>
              <w:t>JDK</w:t>
            </w:r>
          </w:p>
        </w:tc>
        <w:tc>
          <w:tcPr>
            <w:tcW w:w="2126" w:type="dxa"/>
          </w:tcPr>
          <w:p w14:paraId="4963ED0E" w14:textId="77777777" w:rsidR="005E3CFD" w:rsidRDefault="00FE584D">
            <w:pPr>
              <w:spacing w:before="20" w:after="20"/>
              <w:jc w:val="center"/>
            </w:pPr>
            <w:r>
              <w:rPr>
                <w:sz w:val="21"/>
              </w:rPr>
              <w:t>21</w:t>
            </w:r>
          </w:p>
        </w:tc>
        <w:tc>
          <w:tcPr>
            <w:tcW w:w="2126" w:type="dxa"/>
          </w:tcPr>
          <w:p w14:paraId="198A09E8" w14:textId="77777777" w:rsidR="005E3CFD" w:rsidRDefault="00FE584D">
            <w:pPr>
              <w:spacing w:before="20" w:after="20"/>
              <w:jc w:val="center"/>
            </w:pPr>
            <w:r>
              <w:rPr>
                <w:sz w:val="21"/>
              </w:rPr>
              <w:t xml:space="preserve">Java </w:t>
            </w:r>
            <w:r>
              <w:rPr>
                <w:sz w:val="21"/>
              </w:rPr>
              <w:t>运行时环境</w:t>
            </w:r>
          </w:p>
        </w:tc>
      </w:tr>
      <w:tr w:rsidR="005E3CFD" w14:paraId="2C0D7AE8" w14:textId="77777777">
        <w:trPr>
          <w:cantSplit/>
          <w:jc w:val="center"/>
        </w:trPr>
        <w:tc>
          <w:tcPr>
            <w:tcW w:w="2126" w:type="dxa"/>
          </w:tcPr>
          <w:p w14:paraId="3523841F" w14:textId="77777777" w:rsidR="005E3CFD" w:rsidRDefault="00FE584D">
            <w:pPr>
              <w:spacing w:before="20" w:after="20"/>
              <w:jc w:val="center"/>
            </w:pPr>
            <w:r>
              <w:rPr>
                <w:sz w:val="21"/>
              </w:rPr>
              <w:t>前端</w:t>
            </w:r>
          </w:p>
        </w:tc>
        <w:tc>
          <w:tcPr>
            <w:tcW w:w="2126" w:type="dxa"/>
          </w:tcPr>
          <w:p w14:paraId="2E907307" w14:textId="77777777" w:rsidR="005E3CFD" w:rsidRDefault="00FE584D">
            <w:pPr>
              <w:spacing w:before="20" w:after="20"/>
              <w:jc w:val="center"/>
            </w:pPr>
            <w:r>
              <w:rPr>
                <w:sz w:val="21"/>
              </w:rPr>
              <w:t>Vue 3</w:t>
            </w:r>
          </w:p>
        </w:tc>
        <w:tc>
          <w:tcPr>
            <w:tcW w:w="2126" w:type="dxa"/>
          </w:tcPr>
          <w:p w14:paraId="76999E3E" w14:textId="77777777" w:rsidR="005E3CFD" w:rsidRDefault="00FE584D">
            <w:pPr>
              <w:spacing w:before="20" w:after="20"/>
              <w:jc w:val="center"/>
            </w:pPr>
            <w:r>
              <w:rPr>
                <w:sz w:val="21"/>
              </w:rPr>
              <w:t>3.5.42</w:t>
            </w:r>
          </w:p>
        </w:tc>
        <w:tc>
          <w:tcPr>
            <w:tcW w:w="2126" w:type="dxa"/>
          </w:tcPr>
          <w:p w14:paraId="7E58B465" w14:textId="77777777" w:rsidR="005E3CFD" w:rsidRDefault="00FE584D">
            <w:pPr>
              <w:spacing w:before="20" w:after="20"/>
              <w:jc w:val="center"/>
              <w:rPr>
                <w:lang w:eastAsia="zh-CN"/>
              </w:rPr>
            </w:pPr>
            <w:r>
              <w:rPr>
                <w:sz w:val="21"/>
                <w:lang w:eastAsia="zh-CN"/>
              </w:rPr>
              <w:t>组件化前端框架（组合式</w:t>
            </w:r>
            <w:r>
              <w:rPr>
                <w:sz w:val="21"/>
                <w:lang w:eastAsia="zh-CN"/>
              </w:rPr>
              <w:t xml:space="preserve"> API</w:t>
            </w:r>
            <w:r>
              <w:rPr>
                <w:sz w:val="21"/>
                <w:lang w:eastAsia="zh-CN"/>
              </w:rPr>
              <w:t>）</w:t>
            </w:r>
          </w:p>
        </w:tc>
      </w:tr>
      <w:tr w:rsidR="005E3CFD" w14:paraId="304F0959" w14:textId="77777777">
        <w:trPr>
          <w:cantSplit/>
          <w:jc w:val="center"/>
        </w:trPr>
        <w:tc>
          <w:tcPr>
            <w:tcW w:w="2126" w:type="dxa"/>
          </w:tcPr>
          <w:p w14:paraId="1C30E5A2" w14:textId="77777777" w:rsidR="005E3CFD" w:rsidRDefault="00FE584D">
            <w:pPr>
              <w:spacing w:before="20" w:after="20"/>
              <w:jc w:val="center"/>
            </w:pPr>
            <w:r>
              <w:rPr>
                <w:sz w:val="21"/>
              </w:rPr>
              <w:t>前端</w:t>
            </w:r>
          </w:p>
        </w:tc>
        <w:tc>
          <w:tcPr>
            <w:tcW w:w="2126" w:type="dxa"/>
          </w:tcPr>
          <w:p w14:paraId="1AE6390B" w14:textId="77777777" w:rsidR="005E3CFD" w:rsidRDefault="00FE584D">
            <w:pPr>
              <w:spacing w:before="20" w:after="20"/>
              <w:jc w:val="center"/>
            </w:pPr>
            <w:r>
              <w:rPr>
                <w:sz w:val="21"/>
              </w:rPr>
              <w:t>Element Plus</w:t>
            </w:r>
          </w:p>
        </w:tc>
        <w:tc>
          <w:tcPr>
            <w:tcW w:w="2126" w:type="dxa"/>
          </w:tcPr>
          <w:p w14:paraId="0D270F86" w14:textId="77777777" w:rsidR="005E3CFD" w:rsidRDefault="00FE584D">
            <w:pPr>
              <w:spacing w:before="20" w:after="20"/>
              <w:jc w:val="center"/>
            </w:pPr>
            <w:r>
              <w:rPr>
                <w:sz w:val="21"/>
              </w:rPr>
              <w:t>2.14.5</w:t>
            </w:r>
          </w:p>
        </w:tc>
        <w:tc>
          <w:tcPr>
            <w:tcW w:w="2126" w:type="dxa"/>
          </w:tcPr>
          <w:p w14:paraId="2E8B47D2" w14:textId="77777777" w:rsidR="005E3CFD" w:rsidRDefault="00FE584D">
            <w:pPr>
              <w:spacing w:before="20" w:after="20"/>
              <w:jc w:val="center"/>
              <w:rPr>
                <w:lang w:eastAsia="zh-CN"/>
              </w:rPr>
            </w:pPr>
            <w:r>
              <w:rPr>
                <w:sz w:val="21"/>
                <w:lang w:eastAsia="zh-CN"/>
              </w:rPr>
              <w:t>界面组件库（表格、表单、对话框等）</w:t>
            </w:r>
          </w:p>
        </w:tc>
      </w:tr>
      <w:tr w:rsidR="005E3CFD" w14:paraId="33F72942" w14:textId="77777777">
        <w:trPr>
          <w:cantSplit/>
          <w:jc w:val="center"/>
        </w:trPr>
        <w:tc>
          <w:tcPr>
            <w:tcW w:w="2126" w:type="dxa"/>
          </w:tcPr>
          <w:p w14:paraId="63266ECD" w14:textId="77777777" w:rsidR="005E3CFD" w:rsidRDefault="00FE584D">
            <w:pPr>
              <w:spacing w:before="20" w:after="20"/>
              <w:jc w:val="center"/>
            </w:pPr>
            <w:r>
              <w:rPr>
                <w:sz w:val="21"/>
              </w:rPr>
              <w:t>前端</w:t>
            </w:r>
          </w:p>
        </w:tc>
        <w:tc>
          <w:tcPr>
            <w:tcW w:w="2126" w:type="dxa"/>
          </w:tcPr>
          <w:p w14:paraId="547595A6" w14:textId="77777777" w:rsidR="005E3CFD" w:rsidRDefault="00FE584D">
            <w:pPr>
              <w:spacing w:before="20" w:after="20"/>
              <w:jc w:val="center"/>
            </w:pPr>
            <w:r>
              <w:rPr>
                <w:sz w:val="21"/>
              </w:rPr>
              <w:t>Pinia</w:t>
            </w:r>
          </w:p>
        </w:tc>
        <w:tc>
          <w:tcPr>
            <w:tcW w:w="2126" w:type="dxa"/>
          </w:tcPr>
          <w:p w14:paraId="3DFADFB7" w14:textId="77777777" w:rsidR="005E3CFD" w:rsidRDefault="00FE584D">
            <w:pPr>
              <w:spacing w:before="20" w:after="20"/>
              <w:jc w:val="center"/>
            </w:pPr>
            <w:r>
              <w:rPr>
                <w:sz w:val="21"/>
              </w:rPr>
              <w:t>2.3.1</w:t>
            </w:r>
          </w:p>
        </w:tc>
        <w:tc>
          <w:tcPr>
            <w:tcW w:w="2126" w:type="dxa"/>
          </w:tcPr>
          <w:p w14:paraId="5C654439" w14:textId="77777777" w:rsidR="005E3CFD" w:rsidRDefault="00FE584D">
            <w:pPr>
              <w:spacing w:before="20" w:after="20"/>
              <w:jc w:val="center"/>
              <w:rPr>
                <w:lang w:eastAsia="zh-CN"/>
              </w:rPr>
            </w:pPr>
            <w:r>
              <w:rPr>
                <w:sz w:val="21"/>
                <w:lang w:eastAsia="zh-CN"/>
              </w:rPr>
              <w:t>全局状态管理（登录态共享）</w:t>
            </w:r>
          </w:p>
        </w:tc>
      </w:tr>
      <w:tr w:rsidR="005E3CFD" w14:paraId="3B60C6C0" w14:textId="77777777">
        <w:trPr>
          <w:cantSplit/>
          <w:jc w:val="center"/>
        </w:trPr>
        <w:tc>
          <w:tcPr>
            <w:tcW w:w="2126" w:type="dxa"/>
          </w:tcPr>
          <w:p w14:paraId="2BF687B1" w14:textId="77777777" w:rsidR="005E3CFD" w:rsidRDefault="00FE584D">
            <w:pPr>
              <w:spacing w:before="20" w:after="20"/>
              <w:jc w:val="center"/>
            </w:pPr>
            <w:r>
              <w:rPr>
                <w:sz w:val="21"/>
              </w:rPr>
              <w:t>前端</w:t>
            </w:r>
          </w:p>
        </w:tc>
        <w:tc>
          <w:tcPr>
            <w:tcW w:w="2126" w:type="dxa"/>
          </w:tcPr>
          <w:p w14:paraId="2BC06C6A" w14:textId="77777777" w:rsidR="005E3CFD" w:rsidRDefault="00FE584D">
            <w:pPr>
              <w:spacing w:before="20" w:after="20"/>
              <w:jc w:val="center"/>
            </w:pPr>
            <w:r>
              <w:rPr>
                <w:sz w:val="21"/>
              </w:rPr>
              <w:t>Vue Router</w:t>
            </w:r>
          </w:p>
        </w:tc>
        <w:tc>
          <w:tcPr>
            <w:tcW w:w="2126" w:type="dxa"/>
          </w:tcPr>
          <w:p w14:paraId="100BF38E" w14:textId="77777777" w:rsidR="005E3CFD" w:rsidRDefault="00FE584D">
            <w:pPr>
              <w:spacing w:before="20" w:after="20"/>
              <w:jc w:val="center"/>
            </w:pPr>
            <w:r>
              <w:rPr>
                <w:sz w:val="21"/>
              </w:rPr>
              <w:t>4.6.4</w:t>
            </w:r>
          </w:p>
        </w:tc>
        <w:tc>
          <w:tcPr>
            <w:tcW w:w="2126" w:type="dxa"/>
          </w:tcPr>
          <w:p w14:paraId="358B4848" w14:textId="77777777" w:rsidR="005E3CFD" w:rsidRDefault="00FE584D">
            <w:pPr>
              <w:spacing w:before="20" w:after="20"/>
              <w:jc w:val="center"/>
              <w:rPr>
                <w:lang w:eastAsia="zh-CN"/>
              </w:rPr>
            </w:pPr>
            <w:r>
              <w:rPr>
                <w:sz w:val="21"/>
                <w:lang w:eastAsia="zh-CN"/>
              </w:rPr>
              <w:t>路由管理与动态权限菜单</w:t>
            </w:r>
          </w:p>
        </w:tc>
      </w:tr>
      <w:tr w:rsidR="005E3CFD" w14:paraId="06298860" w14:textId="77777777">
        <w:trPr>
          <w:cantSplit/>
          <w:jc w:val="center"/>
        </w:trPr>
        <w:tc>
          <w:tcPr>
            <w:tcW w:w="2126" w:type="dxa"/>
          </w:tcPr>
          <w:p w14:paraId="0AB5905D" w14:textId="77777777" w:rsidR="005E3CFD" w:rsidRDefault="00FE584D">
            <w:pPr>
              <w:spacing w:before="20" w:after="20"/>
              <w:jc w:val="center"/>
            </w:pPr>
            <w:r>
              <w:rPr>
                <w:sz w:val="21"/>
              </w:rPr>
              <w:t>前端</w:t>
            </w:r>
          </w:p>
        </w:tc>
        <w:tc>
          <w:tcPr>
            <w:tcW w:w="2126" w:type="dxa"/>
          </w:tcPr>
          <w:p w14:paraId="727006BD" w14:textId="77777777" w:rsidR="005E3CFD" w:rsidRDefault="00FE584D">
            <w:pPr>
              <w:spacing w:before="20" w:after="20"/>
              <w:jc w:val="center"/>
            </w:pPr>
            <w:r>
              <w:rPr>
                <w:sz w:val="21"/>
              </w:rPr>
              <w:t>Axios</w:t>
            </w:r>
          </w:p>
        </w:tc>
        <w:tc>
          <w:tcPr>
            <w:tcW w:w="2126" w:type="dxa"/>
          </w:tcPr>
          <w:p w14:paraId="4EBF8163" w14:textId="77777777" w:rsidR="005E3CFD" w:rsidRDefault="00FE584D">
            <w:pPr>
              <w:spacing w:before="20" w:after="20"/>
              <w:jc w:val="center"/>
            </w:pPr>
            <w:r>
              <w:rPr>
                <w:sz w:val="21"/>
              </w:rPr>
              <w:t>1.20.0</w:t>
            </w:r>
          </w:p>
        </w:tc>
        <w:tc>
          <w:tcPr>
            <w:tcW w:w="2126" w:type="dxa"/>
          </w:tcPr>
          <w:p w14:paraId="23D38F34" w14:textId="77777777" w:rsidR="005E3CFD" w:rsidRDefault="00FE584D">
            <w:pPr>
              <w:spacing w:before="20" w:after="20"/>
              <w:jc w:val="center"/>
              <w:rPr>
                <w:lang w:eastAsia="zh-CN"/>
              </w:rPr>
            </w:pPr>
            <w:r>
              <w:rPr>
                <w:sz w:val="21"/>
                <w:lang w:eastAsia="zh-CN"/>
              </w:rPr>
              <w:t xml:space="preserve">HTTP </w:t>
            </w:r>
            <w:r>
              <w:rPr>
                <w:sz w:val="21"/>
                <w:lang w:eastAsia="zh-CN"/>
              </w:rPr>
              <w:t>请求与统一拦截处理</w:t>
            </w:r>
          </w:p>
        </w:tc>
      </w:tr>
      <w:tr w:rsidR="005E3CFD" w14:paraId="42F3A59A" w14:textId="77777777">
        <w:trPr>
          <w:cantSplit/>
          <w:jc w:val="center"/>
        </w:trPr>
        <w:tc>
          <w:tcPr>
            <w:tcW w:w="2126" w:type="dxa"/>
          </w:tcPr>
          <w:p w14:paraId="02616D1F" w14:textId="77777777" w:rsidR="005E3CFD" w:rsidRDefault="00FE584D">
            <w:pPr>
              <w:spacing w:before="20" w:after="20"/>
              <w:jc w:val="center"/>
            </w:pPr>
            <w:r>
              <w:rPr>
                <w:sz w:val="21"/>
              </w:rPr>
              <w:t>前端</w:t>
            </w:r>
          </w:p>
        </w:tc>
        <w:tc>
          <w:tcPr>
            <w:tcW w:w="2126" w:type="dxa"/>
          </w:tcPr>
          <w:p w14:paraId="6EA3F21C" w14:textId="77777777" w:rsidR="005E3CFD" w:rsidRDefault="00FE584D">
            <w:pPr>
              <w:spacing w:before="20" w:after="20"/>
              <w:jc w:val="center"/>
            </w:pPr>
            <w:r>
              <w:rPr>
                <w:sz w:val="21"/>
              </w:rPr>
              <w:t>Vite</w:t>
            </w:r>
          </w:p>
        </w:tc>
        <w:tc>
          <w:tcPr>
            <w:tcW w:w="2126" w:type="dxa"/>
          </w:tcPr>
          <w:p w14:paraId="228C10B1" w14:textId="77777777" w:rsidR="005E3CFD" w:rsidRDefault="00FE584D">
            <w:pPr>
              <w:spacing w:before="20" w:after="20"/>
              <w:jc w:val="center"/>
            </w:pPr>
            <w:r>
              <w:rPr>
                <w:sz w:val="21"/>
              </w:rPr>
              <w:t>5.4.21</w:t>
            </w:r>
          </w:p>
        </w:tc>
        <w:tc>
          <w:tcPr>
            <w:tcW w:w="2126" w:type="dxa"/>
          </w:tcPr>
          <w:p w14:paraId="72690BB9" w14:textId="77777777" w:rsidR="005E3CFD" w:rsidRDefault="00FE584D">
            <w:pPr>
              <w:spacing w:before="20" w:after="20"/>
              <w:jc w:val="center"/>
              <w:rPr>
                <w:lang w:eastAsia="zh-CN"/>
              </w:rPr>
            </w:pPr>
            <w:r>
              <w:rPr>
                <w:sz w:val="21"/>
                <w:lang w:eastAsia="zh-CN"/>
              </w:rPr>
              <w:t>开发服务器与构建工具</w:t>
            </w:r>
          </w:p>
        </w:tc>
      </w:tr>
      <w:tr w:rsidR="005E3CFD" w14:paraId="588530B2" w14:textId="77777777">
        <w:trPr>
          <w:cantSplit/>
          <w:jc w:val="center"/>
        </w:trPr>
        <w:tc>
          <w:tcPr>
            <w:tcW w:w="2126" w:type="dxa"/>
          </w:tcPr>
          <w:p w14:paraId="1824E648" w14:textId="77777777" w:rsidR="005E3CFD" w:rsidRDefault="00FE584D">
            <w:pPr>
              <w:spacing w:before="20" w:after="20"/>
              <w:jc w:val="center"/>
            </w:pPr>
            <w:r>
              <w:rPr>
                <w:sz w:val="21"/>
              </w:rPr>
              <w:t>前端</w:t>
            </w:r>
          </w:p>
        </w:tc>
        <w:tc>
          <w:tcPr>
            <w:tcW w:w="2126" w:type="dxa"/>
          </w:tcPr>
          <w:p w14:paraId="5AA309C2" w14:textId="77777777" w:rsidR="005E3CFD" w:rsidRDefault="00FE584D">
            <w:pPr>
              <w:spacing w:before="20" w:after="20"/>
              <w:jc w:val="center"/>
            </w:pPr>
            <w:r>
              <w:rPr>
                <w:sz w:val="21"/>
              </w:rPr>
              <w:t>ECharts</w:t>
            </w:r>
          </w:p>
        </w:tc>
        <w:tc>
          <w:tcPr>
            <w:tcW w:w="2126" w:type="dxa"/>
          </w:tcPr>
          <w:p w14:paraId="3BBA3AC2" w14:textId="77777777" w:rsidR="005E3CFD" w:rsidRDefault="00FE584D">
            <w:pPr>
              <w:spacing w:before="20" w:after="20"/>
              <w:jc w:val="center"/>
            </w:pPr>
            <w:r>
              <w:rPr>
                <w:sz w:val="21"/>
              </w:rPr>
              <w:t>5.6.0</w:t>
            </w:r>
          </w:p>
        </w:tc>
        <w:tc>
          <w:tcPr>
            <w:tcW w:w="2126" w:type="dxa"/>
          </w:tcPr>
          <w:p w14:paraId="726CF1CD" w14:textId="77777777" w:rsidR="005E3CFD" w:rsidRDefault="00FE584D">
            <w:pPr>
              <w:spacing w:before="20" w:after="20"/>
              <w:jc w:val="center"/>
            </w:pPr>
            <w:r>
              <w:rPr>
                <w:sz w:val="21"/>
              </w:rPr>
              <w:t>统计看板图表渲染</w:t>
            </w:r>
          </w:p>
        </w:tc>
      </w:tr>
      <w:tr w:rsidR="005E3CFD" w14:paraId="4F490B9A" w14:textId="77777777">
        <w:trPr>
          <w:cantSplit/>
          <w:jc w:val="center"/>
        </w:trPr>
        <w:tc>
          <w:tcPr>
            <w:tcW w:w="2126" w:type="dxa"/>
          </w:tcPr>
          <w:p w14:paraId="08A9F3CF" w14:textId="77777777" w:rsidR="005E3CFD" w:rsidRDefault="00FE584D">
            <w:pPr>
              <w:spacing w:before="20" w:after="20"/>
              <w:jc w:val="center"/>
            </w:pPr>
            <w:r>
              <w:rPr>
                <w:sz w:val="21"/>
              </w:rPr>
              <w:t>数据库</w:t>
            </w:r>
          </w:p>
        </w:tc>
        <w:tc>
          <w:tcPr>
            <w:tcW w:w="2126" w:type="dxa"/>
          </w:tcPr>
          <w:p w14:paraId="7AFB0930" w14:textId="77777777" w:rsidR="005E3CFD" w:rsidRDefault="00FE584D">
            <w:pPr>
              <w:spacing w:before="20" w:after="20"/>
              <w:jc w:val="center"/>
            </w:pPr>
            <w:r>
              <w:rPr>
                <w:sz w:val="21"/>
              </w:rPr>
              <w:t>MySQL</w:t>
            </w:r>
          </w:p>
        </w:tc>
        <w:tc>
          <w:tcPr>
            <w:tcW w:w="2126" w:type="dxa"/>
          </w:tcPr>
          <w:p w14:paraId="0B9C7119" w14:textId="77777777" w:rsidR="005E3CFD" w:rsidRDefault="00FE584D">
            <w:pPr>
              <w:spacing w:before="20" w:after="20"/>
              <w:jc w:val="center"/>
            </w:pPr>
            <w:r>
              <w:rPr>
                <w:sz w:val="21"/>
              </w:rPr>
              <w:t>8.0</w:t>
            </w:r>
          </w:p>
        </w:tc>
        <w:tc>
          <w:tcPr>
            <w:tcW w:w="2126" w:type="dxa"/>
          </w:tcPr>
          <w:p w14:paraId="0BAB8CE6" w14:textId="77777777" w:rsidR="005E3CFD" w:rsidRDefault="00FE584D">
            <w:pPr>
              <w:spacing w:before="20" w:after="20"/>
              <w:jc w:val="center"/>
            </w:pPr>
            <w:r>
              <w:rPr>
                <w:sz w:val="21"/>
              </w:rPr>
              <w:t>关系型数据存储</w:t>
            </w:r>
          </w:p>
        </w:tc>
      </w:tr>
    </w:tbl>
    <w:p w14:paraId="404EE7B1" w14:textId="77777777" w:rsidR="005E3CFD" w:rsidRDefault="00FE584D">
      <w:pPr>
        <w:pStyle w:val="1"/>
        <w:spacing w:before="120" w:after="120"/>
      </w:pPr>
      <w:bookmarkStart w:id="10" w:name="_Toc243338215"/>
      <w:r>
        <w:rPr>
          <w:rFonts w:ascii="Times New Roman" w:eastAsia="宋体" w:hAnsi="Times New Roman"/>
        </w:rPr>
        <w:t xml:space="preserve">3 </w:t>
      </w:r>
      <w:r>
        <w:rPr>
          <w:rFonts w:ascii="Times New Roman" w:eastAsia="宋体" w:hAnsi="Times New Roman"/>
        </w:rPr>
        <w:t>系统需求分析</w:t>
      </w:r>
      <w:bookmarkEnd w:id="10"/>
    </w:p>
    <w:p w14:paraId="2E1B357D" w14:textId="77777777" w:rsidR="005E3CFD" w:rsidRDefault="00FE584D">
      <w:pPr>
        <w:spacing w:after="0"/>
        <w:ind w:firstLineChars="200" w:firstLine="480"/>
        <w:rPr>
          <w:lang w:eastAsia="zh-CN"/>
        </w:rPr>
      </w:pPr>
      <w:r>
        <w:rPr>
          <w:lang w:eastAsia="zh-CN"/>
        </w:rPr>
        <w:t>需求分析回答</w:t>
      </w:r>
      <w:r>
        <w:rPr>
          <w:lang w:eastAsia="zh-CN"/>
        </w:rPr>
        <w:t>“</w:t>
      </w:r>
      <w:r>
        <w:rPr>
          <w:lang w:eastAsia="zh-CN"/>
        </w:rPr>
        <w:t>系统应当做什么</w:t>
      </w:r>
      <w:r>
        <w:rPr>
          <w:lang w:eastAsia="zh-CN"/>
        </w:rPr>
        <w:t>”</w:t>
      </w:r>
      <w:r>
        <w:rPr>
          <w:lang w:eastAsia="zh-CN"/>
        </w:rPr>
        <w:t>。本章界定系统目标与业务范围，分析用户角色与功能性需求，提出非功能性需求，并对三个核心业务流程逐一分析。</w:t>
      </w:r>
    </w:p>
    <w:p w14:paraId="64DFBB20" w14:textId="77777777" w:rsidR="005E3CFD" w:rsidRDefault="00FE584D">
      <w:pPr>
        <w:pStyle w:val="21"/>
        <w:spacing w:before="120" w:after="120"/>
        <w:ind w:firstLine="562"/>
        <w:rPr>
          <w:lang w:eastAsia="zh-CN"/>
        </w:rPr>
      </w:pPr>
      <w:bookmarkStart w:id="11" w:name="_Toc243338216"/>
      <w:r>
        <w:rPr>
          <w:rFonts w:ascii="Times New Roman" w:eastAsia="宋体" w:hAnsi="Times New Roman"/>
          <w:lang w:eastAsia="zh-CN"/>
        </w:rPr>
        <w:t xml:space="preserve">3.1 </w:t>
      </w:r>
      <w:r>
        <w:rPr>
          <w:rFonts w:ascii="Times New Roman" w:eastAsia="宋体" w:hAnsi="Times New Roman"/>
          <w:lang w:eastAsia="zh-CN"/>
        </w:rPr>
        <w:t>系统目标与业务范围</w:t>
      </w:r>
      <w:bookmarkEnd w:id="11"/>
    </w:p>
    <w:p w14:paraId="761A95BC" w14:textId="77777777" w:rsidR="005E3CFD" w:rsidRDefault="00FE584D">
      <w:pPr>
        <w:spacing w:after="0"/>
        <w:ind w:firstLineChars="200" w:firstLine="480"/>
        <w:rPr>
          <w:lang w:eastAsia="zh-CN"/>
        </w:rPr>
      </w:pPr>
      <w:r>
        <w:rPr>
          <w:lang w:eastAsia="zh-CN"/>
        </w:rPr>
        <w:t>本系统面向中小型图书馆（含高校院系资料室、社区与中小学图书室）场景，目标是构建一套基于</w:t>
      </w:r>
      <w:r>
        <w:rPr>
          <w:lang w:eastAsia="zh-CN"/>
        </w:rPr>
        <w:t xml:space="preserve"> Spring Boot </w:t>
      </w:r>
      <w:r>
        <w:rPr>
          <w:lang w:eastAsia="zh-CN"/>
        </w:rPr>
        <w:t>与</w:t>
      </w:r>
      <w:r>
        <w:rPr>
          <w:lang w:eastAsia="zh-CN"/>
        </w:rPr>
        <w:t xml:space="preserve"> Vue </w:t>
      </w:r>
      <w:r>
        <w:rPr>
          <w:lang w:eastAsia="zh-CN"/>
        </w:rPr>
        <w:t>前后端分离架构的图书借阅管理</w:t>
      </w:r>
      <w:r>
        <w:rPr>
          <w:lang w:eastAsia="zh-CN"/>
        </w:rPr>
        <w:t xml:space="preserve"> Web </w:t>
      </w:r>
      <w:r>
        <w:rPr>
          <w:lang w:eastAsia="zh-CN"/>
        </w:rPr>
        <w:t>系统，把纸质台账与电子表格升级为图书档案、借书、还书、续借、罚金、统计打通的数字化流程，重点解决馆藏数据与实际在架不一致、借阅记录难以追溯、逾期处理缺乏监督、馆藏分析缺乏数据支撑四类痛点。具体目标：档案数据规范化管理与多条件检索；核心业务由系统统一校验办理、逾期罚金自动计算；按角色划分权限；以统计看板支撑馆藏与运营决策。</w:t>
      </w:r>
    </w:p>
    <w:p w14:paraId="74EF48B3" w14:textId="77777777" w:rsidR="005E3CFD" w:rsidRDefault="00FE584D">
      <w:pPr>
        <w:spacing w:after="0"/>
        <w:ind w:firstLineChars="200" w:firstLine="480"/>
        <w:rPr>
          <w:lang w:eastAsia="zh-CN"/>
        </w:rPr>
      </w:pPr>
      <w:r>
        <w:rPr>
          <w:lang w:eastAsia="zh-CN"/>
        </w:rPr>
        <w:lastRenderedPageBreak/>
        <w:t>业务范围：三类角色的认证与权限控制、档案增删改查、读者账号管理、借还事务化办理（含逾期与罚金）、读者端检索与在线续借、统计总览；不含移动端与小程序、罚金在线支付（线下收取登记）、消息推送（列表高亮）、预约推荐、高并发架构与第三方数据接入。</w:t>
      </w:r>
    </w:p>
    <w:p w14:paraId="1AC50187" w14:textId="77777777" w:rsidR="005E3CFD" w:rsidRDefault="00FE584D">
      <w:pPr>
        <w:pStyle w:val="21"/>
        <w:spacing w:before="120" w:after="120"/>
        <w:ind w:firstLine="562"/>
        <w:rPr>
          <w:lang w:eastAsia="zh-CN"/>
        </w:rPr>
      </w:pPr>
      <w:bookmarkStart w:id="12" w:name="_Toc243338217"/>
      <w:r>
        <w:rPr>
          <w:rFonts w:ascii="Times New Roman" w:eastAsia="宋体" w:hAnsi="Times New Roman"/>
          <w:lang w:eastAsia="zh-CN"/>
        </w:rPr>
        <w:t xml:space="preserve">3.2 </w:t>
      </w:r>
      <w:r>
        <w:rPr>
          <w:rFonts w:ascii="Times New Roman" w:eastAsia="宋体" w:hAnsi="Times New Roman"/>
          <w:lang w:eastAsia="zh-CN"/>
        </w:rPr>
        <w:t>用户角色分析</w:t>
      </w:r>
      <w:bookmarkEnd w:id="12"/>
    </w:p>
    <w:p w14:paraId="12D84D52" w14:textId="77777777" w:rsidR="005E3CFD" w:rsidRDefault="00FE584D">
      <w:pPr>
        <w:spacing w:after="0"/>
        <w:ind w:firstLineChars="200" w:firstLine="480"/>
        <w:rPr>
          <w:lang w:eastAsia="zh-CN"/>
        </w:rPr>
      </w:pPr>
      <w:r>
        <w:rPr>
          <w:lang w:eastAsia="zh-CN"/>
        </w:rPr>
        <w:t>系统设置三类用户角色，按角色划分权限范围，各角色定位与职责如表</w:t>
      </w:r>
      <w:r>
        <w:rPr>
          <w:lang w:eastAsia="zh-CN"/>
        </w:rPr>
        <w:t xml:space="preserve"> 3-1 </w:t>
      </w:r>
      <w:r>
        <w:rPr>
          <w:lang w:eastAsia="zh-CN"/>
        </w:rPr>
        <w:t>所示。</w:t>
      </w:r>
    </w:p>
    <w:p w14:paraId="0F1AFBE3" w14:textId="77777777" w:rsidR="005E3CFD" w:rsidRDefault="00FE584D">
      <w:pPr>
        <w:spacing w:before="120" w:after="120"/>
        <w:jc w:val="center"/>
      </w:pPr>
      <w:r>
        <w:rPr>
          <w:sz w:val="18"/>
        </w:rPr>
        <w:t>表</w:t>
      </w:r>
      <w:r>
        <w:rPr>
          <w:sz w:val="18"/>
        </w:rPr>
        <w:t xml:space="preserve"> 3-1</w:t>
      </w:r>
      <w:r>
        <w:rPr>
          <w:sz w:val="18"/>
        </w:rPr>
        <w:t xml:space="preserve">　用户角色与职责</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835"/>
        <w:gridCol w:w="2835"/>
        <w:gridCol w:w="2835"/>
      </w:tblGrid>
      <w:tr w:rsidR="005E3CFD" w14:paraId="0A0BD0F7" w14:textId="77777777">
        <w:trPr>
          <w:cantSplit/>
          <w:tblHeader/>
          <w:jc w:val="center"/>
        </w:trPr>
        <w:tc>
          <w:tcPr>
            <w:tcW w:w="2835" w:type="dxa"/>
            <w:tcBorders>
              <w:bottom w:val="single" w:sz="8" w:space="0" w:color="000000"/>
            </w:tcBorders>
          </w:tcPr>
          <w:p w14:paraId="193DF6AE" w14:textId="77777777" w:rsidR="005E3CFD" w:rsidRDefault="00FE584D">
            <w:pPr>
              <w:spacing w:before="20" w:after="20"/>
              <w:jc w:val="center"/>
            </w:pPr>
            <w:r>
              <w:rPr>
                <w:b/>
                <w:sz w:val="21"/>
              </w:rPr>
              <w:t>角色</w:t>
            </w:r>
          </w:p>
        </w:tc>
        <w:tc>
          <w:tcPr>
            <w:tcW w:w="2835" w:type="dxa"/>
            <w:tcBorders>
              <w:bottom w:val="single" w:sz="8" w:space="0" w:color="000000"/>
            </w:tcBorders>
          </w:tcPr>
          <w:p w14:paraId="792D2210" w14:textId="77777777" w:rsidR="005E3CFD" w:rsidRDefault="00FE584D">
            <w:pPr>
              <w:spacing w:before="20" w:after="20"/>
              <w:jc w:val="center"/>
            </w:pPr>
            <w:r>
              <w:rPr>
                <w:b/>
                <w:sz w:val="21"/>
              </w:rPr>
              <w:t>定位</w:t>
            </w:r>
          </w:p>
        </w:tc>
        <w:tc>
          <w:tcPr>
            <w:tcW w:w="2835" w:type="dxa"/>
            <w:tcBorders>
              <w:bottom w:val="single" w:sz="8" w:space="0" w:color="000000"/>
            </w:tcBorders>
          </w:tcPr>
          <w:p w14:paraId="5380AA23" w14:textId="77777777" w:rsidR="005E3CFD" w:rsidRDefault="00FE584D">
            <w:pPr>
              <w:spacing w:before="20" w:after="20"/>
              <w:jc w:val="center"/>
            </w:pPr>
            <w:r>
              <w:rPr>
                <w:b/>
                <w:sz w:val="21"/>
              </w:rPr>
              <w:t>主要职责</w:t>
            </w:r>
          </w:p>
        </w:tc>
      </w:tr>
      <w:tr w:rsidR="005E3CFD" w14:paraId="31454666" w14:textId="77777777">
        <w:trPr>
          <w:cantSplit/>
          <w:jc w:val="center"/>
        </w:trPr>
        <w:tc>
          <w:tcPr>
            <w:tcW w:w="2835" w:type="dxa"/>
          </w:tcPr>
          <w:p w14:paraId="025C5BD1" w14:textId="77777777" w:rsidR="005E3CFD" w:rsidRDefault="00FE584D">
            <w:pPr>
              <w:spacing w:before="20" w:after="20"/>
              <w:jc w:val="center"/>
            </w:pPr>
            <w:r>
              <w:rPr>
                <w:sz w:val="21"/>
              </w:rPr>
              <w:t>系统管理员</w:t>
            </w:r>
          </w:p>
        </w:tc>
        <w:tc>
          <w:tcPr>
            <w:tcW w:w="2835" w:type="dxa"/>
          </w:tcPr>
          <w:p w14:paraId="2C3B0A5D" w14:textId="77777777" w:rsidR="005E3CFD" w:rsidRDefault="00FE584D">
            <w:pPr>
              <w:spacing w:before="20" w:after="20"/>
              <w:jc w:val="center"/>
            </w:pPr>
            <w:r>
              <w:rPr>
                <w:sz w:val="21"/>
              </w:rPr>
              <w:t>平台运维者</w:t>
            </w:r>
          </w:p>
        </w:tc>
        <w:tc>
          <w:tcPr>
            <w:tcW w:w="2835" w:type="dxa"/>
          </w:tcPr>
          <w:p w14:paraId="7009566B" w14:textId="77777777" w:rsidR="005E3CFD" w:rsidRDefault="00FE584D">
            <w:pPr>
              <w:spacing w:before="20" w:after="20"/>
              <w:jc w:val="center"/>
              <w:rPr>
                <w:lang w:eastAsia="zh-CN"/>
              </w:rPr>
            </w:pPr>
            <w:r>
              <w:rPr>
                <w:sz w:val="21"/>
                <w:lang w:eastAsia="zh-CN"/>
              </w:rPr>
              <w:t>管理全部用户账号（读者开户、启用停用、重置密码，分配图书管理员账号），维护分类、出版社等基础数据，查看全局统计看板，管理公告与操作日志</w:t>
            </w:r>
          </w:p>
        </w:tc>
      </w:tr>
      <w:tr w:rsidR="005E3CFD" w14:paraId="384D084B" w14:textId="77777777">
        <w:trPr>
          <w:cantSplit/>
          <w:jc w:val="center"/>
        </w:trPr>
        <w:tc>
          <w:tcPr>
            <w:tcW w:w="2835" w:type="dxa"/>
          </w:tcPr>
          <w:p w14:paraId="49AA96E3" w14:textId="77777777" w:rsidR="005E3CFD" w:rsidRDefault="00FE584D">
            <w:pPr>
              <w:spacing w:before="20" w:after="20"/>
              <w:jc w:val="center"/>
            </w:pPr>
            <w:r>
              <w:rPr>
                <w:sz w:val="21"/>
              </w:rPr>
              <w:t>图书管理员</w:t>
            </w:r>
          </w:p>
        </w:tc>
        <w:tc>
          <w:tcPr>
            <w:tcW w:w="2835" w:type="dxa"/>
          </w:tcPr>
          <w:p w14:paraId="306B6885" w14:textId="77777777" w:rsidR="005E3CFD" w:rsidRDefault="00FE584D">
            <w:pPr>
              <w:spacing w:before="20" w:after="20"/>
              <w:jc w:val="center"/>
            </w:pPr>
            <w:r>
              <w:rPr>
                <w:sz w:val="21"/>
              </w:rPr>
              <w:t>日常业务操作者</w:t>
            </w:r>
          </w:p>
        </w:tc>
        <w:tc>
          <w:tcPr>
            <w:tcW w:w="2835" w:type="dxa"/>
          </w:tcPr>
          <w:p w14:paraId="239578EE" w14:textId="77777777" w:rsidR="005E3CFD" w:rsidRDefault="00FE584D">
            <w:pPr>
              <w:spacing w:before="20" w:after="20"/>
              <w:jc w:val="center"/>
              <w:rPr>
                <w:lang w:eastAsia="zh-CN"/>
              </w:rPr>
            </w:pPr>
            <w:r>
              <w:rPr>
                <w:sz w:val="21"/>
                <w:lang w:eastAsia="zh-CN"/>
              </w:rPr>
              <w:t>维护图书档案与库存，办理借书、还书、续借与赔偿登记，管理逾期罚金（线下收款后标记已缴），查询借阅流水</w:t>
            </w:r>
          </w:p>
        </w:tc>
      </w:tr>
      <w:tr w:rsidR="005E3CFD" w14:paraId="1C1084C8" w14:textId="77777777">
        <w:trPr>
          <w:cantSplit/>
          <w:jc w:val="center"/>
        </w:trPr>
        <w:tc>
          <w:tcPr>
            <w:tcW w:w="2835" w:type="dxa"/>
          </w:tcPr>
          <w:p w14:paraId="7E440A2C" w14:textId="77777777" w:rsidR="005E3CFD" w:rsidRDefault="00FE584D">
            <w:pPr>
              <w:spacing w:before="20" w:after="20"/>
              <w:jc w:val="center"/>
            </w:pPr>
            <w:r>
              <w:rPr>
                <w:sz w:val="21"/>
              </w:rPr>
              <w:t>读者</w:t>
            </w:r>
          </w:p>
        </w:tc>
        <w:tc>
          <w:tcPr>
            <w:tcW w:w="2835" w:type="dxa"/>
          </w:tcPr>
          <w:p w14:paraId="13472D87" w14:textId="77777777" w:rsidR="005E3CFD" w:rsidRDefault="00FE584D">
            <w:pPr>
              <w:spacing w:before="20" w:after="20"/>
              <w:jc w:val="center"/>
            </w:pPr>
            <w:r>
              <w:rPr>
                <w:sz w:val="21"/>
              </w:rPr>
              <w:t>服务使用者</w:t>
            </w:r>
          </w:p>
        </w:tc>
        <w:tc>
          <w:tcPr>
            <w:tcW w:w="2835" w:type="dxa"/>
          </w:tcPr>
          <w:p w14:paraId="2CAA4B1E" w14:textId="77777777" w:rsidR="005E3CFD" w:rsidRDefault="00FE584D">
            <w:pPr>
              <w:spacing w:before="20" w:after="20"/>
              <w:jc w:val="center"/>
              <w:rPr>
                <w:lang w:eastAsia="zh-CN"/>
              </w:rPr>
            </w:pPr>
            <w:r>
              <w:rPr>
                <w:sz w:val="21"/>
                <w:lang w:eastAsia="zh-CN"/>
              </w:rPr>
              <w:t>检索与浏览图书，查看个人在借与历史记录，在线续借，查询个人罚金，维护个人资料</w:t>
            </w:r>
          </w:p>
        </w:tc>
      </w:tr>
    </w:tbl>
    <w:p w14:paraId="40C2C00D" w14:textId="77777777" w:rsidR="005E3CFD" w:rsidRDefault="00FE584D">
      <w:pPr>
        <w:spacing w:after="0"/>
        <w:ind w:firstLineChars="200" w:firstLine="480"/>
        <w:rPr>
          <w:lang w:eastAsia="zh-CN"/>
        </w:rPr>
      </w:pPr>
      <w:r>
        <w:rPr>
          <w:lang w:eastAsia="zh-CN"/>
        </w:rPr>
        <w:t>三类角色均须登录后使用，只能访问权限内的页面与操作。权限遵循最小权限原则：读者只接触本人数据；图书管理员不涉及账号管理与系统配置；系统管理员不直接经手借还业务。前端按角色动态生成菜单与路由，后端对每个接口独立校验角色，两层配合防止越权。</w:t>
      </w:r>
    </w:p>
    <w:p w14:paraId="0A4E92EF" w14:textId="77777777" w:rsidR="005E3CFD" w:rsidRDefault="00FE584D">
      <w:pPr>
        <w:pStyle w:val="21"/>
        <w:spacing w:before="120" w:after="120"/>
        <w:ind w:firstLine="562"/>
        <w:rPr>
          <w:lang w:eastAsia="zh-CN"/>
        </w:rPr>
      </w:pPr>
      <w:bookmarkStart w:id="13" w:name="_Toc243338218"/>
      <w:r>
        <w:rPr>
          <w:rFonts w:ascii="Times New Roman" w:eastAsia="宋体" w:hAnsi="Times New Roman"/>
          <w:lang w:eastAsia="zh-CN"/>
        </w:rPr>
        <w:lastRenderedPageBreak/>
        <w:t xml:space="preserve">3.3 </w:t>
      </w:r>
      <w:r>
        <w:rPr>
          <w:rFonts w:ascii="Times New Roman" w:eastAsia="宋体" w:hAnsi="Times New Roman"/>
          <w:lang w:eastAsia="zh-CN"/>
        </w:rPr>
        <w:t>功能性需求</w:t>
      </w:r>
      <w:bookmarkEnd w:id="13"/>
    </w:p>
    <w:p w14:paraId="036796FF" w14:textId="77777777" w:rsidR="005E3CFD" w:rsidRDefault="00FE584D">
      <w:pPr>
        <w:pStyle w:val="31"/>
        <w:spacing w:before="120" w:after="120"/>
        <w:ind w:firstLine="482"/>
        <w:rPr>
          <w:lang w:eastAsia="zh-CN"/>
        </w:rPr>
      </w:pPr>
      <w:bookmarkStart w:id="14" w:name="_Toc243338219"/>
      <w:r>
        <w:rPr>
          <w:rFonts w:ascii="Times New Roman" w:eastAsia="宋体" w:hAnsi="Times New Roman"/>
          <w:lang w:eastAsia="zh-CN"/>
        </w:rPr>
        <w:t xml:space="preserve">3.3.1 </w:t>
      </w:r>
      <w:r>
        <w:rPr>
          <w:rFonts w:ascii="Times New Roman" w:eastAsia="宋体" w:hAnsi="Times New Roman"/>
          <w:lang w:eastAsia="zh-CN"/>
        </w:rPr>
        <w:t>用例图</w:t>
      </w:r>
      <w:bookmarkEnd w:id="14"/>
    </w:p>
    <w:p w14:paraId="381862A5" w14:textId="77777777" w:rsidR="005E3CFD" w:rsidRDefault="00FE584D">
      <w:pPr>
        <w:spacing w:after="0"/>
        <w:ind w:firstLineChars="200" w:firstLine="480"/>
        <w:rPr>
          <w:lang w:eastAsia="zh-CN"/>
        </w:rPr>
      </w:pPr>
      <w:r>
        <w:rPr>
          <w:lang w:eastAsia="zh-CN"/>
        </w:rPr>
        <w:t>系统总体用例图如图</w:t>
      </w:r>
      <w:r>
        <w:rPr>
          <w:lang w:eastAsia="zh-CN"/>
        </w:rPr>
        <w:t xml:space="preserve"> 3-1 </w:t>
      </w:r>
      <w:r>
        <w:rPr>
          <w:lang w:eastAsia="zh-CN"/>
        </w:rPr>
        <w:t>所示（该图为按角色归并的主要用例，其中赔偿登记、借阅规则查看、个人罚金查询与数据一致性诊断四项未单独列出，完整用例见表</w:t>
      </w:r>
      <w:r>
        <w:rPr>
          <w:lang w:eastAsia="zh-CN"/>
        </w:rPr>
        <w:t xml:space="preserve"> 3-2</w:t>
      </w:r>
      <w:r>
        <w:rPr>
          <w:lang w:eastAsia="zh-CN"/>
        </w:rPr>
        <w:t>）。</w:t>
      </w:r>
      <w:r>
        <w:rPr>
          <w:lang w:eastAsia="zh-CN"/>
        </w:rPr>
        <w:t>“</w:t>
      </w:r>
      <w:r>
        <w:rPr>
          <w:lang w:eastAsia="zh-CN"/>
        </w:rPr>
        <w:t>登录认证</w:t>
      </w:r>
      <w:r>
        <w:rPr>
          <w:lang w:eastAsia="zh-CN"/>
        </w:rPr>
        <w:t>”</w:t>
      </w:r>
      <w:r>
        <w:rPr>
          <w:lang w:eastAsia="zh-CN"/>
        </w:rPr>
        <w:t>为三类角色共有的公共用例，其余用例按角色职责划分、互不交叉。</w:t>
      </w:r>
    </w:p>
    <w:p w14:paraId="1A8D1BA7" w14:textId="77777777" w:rsidR="005E3CFD" w:rsidRDefault="00FE584D">
      <w:pPr>
        <w:spacing w:before="120" w:after="60" w:line="240" w:lineRule="auto"/>
        <w:jc w:val="center"/>
      </w:pPr>
      <w:r>
        <w:rPr>
          <w:noProof/>
        </w:rPr>
        <w:drawing>
          <wp:inline distT="0" distB="0" distL="0" distR="0" wp14:anchorId="3E398DA4" wp14:editId="40FB9C4D">
            <wp:extent cx="2910526" cy="62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用例图.png"/>
                    <pic:cNvPicPr/>
                  </pic:nvPicPr>
                  <pic:blipFill>
                    <a:blip r:embed="rId13"/>
                    <a:stretch>
                      <a:fillRect/>
                    </a:stretch>
                  </pic:blipFill>
                  <pic:spPr>
                    <a:xfrm>
                      <a:off x="0" y="0"/>
                      <a:ext cx="2910526" cy="6299999"/>
                    </a:xfrm>
                    <a:prstGeom prst="rect">
                      <a:avLst/>
                    </a:prstGeom>
                  </pic:spPr>
                </pic:pic>
              </a:graphicData>
            </a:graphic>
          </wp:inline>
        </w:drawing>
      </w:r>
    </w:p>
    <w:p w14:paraId="326A82A0" w14:textId="77777777" w:rsidR="005E3CFD" w:rsidRDefault="00FE584D">
      <w:pPr>
        <w:spacing w:before="120" w:after="120"/>
        <w:jc w:val="center"/>
        <w:rPr>
          <w:lang w:eastAsia="zh-CN"/>
        </w:rPr>
      </w:pPr>
      <w:r>
        <w:rPr>
          <w:sz w:val="18"/>
          <w:lang w:eastAsia="zh-CN"/>
        </w:rPr>
        <w:t>图</w:t>
      </w:r>
      <w:r>
        <w:rPr>
          <w:sz w:val="18"/>
          <w:lang w:eastAsia="zh-CN"/>
        </w:rPr>
        <w:t xml:space="preserve"> 3-1</w:t>
      </w:r>
      <w:r>
        <w:rPr>
          <w:sz w:val="18"/>
          <w:lang w:eastAsia="zh-CN"/>
        </w:rPr>
        <w:t xml:space="preserve">　系统用例图（图示为按角色归并的主要用例，完整用例见表</w:t>
      </w:r>
      <w:r>
        <w:rPr>
          <w:sz w:val="18"/>
          <w:lang w:eastAsia="zh-CN"/>
        </w:rPr>
        <w:t xml:space="preserve"> 3-2</w:t>
      </w:r>
      <w:r>
        <w:rPr>
          <w:sz w:val="18"/>
          <w:lang w:eastAsia="zh-CN"/>
        </w:rPr>
        <w:t>）</w:t>
      </w:r>
    </w:p>
    <w:p w14:paraId="3B220D5D" w14:textId="77777777" w:rsidR="005E3CFD" w:rsidRDefault="00FE584D">
      <w:pPr>
        <w:pStyle w:val="31"/>
        <w:spacing w:before="120" w:after="120"/>
        <w:ind w:firstLine="482"/>
        <w:rPr>
          <w:lang w:eastAsia="zh-CN"/>
        </w:rPr>
      </w:pPr>
      <w:bookmarkStart w:id="15" w:name="_Toc243338220"/>
      <w:r>
        <w:rPr>
          <w:rFonts w:ascii="Times New Roman" w:eastAsia="宋体" w:hAnsi="Times New Roman"/>
          <w:lang w:eastAsia="zh-CN"/>
        </w:rPr>
        <w:lastRenderedPageBreak/>
        <w:t xml:space="preserve">3.3.2 </w:t>
      </w:r>
      <w:r>
        <w:rPr>
          <w:rFonts w:ascii="Times New Roman" w:eastAsia="宋体" w:hAnsi="Times New Roman"/>
          <w:lang w:eastAsia="zh-CN"/>
        </w:rPr>
        <w:t>用例描述</w:t>
      </w:r>
      <w:bookmarkEnd w:id="15"/>
    </w:p>
    <w:p w14:paraId="24678F70" w14:textId="77777777" w:rsidR="005E3CFD" w:rsidRDefault="00FE584D">
      <w:pPr>
        <w:spacing w:after="0"/>
        <w:ind w:firstLineChars="200" w:firstLine="480"/>
        <w:rPr>
          <w:lang w:eastAsia="zh-CN"/>
        </w:rPr>
      </w:pPr>
      <w:r>
        <w:rPr>
          <w:lang w:eastAsia="zh-CN"/>
        </w:rPr>
        <w:t>用例描述汇总如表</w:t>
      </w:r>
      <w:r>
        <w:rPr>
          <w:lang w:eastAsia="zh-CN"/>
        </w:rPr>
        <w:t xml:space="preserve"> 3-2 </w:t>
      </w:r>
      <w:r>
        <w:rPr>
          <w:lang w:eastAsia="zh-CN"/>
        </w:rPr>
        <w:t>所示（</w:t>
      </w:r>
      <w:r>
        <w:rPr>
          <w:lang w:eastAsia="zh-CN"/>
        </w:rPr>
        <w:t>“</w:t>
      </w:r>
      <w:r>
        <w:rPr>
          <w:lang w:eastAsia="zh-CN"/>
        </w:rPr>
        <w:t>高</w:t>
      </w:r>
      <w:r>
        <w:rPr>
          <w:lang w:eastAsia="zh-CN"/>
        </w:rPr>
        <w:t>”</w:t>
      </w:r>
      <w:r>
        <w:rPr>
          <w:lang w:eastAsia="zh-CN"/>
        </w:rPr>
        <w:t>为核心需求，</w:t>
      </w:r>
      <w:r>
        <w:rPr>
          <w:lang w:eastAsia="zh-CN"/>
        </w:rPr>
        <w:t>“</w:t>
      </w:r>
      <w:r>
        <w:rPr>
          <w:lang w:eastAsia="zh-CN"/>
        </w:rPr>
        <w:t>中</w:t>
      </w:r>
      <w:r>
        <w:rPr>
          <w:lang w:eastAsia="zh-CN"/>
        </w:rPr>
        <w:t>”</w:t>
      </w:r>
      <w:r>
        <w:rPr>
          <w:lang w:eastAsia="zh-CN"/>
        </w:rPr>
        <w:t>为完善性需求）。</w:t>
      </w:r>
    </w:p>
    <w:p w14:paraId="33F68FAF" w14:textId="77777777" w:rsidR="005E3CFD" w:rsidRDefault="00FE584D">
      <w:pPr>
        <w:spacing w:before="120" w:after="120"/>
        <w:jc w:val="center"/>
      </w:pPr>
      <w:r>
        <w:rPr>
          <w:sz w:val="18"/>
        </w:rPr>
        <w:t>表</w:t>
      </w:r>
      <w:r>
        <w:rPr>
          <w:sz w:val="18"/>
        </w:rPr>
        <w:t xml:space="preserve"> 3-2</w:t>
      </w:r>
      <w:r>
        <w:rPr>
          <w:sz w:val="18"/>
        </w:rPr>
        <w:t xml:space="preserve">　系统用例描述一览</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680D2448" w14:textId="77777777">
        <w:trPr>
          <w:cantSplit/>
          <w:tblHeader/>
          <w:jc w:val="center"/>
        </w:trPr>
        <w:tc>
          <w:tcPr>
            <w:tcW w:w="2126" w:type="dxa"/>
            <w:tcBorders>
              <w:bottom w:val="single" w:sz="8" w:space="0" w:color="000000"/>
            </w:tcBorders>
          </w:tcPr>
          <w:p w14:paraId="14F2F7CE" w14:textId="77777777" w:rsidR="005E3CFD" w:rsidRDefault="00FE584D">
            <w:pPr>
              <w:spacing w:before="20" w:after="20"/>
              <w:jc w:val="center"/>
            </w:pPr>
            <w:r>
              <w:rPr>
                <w:b/>
                <w:sz w:val="21"/>
              </w:rPr>
              <w:t>用例名称</w:t>
            </w:r>
          </w:p>
        </w:tc>
        <w:tc>
          <w:tcPr>
            <w:tcW w:w="2126" w:type="dxa"/>
            <w:tcBorders>
              <w:bottom w:val="single" w:sz="8" w:space="0" w:color="000000"/>
            </w:tcBorders>
          </w:tcPr>
          <w:p w14:paraId="48195B66" w14:textId="77777777" w:rsidR="005E3CFD" w:rsidRDefault="00FE584D">
            <w:pPr>
              <w:spacing w:before="20" w:after="20"/>
              <w:jc w:val="center"/>
            </w:pPr>
            <w:r>
              <w:rPr>
                <w:b/>
                <w:sz w:val="21"/>
              </w:rPr>
              <w:t>参与者</w:t>
            </w:r>
          </w:p>
        </w:tc>
        <w:tc>
          <w:tcPr>
            <w:tcW w:w="2126" w:type="dxa"/>
            <w:tcBorders>
              <w:bottom w:val="single" w:sz="8" w:space="0" w:color="000000"/>
            </w:tcBorders>
          </w:tcPr>
          <w:p w14:paraId="0FD42F6D" w14:textId="77777777" w:rsidR="005E3CFD" w:rsidRDefault="00FE584D">
            <w:pPr>
              <w:spacing w:before="20" w:after="20"/>
              <w:jc w:val="center"/>
            </w:pPr>
            <w:r>
              <w:rPr>
                <w:b/>
                <w:sz w:val="21"/>
              </w:rPr>
              <w:t>功能描述</w:t>
            </w:r>
          </w:p>
        </w:tc>
        <w:tc>
          <w:tcPr>
            <w:tcW w:w="2126" w:type="dxa"/>
            <w:tcBorders>
              <w:bottom w:val="single" w:sz="8" w:space="0" w:color="000000"/>
            </w:tcBorders>
          </w:tcPr>
          <w:p w14:paraId="5A2C1421" w14:textId="77777777" w:rsidR="005E3CFD" w:rsidRDefault="00FE584D">
            <w:pPr>
              <w:spacing w:before="20" w:after="20"/>
              <w:jc w:val="center"/>
            </w:pPr>
            <w:r>
              <w:rPr>
                <w:b/>
                <w:sz w:val="21"/>
              </w:rPr>
              <w:t>优先级</w:t>
            </w:r>
          </w:p>
        </w:tc>
      </w:tr>
      <w:tr w:rsidR="005E3CFD" w14:paraId="1438A5BB" w14:textId="77777777">
        <w:trPr>
          <w:cantSplit/>
          <w:jc w:val="center"/>
        </w:trPr>
        <w:tc>
          <w:tcPr>
            <w:tcW w:w="2126" w:type="dxa"/>
          </w:tcPr>
          <w:p w14:paraId="5B35C661" w14:textId="77777777" w:rsidR="005E3CFD" w:rsidRDefault="00FE584D">
            <w:pPr>
              <w:spacing w:before="20" w:after="20"/>
              <w:jc w:val="center"/>
            </w:pPr>
            <w:r>
              <w:rPr>
                <w:sz w:val="21"/>
              </w:rPr>
              <w:t>登录认证</w:t>
            </w:r>
          </w:p>
        </w:tc>
        <w:tc>
          <w:tcPr>
            <w:tcW w:w="2126" w:type="dxa"/>
          </w:tcPr>
          <w:p w14:paraId="39086A7B" w14:textId="77777777" w:rsidR="005E3CFD" w:rsidRDefault="00FE584D">
            <w:pPr>
              <w:spacing w:before="20" w:after="20"/>
              <w:jc w:val="center"/>
            </w:pPr>
            <w:r>
              <w:rPr>
                <w:sz w:val="21"/>
              </w:rPr>
              <w:t>全部角色</w:t>
            </w:r>
          </w:p>
        </w:tc>
        <w:tc>
          <w:tcPr>
            <w:tcW w:w="2126" w:type="dxa"/>
          </w:tcPr>
          <w:p w14:paraId="12E9B219" w14:textId="77777777" w:rsidR="005E3CFD" w:rsidRDefault="00FE584D">
            <w:pPr>
              <w:spacing w:before="20" w:after="20"/>
              <w:jc w:val="center"/>
              <w:rPr>
                <w:lang w:eastAsia="zh-CN"/>
              </w:rPr>
            </w:pPr>
            <w:r>
              <w:rPr>
                <w:sz w:val="21"/>
                <w:lang w:eastAsia="zh-CN"/>
              </w:rPr>
              <w:t>校验账号密码，签发登录令牌，按角色进入对应功能界面</w:t>
            </w:r>
          </w:p>
        </w:tc>
        <w:tc>
          <w:tcPr>
            <w:tcW w:w="2126" w:type="dxa"/>
          </w:tcPr>
          <w:p w14:paraId="2A623283" w14:textId="77777777" w:rsidR="005E3CFD" w:rsidRDefault="00FE584D">
            <w:pPr>
              <w:spacing w:before="20" w:after="20"/>
              <w:jc w:val="center"/>
            </w:pPr>
            <w:r>
              <w:rPr>
                <w:sz w:val="21"/>
              </w:rPr>
              <w:t>高</w:t>
            </w:r>
          </w:p>
        </w:tc>
      </w:tr>
      <w:tr w:rsidR="005E3CFD" w14:paraId="2FA6EF78" w14:textId="77777777">
        <w:trPr>
          <w:cantSplit/>
          <w:jc w:val="center"/>
        </w:trPr>
        <w:tc>
          <w:tcPr>
            <w:tcW w:w="2126" w:type="dxa"/>
          </w:tcPr>
          <w:p w14:paraId="5C3ABE1D" w14:textId="77777777" w:rsidR="005E3CFD" w:rsidRDefault="00FE584D">
            <w:pPr>
              <w:spacing w:before="20" w:after="20"/>
              <w:jc w:val="center"/>
            </w:pPr>
            <w:r>
              <w:rPr>
                <w:sz w:val="21"/>
              </w:rPr>
              <w:t>读者账号管理</w:t>
            </w:r>
          </w:p>
        </w:tc>
        <w:tc>
          <w:tcPr>
            <w:tcW w:w="2126" w:type="dxa"/>
          </w:tcPr>
          <w:p w14:paraId="549C4DCE" w14:textId="77777777" w:rsidR="005E3CFD" w:rsidRDefault="00FE584D">
            <w:pPr>
              <w:spacing w:before="20" w:after="20"/>
              <w:jc w:val="center"/>
            </w:pPr>
            <w:r>
              <w:rPr>
                <w:sz w:val="21"/>
              </w:rPr>
              <w:t>系统管理员</w:t>
            </w:r>
          </w:p>
        </w:tc>
        <w:tc>
          <w:tcPr>
            <w:tcW w:w="2126" w:type="dxa"/>
          </w:tcPr>
          <w:p w14:paraId="0B61A790" w14:textId="77777777" w:rsidR="005E3CFD" w:rsidRDefault="00FE584D">
            <w:pPr>
              <w:spacing w:before="20" w:after="20"/>
              <w:jc w:val="center"/>
              <w:rPr>
                <w:lang w:eastAsia="zh-CN"/>
              </w:rPr>
            </w:pPr>
            <w:r>
              <w:rPr>
                <w:sz w:val="21"/>
                <w:lang w:eastAsia="zh-CN"/>
              </w:rPr>
              <w:t>读者账号的分页检索、开户、启用停用、重置密码</w:t>
            </w:r>
          </w:p>
        </w:tc>
        <w:tc>
          <w:tcPr>
            <w:tcW w:w="2126" w:type="dxa"/>
          </w:tcPr>
          <w:p w14:paraId="3C65FCFB" w14:textId="77777777" w:rsidR="005E3CFD" w:rsidRDefault="00FE584D">
            <w:pPr>
              <w:spacing w:before="20" w:after="20"/>
              <w:jc w:val="center"/>
            </w:pPr>
            <w:r>
              <w:rPr>
                <w:sz w:val="21"/>
              </w:rPr>
              <w:t>高</w:t>
            </w:r>
          </w:p>
        </w:tc>
      </w:tr>
      <w:tr w:rsidR="005E3CFD" w14:paraId="6506D2D9" w14:textId="77777777">
        <w:trPr>
          <w:cantSplit/>
          <w:jc w:val="center"/>
        </w:trPr>
        <w:tc>
          <w:tcPr>
            <w:tcW w:w="2126" w:type="dxa"/>
          </w:tcPr>
          <w:p w14:paraId="323D909B" w14:textId="77777777" w:rsidR="005E3CFD" w:rsidRDefault="00FE584D">
            <w:pPr>
              <w:spacing w:before="20" w:after="20"/>
              <w:jc w:val="center"/>
            </w:pPr>
            <w:r>
              <w:rPr>
                <w:sz w:val="21"/>
              </w:rPr>
              <w:t>管理员账号管理</w:t>
            </w:r>
          </w:p>
        </w:tc>
        <w:tc>
          <w:tcPr>
            <w:tcW w:w="2126" w:type="dxa"/>
          </w:tcPr>
          <w:p w14:paraId="7EE1651E" w14:textId="77777777" w:rsidR="005E3CFD" w:rsidRDefault="00FE584D">
            <w:pPr>
              <w:spacing w:before="20" w:after="20"/>
              <w:jc w:val="center"/>
            </w:pPr>
            <w:r>
              <w:rPr>
                <w:sz w:val="21"/>
              </w:rPr>
              <w:t>系统管理员</w:t>
            </w:r>
          </w:p>
        </w:tc>
        <w:tc>
          <w:tcPr>
            <w:tcW w:w="2126" w:type="dxa"/>
          </w:tcPr>
          <w:p w14:paraId="27F135CC" w14:textId="77777777" w:rsidR="005E3CFD" w:rsidRDefault="00FE584D">
            <w:pPr>
              <w:spacing w:before="20" w:after="20"/>
              <w:jc w:val="center"/>
              <w:rPr>
                <w:lang w:eastAsia="zh-CN"/>
              </w:rPr>
            </w:pPr>
            <w:r>
              <w:rPr>
                <w:sz w:val="21"/>
                <w:lang w:eastAsia="zh-CN"/>
              </w:rPr>
              <w:t>新增图书管理员账号、重置密码</w:t>
            </w:r>
          </w:p>
        </w:tc>
        <w:tc>
          <w:tcPr>
            <w:tcW w:w="2126" w:type="dxa"/>
          </w:tcPr>
          <w:p w14:paraId="6BA99D5C" w14:textId="77777777" w:rsidR="005E3CFD" w:rsidRDefault="00FE584D">
            <w:pPr>
              <w:spacing w:before="20" w:after="20"/>
              <w:jc w:val="center"/>
            </w:pPr>
            <w:r>
              <w:rPr>
                <w:sz w:val="21"/>
              </w:rPr>
              <w:t>高</w:t>
            </w:r>
          </w:p>
        </w:tc>
      </w:tr>
      <w:tr w:rsidR="005E3CFD" w14:paraId="168EEA97" w14:textId="77777777">
        <w:trPr>
          <w:cantSplit/>
          <w:jc w:val="center"/>
        </w:trPr>
        <w:tc>
          <w:tcPr>
            <w:tcW w:w="2126" w:type="dxa"/>
          </w:tcPr>
          <w:p w14:paraId="51D3B58F" w14:textId="77777777" w:rsidR="005E3CFD" w:rsidRDefault="00FE584D">
            <w:pPr>
              <w:spacing w:before="20" w:after="20"/>
              <w:jc w:val="center"/>
            </w:pPr>
            <w:r>
              <w:rPr>
                <w:sz w:val="21"/>
              </w:rPr>
              <w:t>分类维护</w:t>
            </w:r>
          </w:p>
        </w:tc>
        <w:tc>
          <w:tcPr>
            <w:tcW w:w="2126" w:type="dxa"/>
          </w:tcPr>
          <w:p w14:paraId="41E909EA" w14:textId="77777777" w:rsidR="005E3CFD" w:rsidRDefault="00FE584D">
            <w:pPr>
              <w:spacing w:before="20" w:after="20"/>
              <w:jc w:val="center"/>
            </w:pPr>
            <w:r>
              <w:rPr>
                <w:sz w:val="21"/>
              </w:rPr>
              <w:t>系统管理员</w:t>
            </w:r>
          </w:p>
        </w:tc>
        <w:tc>
          <w:tcPr>
            <w:tcW w:w="2126" w:type="dxa"/>
          </w:tcPr>
          <w:p w14:paraId="242E1D1E" w14:textId="77777777" w:rsidR="005E3CFD" w:rsidRDefault="00FE584D">
            <w:pPr>
              <w:spacing w:before="20" w:after="20"/>
              <w:jc w:val="center"/>
              <w:rPr>
                <w:lang w:eastAsia="zh-CN"/>
              </w:rPr>
            </w:pPr>
            <w:r>
              <w:rPr>
                <w:sz w:val="21"/>
                <w:lang w:eastAsia="zh-CN"/>
              </w:rPr>
              <w:t>图书分类的新增、修改、删除</w:t>
            </w:r>
          </w:p>
        </w:tc>
        <w:tc>
          <w:tcPr>
            <w:tcW w:w="2126" w:type="dxa"/>
          </w:tcPr>
          <w:p w14:paraId="181FC9D7" w14:textId="77777777" w:rsidR="005E3CFD" w:rsidRDefault="00FE584D">
            <w:pPr>
              <w:spacing w:before="20" w:after="20"/>
              <w:jc w:val="center"/>
            </w:pPr>
            <w:r>
              <w:rPr>
                <w:sz w:val="21"/>
              </w:rPr>
              <w:t>高</w:t>
            </w:r>
          </w:p>
        </w:tc>
      </w:tr>
      <w:tr w:rsidR="005E3CFD" w14:paraId="72AF326E" w14:textId="77777777">
        <w:trPr>
          <w:cantSplit/>
          <w:jc w:val="center"/>
        </w:trPr>
        <w:tc>
          <w:tcPr>
            <w:tcW w:w="2126" w:type="dxa"/>
          </w:tcPr>
          <w:p w14:paraId="03CA6027" w14:textId="77777777" w:rsidR="005E3CFD" w:rsidRDefault="00FE584D">
            <w:pPr>
              <w:spacing w:before="20" w:after="20"/>
              <w:jc w:val="center"/>
            </w:pPr>
            <w:r>
              <w:rPr>
                <w:sz w:val="21"/>
              </w:rPr>
              <w:t>出版社维护</w:t>
            </w:r>
          </w:p>
        </w:tc>
        <w:tc>
          <w:tcPr>
            <w:tcW w:w="2126" w:type="dxa"/>
          </w:tcPr>
          <w:p w14:paraId="05D75B9D" w14:textId="77777777" w:rsidR="005E3CFD" w:rsidRDefault="00FE584D">
            <w:pPr>
              <w:spacing w:before="20" w:after="20"/>
              <w:jc w:val="center"/>
            </w:pPr>
            <w:r>
              <w:rPr>
                <w:sz w:val="21"/>
              </w:rPr>
              <w:t>系统管理员</w:t>
            </w:r>
          </w:p>
        </w:tc>
        <w:tc>
          <w:tcPr>
            <w:tcW w:w="2126" w:type="dxa"/>
          </w:tcPr>
          <w:p w14:paraId="31E2464A" w14:textId="77777777" w:rsidR="005E3CFD" w:rsidRDefault="00FE584D">
            <w:pPr>
              <w:spacing w:before="20" w:after="20"/>
              <w:jc w:val="center"/>
              <w:rPr>
                <w:lang w:eastAsia="zh-CN"/>
              </w:rPr>
            </w:pPr>
            <w:r>
              <w:rPr>
                <w:sz w:val="21"/>
                <w:lang w:eastAsia="zh-CN"/>
              </w:rPr>
              <w:t>出版社信息的新增、修改、删除</w:t>
            </w:r>
          </w:p>
        </w:tc>
        <w:tc>
          <w:tcPr>
            <w:tcW w:w="2126" w:type="dxa"/>
          </w:tcPr>
          <w:p w14:paraId="50AF5DD2" w14:textId="77777777" w:rsidR="005E3CFD" w:rsidRDefault="00FE584D">
            <w:pPr>
              <w:spacing w:before="20" w:after="20"/>
              <w:jc w:val="center"/>
            </w:pPr>
            <w:r>
              <w:rPr>
                <w:sz w:val="21"/>
              </w:rPr>
              <w:t>中</w:t>
            </w:r>
          </w:p>
        </w:tc>
      </w:tr>
      <w:tr w:rsidR="005E3CFD" w14:paraId="6A59FDA9" w14:textId="77777777">
        <w:trPr>
          <w:cantSplit/>
          <w:jc w:val="center"/>
        </w:trPr>
        <w:tc>
          <w:tcPr>
            <w:tcW w:w="2126" w:type="dxa"/>
          </w:tcPr>
          <w:p w14:paraId="462E8A71" w14:textId="77777777" w:rsidR="005E3CFD" w:rsidRDefault="00FE584D">
            <w:pPr>
              <w:spacing w:before="20" w:after="20"/>
              <w:jc w:val="center"/>
            </w:pPr>
            <w:r>
              <w:rPr>
                <w:sz w:val="21"/>
              </w:rPr>
              <w:t>借阅规则查看</w:t>
            </w:r>
          </w:p>
        </w:tc>
        <w:tc>
          <w:tcPr>
            <w:tcW w:w="2126" w:type="dxa"/>
          </w:tcPr>
          <w:p w14:paraId="0281DADC" w14:textId="77777777" w:rsidR="005E3CFD" w:rsidRDefault="00FE584D">
            <w:pPr>
              <w:spacing w:before="20" w:after="20"/>
              <w:jc w:val="center"/>
            </w:pPr>
            <w:r>
              <w:rPr>
                <w:sz w:val="21"/>
              </w:rPr>
              <w:t>系统管理员</w:t>
            </w:r>
          </w:p>
        </w:tc>
        <w:tc>
          <w:tcPr>
            <w:tcW w:w="2126" w:type="dxa"/>
          </w:tcPr>
          <w:p w14:paraId="4AB5DA2D" w14:textId="77777777" w:rsidR="005E3CFD" w:rsidRDefault="00FE584D">
            <w:pPr>
              <w:spacing w:before="20" w:after="20"/>
              <w:jc w:val="center"/>
              <w:rPr>
                <w:lang w:eastAsia="zh-CN"/>
              </w:rPr>
            </w:pPr>
            <w:r>
              <w:rPr>
                <w:sz w:val="21"/>
                <w:lang w:eastAsia="zh-CN"/>
              </w:rPr>
              <w:t>只读查看可借上限、借期、罚金单价等规则常量</w:t>
            </w:r>
          </w:p>
        </w:tc>
        <w:tc>
          <w:tcPr>
            <w:tcW w:w="2126" w:type="dxa"/>
          </w:tcPr>
          <w:p w14:paraId="3D7FC94A" w14:textId="77777777" w:rsidR="005E3CFD" w:rsidRDefault="00FE584D">
            <w:pPr>
              <w:spacing w:before="20" w:after="20"/>
              <w:jc w:val="center"/>
            </w:pPr>
            <w:r>
              <w:rPr>
                <w:sz w:val="21"/>
              </w:rPr>
              <w:t>中</w:t>
            </w:r>
          </w:p>
        </w:tc>
      </w:tr>
      <w:tr w:rsidR="005E3CFD" w14:paraId="5A2E015B" w14:textId="77777777">
        <w:trPr>
          <w:cantSplit/>
          <w:jc w:val="center"/>
        </w:trPr>
        <w:tc>
          <w:tcPr>
            <w:tcW w:w="2126" w:type="dxa"/>
          </w:tcPr>
          <w:p w14:paraId="19653E2C" w14:textId="77777777" w:rsidR="005E3CFD" w:rsidRDefault="00FE584D">
            <w:pPr>
              <w:spacing w:before="20" w:after="20"/>
              <w:jc w:val="center"/>
            </w:pPr>
            <w:r>
              <w:rPr>
                <w:sz w:val="21"/>
              </w:rPr>
              <w:t>统计总览与报表</w:t>
            </w:r>
          </w:p>
        </w:tc>
        <w:tc>
          <w:tcPr>
            <w:tcW w:w="2126" w:type="dxa"/>
          </w:tcPr>
          <w:p w14:paraId="5C0EE889" w14:textId="77777777" w:rsidR="005E3CFD" w:rsidRDefault="00FE584D">
            <w:pPr>
              <w:spacing w:before="20" w:after="20"/>
              <w:jc w:val="center"/>
            </w:pPr>
            <w:r>
              <w:rPr>
                <w:sz w:val="21"/>
              </w:rPr>
              <w:t>系统管理员</w:t>
            </w:r>
          </w:p>
        </w:tc>
        <w:tc>
          <w:tcPr>
            <w:tcW w:w="2126" w:type="dxa"/>
          </w:tcPr>
          <w:p w14:paraId="42FBC5B5" w14:textId="77777777" w:rsidR="005E3CFD" w:rsidRDefault="00FE584D">
            <w:pPr>
              <w:spacing w:before="20" w:after="20"/>
              <w:jc w:val="center"/>
              <w:rPr>
                <w:lang w:eastAsia="zh-CN"/>
              </w:rPr>
            </w:pPr>
            <w:r>
              <w:rPr>
                <w:sz w:val="21"/>
                <w:lang w:eastAsia="zh-CN"/>
              </w:rPr>
              <w:t>馆藏总量、在借量等总览指标，月度趋势、分类占比、热度排行</w:t>
            </w:r>
          </w:p>
        </w:tc>
        <w:tc>
          <w:tcPr>
            <w:tcW w:w="2126" w:type="dxa"/>
          </w:tcPr>
          <w:p w14:paraId="4FDC86D9" w14:textId="77777777" w:rsidR="005E3CFD" w:rsidRDefault="00FE584D">
            <w:pPr>
              <w:spacing w:before="20" w:after="20"/>
              <w:jc w:val="center"/>
            </w:pPr>
            <w:r>
              <w:rPr>
                <w:sz w:val="21"/>
              </w:rPr>
              <w:t>高</w:t>
            </w:r>
          </w:p>
        </w:tc>
      </w:tr>
      <w:tr w:rsidR="005E3CFD" w14:paraId="3FE2895E" w14:textId="77777777">
        <w:trPr>
          <w:cantSplit/>
          <w:jc w:val="center"/>
        </w:trPr>
        <w:tc>
          <w:tcPr>
            <w:tcW w:w="2126" w:type="dxa"/>
          </w:tcPr>
          <w:p w14:paraId="31F6E7B0" w14:textId="77777777" w:rsidR="005E3CFD" w:rsidRDefault="00FE584D">
            <w:pPr>
              <w:spacing w:before="20" w:after="20"/>
              <w:jc w:val="center"/>
            </w:pPr>
            <w:r>
              <w:rPr>
                <w:sz w:val="21"/>
              </w:rPr>
              <w:t>公告管理</w:t>
            </w:r>
          </w:p>
        </w:tc>
        <w:tc>
          <w:tcPr>
            <w:tcW w:w="2126" w:type="dxa"/>
          </w:tcPr>
          <w:p w14:paraId="6823066E" w14:textId="77777777" w:rsidR="005E3CFD" w:rsidRDefault="00FE584D">
            <w:pPr>
              <w:spacing w:before="20" w:after="20"/>
              <w:jc w:val="center"/>
            </w:pPr>
            <w:r>
              <w:rPr>
                <w:sz w:val="21"/>
              </w:rPr>
              <w:t>系统管理员</w:t>
            </w:r>
          </w:p>
        </w:tc>
        <w:tc>
          <w:tcPr>
            <w:tcW w:w="2126" w:type="dxa"/>
          </w:tcPr>
          <w:p w14:paraId="22BA8C58" w14:textId="77777777" w:rsidR="005E3CFD" w:rsidRDefault="00FE584D">
            <w:pPr>
              <w:spacing w:before="20" w:after="20"/>
              <w:jc w:val="center"/>
            </w:pPr>
            <w:r>
              <w:rPr>
                <w:sz w:val="21"/>
              </w:rPr>
              <w:t>公告的发布与撤回</w:t>
            </w:r>
          </w:p>
        </w:tc>
        <w:tc>
          <w:tcPr>
            <w:tcW w:w="2126" w:type="dxa"/>
          </w:tcPr>
          <w:p w14:paraId="69A6D266" w14:textId="77777777" w:rsidR="005E3CFD" w:rsidRDefault="00FE584D">
            <w:pPr>
              <w:spacing w:before="20" w:after="20"/>
              <w:jc w:val="center"/>
            </w:pPr>
            <w:r>
              <w:rPr>
                <w:sz w:val="21"/>
              </w:rPr>
              <w:t>中</w:t>
            </w:r>
          </w:p>
        </w:tc>
      </w:tr>
      <w:tr w:rsidR="005E3CFD" w14:paraId="58AAAB58" w14:textId="77777777">
        <w:trPr>
          <w:cantSplit/>
          <w:jc w:val="center"/>
        </w:trPr>
        <w:tc>
          <w:tcPr>
            <w:tcW w:w="2126" w:type="dxa"/>
          </w:tcPr>
          <w:p w14:paraId="70BCADB7" w14:textId="77777777" w:rsidR="005E3CFD" w:rsidRDefault="00FE584D">
            <w:pPr>
              <w:spacing w:before="20" w:after="20"/>
              <w:jc w:val="center"/>
            </w:pPr>
            <w:r>
              <w:rPr>
                <w:sz w:val="21"/>
              </w:rPr>
              <w:t>操作日志查询</w:t>
            </w:r>
          </w:p>
        </w:tc>
        <w:tc>
          <w:tcPr>
            <w:tcW w:w="2126" w:type="dxa"/>
          </w:tcPr>
          <w:p w14:paraId="11614C21" w14:textId="77777777" w:rsidR="005E3CFD" w:rsidRDefault="00FE584D">
            <w:pPr>
              <w:spacing w:before="20" w:after="20"/>
              <w:jc w:val="center"/>
            </w:pPr>
            <w:r>
              <w:rPr>
                <w:sz w:val="21"/>
              </w:rPr>
              <w:t>系统管理员</w:t>
            </w:r>
          </w:p>
        </w:tc>
        <w:tc>
          <w:tcPr>
            <w:tcW w:w="2126" w:type="dxa"/>
          </w:tcPr>
          <w:p w14:paraId="5CB25133" w14:textId="77777777" w:rsidR="005E3CFD" w:rsidRDefault="00FE584D">
            <w:pPr>
              <w:spacing w:before="20" w:after="20"/>
              <w:jc w:val="center"/>
              <w:rPr>
                <w:lang w:eastAsia="zh-CN"/>
              </w:rPr>
            </w:pPr>
            <w:r>
              <w:rPr>
                <w:sz w:val="21"/>
                <w:lang w:eastAsia="zh-CN"/>
              </w:rPr>
              <w:t>按操作人、操作类型、时间检索关键操作留痕</w:t>
            </w:r>
          </w:p>
        </w:tc>
        <w:tc>
          <w:tcPr>
            <w:tcW w:w="2126" w:type="dxa"/>
          </w:tcPr>
          <w:p w14:paraId="3FE1E8BF" w14:textId="77777777" w:rsidR="005E3CFD" w:rsidRDefault="00FE584D">
            <w:pPr>
              <w:spacing w:before="20" w:after="20"/>
              <w:jc w:val="center"/>
            </w:pPr>
            <w:r>
              <w:rPr>
                <w:sz w:val="21"/>
              </w:rPr>
              <w:t>中</w:t>
            </w:r>
          </w:p>
        </w:tc>
      </w:tr>
    </w:tbl>
    <w:p w14:paraId="267C4582"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303AD687" w14:textId="77777777">
        <w:trPr>
          <w:jc w:val="center"/>
        </w:trPr>
        <w:tc>
          <w:tcPr>
            <w:tcW w:w="0" w:type="auto"/>
            <w:gridSpan w:val="4"/>
          </w:tcPr>
          <w:p w14:paraId="08834D58" w14:textId="77777777" w:rsidR="00933B7F" w:rsidRDefault="002057E1">
            <w:pPr>
              <w:spacing w:after="0" w:line="240" w:lineRule="auto"/>
              <w:jc w:val="left"/>
            </w:pPr>
            <w:r>
              <w:rPr>
                <w:rFonts w:ascii="宋体" w:hAnsi="宋体"/>
                <w:sz w:val="18"/>
                <w:szCs w:val="18"/>
              </w:rPr>
              <w:t>续表 3-2</w:t>
            </w:r>
          </w:p>
        </w:tc>
      </w:tr>
      <w:tr w:rsidR="005E3CFD" w14:paraId="2DAB1CF0" w14:textId="77777777">
        <w:trPr>
          <w:cantSplit/>
          <w:tblHeader/>
          <w:jc w:val="center"/>
        </w:trPr>
        <w:tc>
          <w:tcPr>
            <w:tcW w:w="2126" w:type="dxa"/>
            <w:tcBorders>
              <w:bottom w:val="single" w:sz="8" w:space="0" w:color="000000"/>
            </w:tcBorders>
          </w:tcPr>
          <w:p w14:paraId="5C44BD4D" w14:textId="77777777" w:rsidR="005E3CFD" w:rsidRDefault="00FE584D">
            <w:pPr>
              <w:spacing w:after="0" w:line="240" w:lineRule="auto"/>
              <w:jc w:val="center"/>
            </w:pPr>
            <w:r>
              <w:rPr>
                <w:b/>
                <w:sz w:val="21"/>
              </w:rPr>
              <w:t>用例名称</w:t>
            </w:r>
          </w:p>
        </w:tc>
        <w:tc>
          <w:tcPr>
            <w:tcW w:w="2126" w:type="dxa"/>
            <w:tcBorders>
              <w:bottom w:val="single" w:sz="8" w:space="0" w:color="000000"/>
            </w:tcBorders>
          </w:tcPr>
          <w:p w14:paraId="541F1F05" w14:textId="77777777" w:rsidR="005E3CFD" w:rsidRDefault="00FE584D">
            <w:pPr>
              <w:spacing w:after="0" w:line="240" w:lineRule="auto"/>
              <w:jc w:val="center"/>
            </w:pPr>
            <w:r>
              <w:rPr>
                <w:b/>
                <w:sz w:val="21"/>
              </w:rPr>
              <w:t>参与者</w:t>
            </w:r>
          </w:p>
        </w:tc>
        <w:tc>
          <w:tcPr>
            <w:tcW w:w="2126" w:type="dxa"/>
            <w:tcBorders>
              <w:bottom w:val="single" w:sz="8" w:space="0" w:color="000000"/>
            </w:tcBorders>
          </w:tcPr>
          <w:p w14:paraId="48F5D9CF" w14:textId="77777777" w:rsidR="005E3CFD" w:rsidRDefault="00FE584D">
            <w:pPr>
              <w:spacing w:after="0" w:line="240" w:lineRule="auto"/>
              <w:jc w:val="center"/>
            </w:pPr>
            <w:r>
              <w:rPr>
                <w:b/>
                <w:sz w:val="21"/>
              </w:rPr>
              <w:t>功能描述</w:t>
            </w:r>
          </w:p>
        </w:tc>
        <w:tc>
          <w:tcPr>
            <w:tcW w:w="2126" w:type="dxa"/>
            <w:tcBorders>
              <w:bottom w:val="single" w:sz="8" w:space="0" w:color="000000"/>
            </w:tcBorders>
          </w:tcPr>
          <w:p w14:paraId="1AB1AF9F" w14:textId="77777777" w:rsidR="005E3CFD" w:rsidRDefault="00FE584D">
            <w:pPr>
              <w:spacing w:after="0" w:line="240" w:lineRule="auto"/>
              <w:jc w:val="center"/>
            </w:pPr>
            <w:r>
              <w:rPr>
                <w:b/>
                <w:sz w:val="21"/>
              </w:rPr>
              <w:t>优先级</w:t>
            </w:r>
          </w:p>
        </w:tc>
      </w:tr>
      <w:tr w:rsidR="005E3CFD" w14:paraId="4CDF741C" w14:textId="77777777">
        <w:trPr>
          <w:cantSplit/>
          <w:jc w:val="center"/>
        </w:trPr>
        <w:tc>
          <w:tcPr>
            <w:tcW w:w="2126" w:type="dxa"/>
          </w:tcPr>
          <w:p w14:paraId="1881E32E" w14:textId="77777777" w:rsidR="005E3CFD" w:rsidRDefault="00FE584D">
            <w:pPr>
              <w:spacing w:after="0" w:line="240" w:lineRule="auto"/>
              <w:jc w:val="center"/>
            </w:pPr>
            <w:r>
              <w:rPr>
                <w:sz w:val="21"/>
              </w:rPr>
              <w:t>数据一致性诊断</w:t>
            </w:r>
          </w:p>
        </w:tc>
        <w:tc>
          <w:tcPr>
            <w:tcW w:w="2126" w:type="dxa"/>
          </w:tcPr>
          <w:p w14:paraId="49F513D5" w14:textId="77777777" w:rsidR="005E3CFD" w:rsidRDefault="00FE584D">
            <w:pPr>
              <w:spacing w:after="0" w:line="240" w:lineRule="auto"/>
              <w:jc w:val="center"/>
            </w:pPr>
            <w:r>
              <w:rPr>
                <w:sz w:val="21"/>
              </w:rPr>
              <w:t>系统管理员</w:t>
            </w:r>
          </w:p>
        </w:tc>
        <w:tc>
          <w:tcPr>
            <w:tcW w:w="2126" w:type="dxa"/>
          </w:tcPr>
          <w:p w14:paraId="5A06AE17" w14:textId="77777777" w:rsidR="005E3CFD" w:rsidRDefault="00FE584D">
            <w:pPr>
              <w:spacing w:after="0" w:line="240" w:lineRule="auto"/>
              <w:jc w:val="center"/>
              <w:rPr>
                <w:lang w:eastAsia="zh-CN"/>
              </w:rPr>
            </w:pPr>
            <w:r>
              <w:rPr>
                <w:sz w:val="21"/>
                <w:lang w:eastAsia="zh-CN"/>
              </w:rPr>
              <w:t>按固定规则巡检存量数据，检测并定位账实不符，供人工核查后复查</w:t>
            </w:r>
          </w:p>
        </w:tc>
        <w:tc>
          <w:tcPr>
            <w:tcW w:w="2126" w:type="dxa"/>
          </w:tcPr>
          <w:p w14:paraId="4D518EC8" w14:textId="77777777" w:rsidR="005E3CFD" w:rsidRDefault="00FE584D">
            <w:pPr>
              <w:spacing w:after="0" w:line="240" w:lineRule="auto"/>
              <w:jc w:val="center"/>
            </w:pPr>
            <w:r>
              <w:rPr>
                <w:sz w:val="21"/>
              </w:rPr>
              <w:t>中</w:t>
            </w:r>
          </w:p>
        </w:tc>
      </w:tr>
      <w:tr w:rsidR="005E3CFD" w14:paraId="3429793A" w14:textId="77777777">
        <w:trPr>
          <w:cantSplit/>
          <w:jc w:val="center"/>
        </w:trPr>
        <w:tc>
          <w:tcPr>
            <w:tcW w:w="2126" w:type="dxa"/>
          </w:tcPr>
          <w:p w14:paraId="33762DC4" w14:textId="77777777" w:rsidR="005E3CFD" w:rsidRDefault="00FE584D">
            <w:pPr>
              <w:spacing w:after="0" w:line="240" w:lineRule="auto"/>
              <w:jc w:val="center"/>
            </w:pPr>
            <w:r>
              <w:rPr>
                <w:sz w:val="21"/>
              </w:rPr>
              <w:t>图书档案管理</w:t>
            </w:r>
          </w:p>
        </w:tc>
        <w:tc>
          <w:tcPr>
            <w:tcW w:w="2126" w:type="dxa"/>
          </w:tcPr>
          <w:p w14:paraId="57C678A4" w14:textId="77777777" w:rsidR="005E3CFD" w:rsidRDefault="00FE584D">
            <w:pPr>
              <w:spacing w:after="0" w:line="240" w:lineRule="auto"/>
              <w:jc w:val="center"/>
            </w:pPr>
            <w:r>
              <w:rPr>
                <w:sz w:val="21"/>
              </w:rPr>
              <w:t>图书管理员</w:t>
            </w:r>
          </w:p>
        </w:tc>
        <w:tc>
          <w:tcPr>
            <w:tcW w:w="2126" w:type="dxa"/>
          </w:tcPr>
          <w:p w14:paraId="740F0D82" w14:textId="77777777" w:rsidR="005E3CFD" w:rsidRDefault="00FE584D">
            <w:pPr>
              <w:spacing w:after="0" w:line="240" w:lineRule="auto"/>
              <w:jc w:val="center"/>
              <w:rPr>
                <w:lang w:eastAsia="zh-CN"/>
              </w:rPr>
            </w:pPr>
            <w:r>
              <w:rPr>
                <w:sz w:val="21"/>
                <w:lang w:eastAsia="zh-CN"/>
              </w:rPr>
              <w:t>图书信息的多条件检索、新增、编辑、删除</w:t>
            </w:r>
          </w:p>
        </w:tc>
        <w:tc>
          <w:tcPr>
            <w:tcW w:w="2126" w:type="dxa"/>
          </w:tcPr>
          <w:p w14:paraId="00861D94" w14:textId="77777777" w:rsidR="005E3CFD" w:rsidRDefault="00FE584D">
            <w:pPr>
              <w:spacing w:after="0" w:line="240" w:lineRule="auto"/>
              <w:jc w:val="center"/>
            </w:pPr>
            <w:r>
              <w:rPr>
                <w:sz w:val="21"/>
              </w:rPr>
              <w:t>高</w:t>
            </w:r>
          </w:p>
        </w:tc>
      </w:tr>
      <w:tr w:rsidR="005E3CFD" w14:paraId="072669C4" w14:textId="77777777">
        <w:trPr>
          <w:cantSplit/>
          <w:jc w:val="center"/>
        </w:trPr>
        <w:tc>
          <w:tcPr>
            <w:tcW w:w="2126" w:type="dxa"/>
          </w:tcPr>
          <w:p w14:paraId="361C8455" w14:textId="77777777" w:rsidR="005E3CFD" w:rsidRDefault="00FE584D">
            <w:pPr>
              <w:spacing w:after="0" w:line="240" w:lineRule="auto"/>
              <w:jc w:val="center"/>
            </w:pPr>
            <w:r>
              <w:rPr>
                <w:sz w:val="21"/>
              </w:rPr>
              <w:t>借书办理</w:t>
            </w:r>
          </w:p>
        </w:tc>
        <w:tc>
          <w:tcPr>
            <w:tcW w:w="2126" w:type="dxa"/>
          </w:tcPr>
          <w:p w14:paraId="7F0D832F" w14:textId="77777777" w:rsidR="005E3CFD" w:rsidRDefault="00FE584D">
            <w:pPr>
              <w:spacing w:after="0" w:line="240" w:lineRule="auto"/>
              <w:jc w:val="center"/>
            </w:pPr>
            <w:r>
              <w:rPr>
                <w:sz w:val="21"/>
              </w:rPr>
              <w:t>图书管理员</w:t>
            </w:r>
          </w:p>
        </w:tc>
        <w:tc>
          <w:tcPr>
            <w:tcW w:w="2126" w:type="dxa"/>
          </w:tcPr>
          <w:p w14:paraId="446EA38D" w14:textId="77777777" w:rsidR="005E3CFD" w:rsidRDefault="00FE584D">
            <w:pPr>
              <w:spacing w:after="0" w:line="240" w:lineRule="auto"/>
              <w:jc w:val="center"/>
              <w:rPr>
                <w:lang w:eastAsia="zh-CN"/>
              </w:rPr>
            </w:pPr>
            <w:r>
              <w:rPr>
                <w:sz w:val="21"/>
                <w:lang w:eastAsia="zh-CN"/>
              </w:rPr>
              <w:t>校验读者资格与图书库存，办理借出并生成借阅记录</w:t>
            </w:r>
          </w:p>
        </w:tc>
        <w:tc>
          <w:tcPr>
            <w:tcW w:w="2126" w:type="dxa"/>
          </w:tcPr>
          <w:p w14:paraId="63852D44" w14:textId="77777777" w:rsidR="005E3CFD" w:rsidRDefault="00FE584D">
            <w:pPr>
              <w:spacing w:after="0" w:line="240" w:lineRule="auto"/>
              <w:jc w:val="center"/>
            </w:pPr>
            <w:r>
              <w:rPr>
                <w:sz w:val="21"/>
              </w:rPr>
              <w:t>高</w:t>
            </w:r>
          </w:p>
        </w:tc>
      </w:tr>
      <w:tr w:rsidR="005E3CFD" w14:paraId="19A1E1ED" w14:textId="77777777">
        <w:trPr>
          <w:cantSplit/>
          <w:jc w:val="center"/>
        </w:trPr>
        <w:tc>
          <w:tcPr>
            <w:tcW w:w="2126" w:type="dxa"/>
          </w:tcPr>
          <w:p w14:paraId="67B4326F" w14:textId="77777777" w:rsidR="005E3CFD" w:rsidRDefault="00FE584D">
            <w:pPr>
              <w:spacing w:after="0" w:line="240" w:lineRule="auto"/>
              <w:jc w:val="center"/>
            </w:pPr>
            <w:r>
              <w:rPr>
                <w:sz w:val="21"/>
              </w:rPr>
              <w:t>还书办理</w:t>
            </w:r>
          </w:p>
        </w:tc>
        <w:tc>
          <w:tcPr>
            <w:tcW w:w="2126" w:type="dxa"/>
          </w:tcPr>
          <w:p w14:paraId="06FFA8F0" w14:textId="77777777" w:rsidR="005E3CFD" w:rsidRDefault="00FE584D">
            <w:pPr>
              <w:spacing w:after="0" w:line="240" w:lineRule="auto"/>
              <w:jc w:val="center"/>
            </w:pPr>
            <w:r>
              <w:rPr>
                <w:sz w:val="21"/>
              </w:rPr>
              <w:t>图书管理员</w:t>
            </w:r>
          </w:p>
        </w:tc>
        <w:tc>
          <w:tcPr>
            <w:tcW w:w="2126" w:type="dxa"/>
          </w:tcPr>
          <w:p w14:paraId="1900C626" w14:textId="77777777" w:rsidR="005E3CFD" w:rsidRDefault="00FE584D">
            <w:pPr>
              <w:spacing w:after="0" w:line="240" w:lineRule="auto"/>
              <w:jc w:val="center"/>
              <w:rPr>
                <w:lang w:eastAsia="zh-CN"/>
              </w:rPr>
            </w:pPr>
            <w:r>
              <w:rPr>
                <w:sz w:val="21"/>
                <w:lang w:eastAsia="zh-CN"/>
              </w:rPr>
              <w:t>办理归还，计算逾期天数并登记罚金</w:t>
            </w:r>
          </w:p>
        </w:tc>
        <w:tc>
          <w:tcPr>
            <w:tcW w:w="2126" w:type="dxa"/>
          </w:tcPr>
          <w:p w14:paraId="4DBE53CE" w14:textId="77777777" w:rsidR="005E3CFD" w:rsidRDefault="00FE584D">
            <w:pPr>
              <w:spacing w:after="0" w:line="240" w:lineRule="auto"/>
              <w:jc w:val="center"/>
            </w:pPr>
            <w:r>
              <w:rPr>
                <w:sz w:val="21"/>
              </w:rPr>
              <w:t>高</w:t>
            </w:r>
          </w:p>
        </w:tc>
      </w:tr>
      <w:tr w:rsidR="005E3CFD" w14:paraId="5753553F" w14:textId="77777777">
        <w:trPr>
          <w:cantSplit/>
          <w:jc w:val="center"/>
        </w:trPr>
        <w:tc>
          <w:tcPr>
            <w:tcW w:w="2126" w:type="dxa"/>
          </w:tcPr>
          <w:p w14:paraId="7264FDA3" w14:textId="77777777" w:rsidR="005E3CFD" w:rsidRDefault="00FE584D">
            <w:pPr>
              <w:spacing w:after="0" w:line="240" w:lineRule="auto"/>
              <w:jc w:val="center"/>
            </w:pPr>
            <w:r>
              <w:rPr>
                <w:sz w:val="21"/>
              </w:rPr>
              <w:t>续借办理</w:t>
            </w:r>
          </w:p>
        </w:tc>
        <w:tc>
          <w:tcPr>
            <w:tcW w:w="2126" w:type="dxa"/>
          </w:tcPr>
          <w:p w14:paraId="27634D6D" w14:textId="77777777" w:rsidR="005E3CFD" w:rsidRDefault="00FE584D">
            <w:pPr>
              <w:spacing w:after="0" w:line="240" w:lineRule="auto"/>
              <w:jc w:val="center"/>
            </w:pPr>
            <w:r>
              <w:rPr>
                <w:sz w:val="21"/>
              </w:rPr>
              <w:t>图书管理员</w:t>
            </w:r>
          </w:p>
        </w:tc>
        <w:tc>
          <w:tcPr>
            <w:tcW w:w="2126" w:type="dxa"/>
          </w:tcPr>
          <w:p w14:paraId="279E2824" w14:textId="77777777" w:rsidR="005E3CFD" w:rsidRDefault="00FE584D">
            <w:pPr>
              <w:spacing w:after="0" w:line="240" w:lineRule="auto"/>
              <w:jc w:val="center"/>
              <w:rPr>
                <w:lang w:eastAsia="zh-CN"/>
              </w:rPr>
            </w:pPr>
            <w:r>
              <w:rPr>
                <w:sz w:val="21"/>
                <w:lang w:eastAsia="zh-CN"/>
              </w:rPr>
              <w:t>代办读者续借，校验逾期状态与续借次数</w:t>
            </w:r>
          </w:p>
        </w:tc>
        <w:tc>
          <w:tcPr>
            <w:tcW w:w="2126" w:type="dxa"/>
          </w:tcPr>
          <w:p w14:paraId="7976A2E0" w14:textId="77777777" w:rsidR="005E3CFD" w:rsidRDefault="00FE584D">
            <w:pPr>
              <w:spacing w:after="0" w:line="240" w:lineRule="auto"/>
              <w:jc w:val="center"/>
            </w:pPr>
            <w:r>
              <w:rPr>
                <w:sz w:val="21"/>
              </w:rPr>
              <w:t>中</w:t>
            </w:r>
          </w:p>
        </w:tc>
      </w:tr>
      <w:tr w:rsidR="005E3CFD" w14:paraId="6AC63245" w14:textId="77777777">
        <w:trPr>
          <w:cantSplit/>
          <w:jc w:val="center"/>
        </w:trPr>
        <w:tc>
          <w:tcPr>
            <w:tcW w:w="2126" w:type="dxa"/>
          </w:tcPr>
          <w:p w14:paraId="32FA450D" w14:textId="77777777" w:rsidR="005E3CFD" w:rsidRDefault="00FE584D">
            <w:pPr>
              <w:spacing w:after="0" w:line="240" w:lineRule="auto"/>
              <w:jc w:val="center"/>
            </w:pPr>
            <w:r>
              <w:rPr>
                <w:sz w:val="21"/>
              </w:rPr>
              <w:t>赔偿登记</w:t>
            </w:r>
          </w:p>
        </w:tc>
        <w:tc>
          <w:tcPr>
            <w:tcW w:w="2126" w:type="dxa"/>
          </w:tcPr>
          <w:p w14:paraId="4637E488" w14:textId="77777777" w:rsidR="005E3CFD" w:rsidRDefault="00FE584D">
            <w:pPr>
              <w:spacing w:after="0" w:line="240" w:lineRule="auto"/>
              <w:jc w:val="center"/>
            </w:pPr>
            <w:r>
              <w:rPr>
                <w:sz w:val="21"/>
              </w:rPr>
              <w:t>图书管理员</w:t>
            </w:r>
          </w:p>
        </w:tc>
        <w:tc>
          <w:tcPr>
            <w:tcW w:w="2126" w:type="dxa"/>
          </w:tcPr>
          <w:p w14:paraId="694702F4" w14:textId="77777777" w:rsidR="005E3CFD" w:rsidRDefault="00FE584D">
            <w:pPr>
              <w:spacing w:after="0" w:line="240" w:lineRule="auto"/>
              <w:jc w:val="center"/>
              <w:rPr>
                <w:lang w:eastAsia="zh-CN"/>
              </w:rPr>
            </w:pPr>
            <w:r>
              <w:rPr>
                <w:sz w:val="21"/>
                <w:lang w:eastAsia="zh-CN"/>
              </w:rPr>
              <w:t>对破损、遗失图书登记赔偿金额</w:t>
            </w:r>
          </w:p>
        </w:tc>
        <w:tc>
          <w:tcPr>
            <w:tcW w:w="2126" w:type="dxa"/>
          </w:tcPr>
          <w:p w14:paraId="64494AC4" w14:textId="77777777" w:rsidR="005E3CFD" w:rsidRDefault="00FE584D">
            <w:pPr>
              <w:spacing w:after="0" w:line="240" w:lineRule="auto"/>
              <w:jc w:val="center"/>
            </w:pPr>
            <w:r>
              <w:rPr>
                <w:sz w:val="21"/>
              </w:rPr>
              <w:t>中</w:t>
            </w:r>
          </w:p>
        </w:tc>
      </w:tr>
      <w:tr w:rsidR="005E3CFD" w14:paraId="0AEE1743" w14:textId="77777777">
        <w:trPr>
          <w:cantSplit/>
          <w:jc w:val="center"/>
        </w:trPr>
        <w:tc>
          <w:tcPr>
            <w:tcW w:w="2126" w:type="dxa"/>
          </w:tcPr>
          <w:p w14:paraId="50835E94" w14:textId="77777777" w:rsidR="005E3CFD" w:rsidRDefault="00FE584D">
            <w:pPr>
              <w:spacing w:after="0" w:line="240" w:lineRule="auto"/>
              <w:jc w:val="center"/>
            </w:pPr>
            <w:r>
              <w:rPr>
                <w:sz w:val="21"/>
              </w:rPr>
              <w:t>罚金管理</w:t>
            </w:r>
          </w:p>
        </w:tc>
        <w:tc>
          <w:tcPr>
            <w:tcW w:w="2126" w:type="dxa"/>
          </w:tcPr>
          <w:p w14:paraId="5AD0219D" w14:textId="77777777" w:rsidR="005E3CFD" w:rsidRDefault="00FE584D">
            <w:pPr>
              <w:spacing w:after="0" w:line="240" w:lineRule="auto"/>
              <w:jc w:val="center"/>
            </w:pPr>
            <w:r>
              <w:rPr>
                <w:sz w:val="21"/>
              </w:rPr>
              <w:t>图书管理员</w:t>
            </w:r>
          </w:p>
        </w:tc>
        <w:tc>
          <w:tcPr>
            <w:tcW w:w="2126" w:type="dxa"/>
          </w:tcPr>
          <w:p w14:paraId="7DA679AB" w14:textId="77777777" w:rsidR="005E3CFD" w:rsidRDefault="00FE584D">
            <w:pPr>
              <w:spacing w:after="0" w:line="240" w:lineRule="auto"/>
              <w:jc w:val="center"/>
              <w:rPr>
                <w:lang w:eastAsia="zh-CN"/>
              </w:rPr>
            </w:pPr>
            <w:r>
              <w:rPr>
                <w:sz w:val="21"/>
                <w:lang w:eastAsia="zh-CN"/>
              </w:rPr>
              <w:t>查询未缴与已缴罚金，线下收款后标记已缴</w:t>
            </w:r>
          </w:p>
        </w:tc>
        <w:tc>
          <w:tcPr>
            <w:tcW w:w="2126" w:type="dxa"/>
          </w:tcPr>
          <w:p w14:paraId="76969C10" w14:textId="77777777" w:rsidR="005E3CFD" w:rsidRDefault="00FE584D">
            <w:pPr>
              <w:spacing w:after="0" w:line="240" w:lineRule="auto"/>
              <w:jc w:val="center"/>
            </w:pPr>
            <w:r>
              <w:rPr>
                <w:sz w:val="21"/>
              </w:rPr>
              <w:t>高</w:t>
            </w:r>
          </w:p>
        </w:tc>
      </w:tr>
      <w:tr w:rsidR="005E3CFD" w14:paraId="664CB587" w14:textId="77777777">
        <w:trPr>
          <w:cantSplit/>
          <w:jc w:val="center"/>
        </w:trPr>
        <w:tc>
          <w:tcPr>
            <w:tcW w:w="2126" w:type="dxa"/>
          </w:tcPr>
          <w:p w14:paraId="6AFF2C25" w14:textId="77777777" w:rsidR="005E3CFD" w:rsidRDefault="00FE584D">
            <w:pPr>
              <w:spacing w:after="0" w:line="240" w:lineRule="auto"/>
              <w:jc w:val="center"/>
            </w:pPr>
            <w:r>
              <w:rPr>
                <w:sz w:val="21"/>
              </w:rPr>
              <w:t>借阅记录查询</w:t>
            </w:r>
          </w:p>
        </w:tc>
        <w:tc>
          <w:tcPr>
            <w:tcW w:w="2126" w:type="dxa"/>
          </w:tcPr>
          <w:p w14:paraId="5A4D7A3B" w14:textId="77777777" w:rsidR="005E3CFD" w:rsidRDefault="00FE584D">
            <w:pPr>
              <w:spacing w:after="0" w:line="240" w:lineRule="auto"/>
              <w:jc w:val="center"/>
            </w:pPr>
            <w:r>
              <w:rPr>
                <w:sz w:val="21"/>
              </w:rPr>
              <w:t>图书管理员</w:t>
            </w:r>
          </w:p>
        </w:tc>
        <w:tc>
          <w:tcPr>
            <w:tcW w:w="2126" w:type="dxa"/>
          </w:tcPr>
          <w:p w14:paraId="69570DC3" w14:textId="77777777" w:rsidR="005E3CFD" w:rsidRDefault="00FE584D">
            <w:pPr>
              <w:spacing w:after="0" w:line="240" w:lineRule="auto"/>
              <w:jc w:val="center"/>
              <w:rPr>
                <w:lang w:eastAsia="zh-CN"/>
              </w:rPr>
            </w:pPr>
            <w:r>
              <w:rPr>
                <w:sz w:val="21"/>
                <w:lang w:eastAsia="zh-CN"/>
              </w:rPr>
              <w:t>全量借阅流水的条件筛选查询</w:t>
            </w:r>
          </w:p>
        </w:tc>
        <w:tc>
          <w:tcPr>
            <w:tcW w:w="2126" w:type="dxa"/>
          </w:tcPr>
          <w:p w14:paraId="4BB7D3FF" w14:textId="77777777" w:rsidR="005E3CFD" w:rsidRDefault="00FE584D">
            <w:pPr>
              <w:spacing w:after="0" w:line="240" w:lineRule="auto"/>
              <w:jc w:val="center"/>
            </w:pPr>
            <w:r>
              <w:rPr>
                <w:sz w:val="21"/>
              </w:rPr>
              <w:t>高</w:t>
            </w:r>
          </w:p>
        </w:tc>
      </w:tr>
      <w:tr w:rsidR="005E3CFD" w14:paraId="3DA89D62" w14:textId="77777777">
        <w:trPr>
          <w:cantSplit/>
          <w:jc w:val="center"/>
        </w:trPr>
        <w:tc>
          <w:tcPr>
            <w:tcW w:w="2126" w:type="dxa"/>
          </w:tcPr>
          <w:p w14:paraId="27DCD85B" w14:textId="77777777" w:rsidR="005E3CFD" w:rsidRDefault="00FE584D">
            <w:pPr>
              <w:spacing w:after="0" w:line="240" w:lineRule="auto"/>
              <w:jc w:val="center"/>
            </w:pPr>
            <w:r>
              <w:rPr>
                <w:sz w:val="21"/>
              </w:rPr>
              <w:t>图书检索浏览</w:t>
            </w:r>
          </w:p>
        </w:tc>
        <w:tc>
          <w:tcPr>
            <w:tcW w:w="2126" w:type="dxa"/>
          </w:tcPr>
          <w:p w14:paraId="5E64EC81" w14:textId="77777777" w:rsidR="005E3CFD" w:rsidRDefault="00FE584D">
            <w:pPr>
              <w:spacing w:after="0" w:line="240" w:lineRule="auto"/>
              <w:jc w:val="center"/>
            </w:pPr>
            <w:r>
              <w:rPr>
                <w:sz w:val="21"/>
              </w:rPr>
              <w:t>读者</w:t>
            </w:r>
          </w:p>
        </w:tc>
        <w:tc>
          <w:tcPr>
            <w:tcW w:w="2126" w:type="dxa"/>
          </w:tcPr>
          <w:p w14:paraId="60D1FBB6" w14:textId="77777777" w:rsidR="005E3CFD" w:rsidRDefault="00FE584D">
            <w:pPr>
              <w:spacing w:after="0" w:line="240" w:lineRule="auto"/>
              <w:jc w:val="center"/>
              <w:rPr>
                <w:lang w:eastAsia="zh-CN"/>
              </w:rPr>
            </w:pPr>
            <w:r>
              <w:rPr>
                <w:sz w:val="21"/>
                <w:lang w:eastAsia="zh-CN"/>
              </w:rPr>
              <w:t>按书名、作者、分类等条件检索，查看图书详情与可借状态</w:t>
            </w:r>
          </w:p>
        </w:tc>
        <w:tc>
          <w:tcPr>
            <w:tcW w:w="2126" w:type="dxa"/>
          </w:tcPr>
          <w:p w14:paraId="72B24FB4" w14:textId="77777777" w:rsidR="005E3CFD" w:rsidRDefault="00FE584D">
            <w:pPr>
              <w:spacing w:after="0" w:line="240" w:lineRule="auto"/>
              <w:jc w:val="center"/>
            </w:pPr>
            <w:r>
              <w:rPr>
                <w:sz w:val="21"/>
              </w:rPr>
              <w:t>高</w:t>
            </w:r>
          </w:p>
        </w:tc>
      </w:tr>
      <w:tr w:rsidR="005E3CFD" w14:paraId="4F7C4FB7" w14:textId="77777777">
        <w:trPr>
          <w:cantSplit/>
          <w:jc w:val="center"/>
        </w:trPr>
        <w:tc>
          <w:tcPr>
            <w:tcW w:w="2126" w:type="dxa"/>
          </w:tcPr>
          <w:p w14:paraId="08AA8F26" w14:textId="77777777" w:rsidR="005E3CFD" w:rsidRDefault="00FE584D">
            <w:pPr>
              <w:spacing w:after="0" w:line="240" w:lineRule="auto"/>
              <w:jc w:val="center"/>
            </w:pPr>
            <w:r>
              <w:rPr>
                <w:sz w:val="21"/>
              </w:rPr>
              <w:t>我的借阅</w:t>
            </w:r>
          </w:p>
        </w:tc>
        <w:tc>
          <w:tcPr>
            <w:tcW w:w="2126" w:type="dxa"/>
          </w:tcPr>
          <w:p w14:paraId="1242506B" w14:textId="77777777" w:rsidR="005E3CFD" w:rsidRDefault="00FE584D">
            <w:pPr>
              <w:spacing w:after="0" w:line="240" w:lineRule="auto"/>
              <w:jc w:val="center"/>
            </w:pPr>
            <w:r>
              <w:rPr>
                <w:sz w:val="21"/>
              </w:rPr>
              <w:t>读者</w:t>
            </w:r>
          </w:p>
        </w:tc>
        <w:tc>
          <w:tcPr>
            <w:tcW w:w="2126" w:type="dxa"/>
          </w:tcPr>
          <w:p w14:paraId="1513C169" w14:textId="77777777" w:rsidR="005E3CFD" w:rsidRDefault="00FE584D">
            <w:pPr>
              <w:spacing w:after="0" w:line="240" w:lineRule="auto"/>
              <w:jc w:val="center"/>
              <w:rPr>
                <w:lang w:eastAsia="zh-CN"/>
              </w:rPr>
            </w:pPr>
            <w:r>
              <w:rPr>
                <w:sz w:val="21"/>
                <w:lang w:eastAsia="zh-CN"/>
              </w:rPr>
              <w:t>查看在借与历史记录，标注逾期与临期信息</w:t>
            </w:r>
          </w:p>
        </w:tc>
        <w:tc>
          <w:tcPr>
            <w:tcW w:w="2126" w:type="dxa"/>
          </w:tcPr>
          <w:p w14:paraId="31EF96E3" w14:textId="77777777" w:rsidR="005E3CFD" w:rsidRDefault="00FE584D">
            <w:pPr>
              <w:spacing w:after="0" w:line="240" w:lineRule="auto"/>
              <w:jc w:val="center"/>
            </w:pPr>
            <w:r>
              <w:rPr>
                <w:sz w:val="21"/>
              </w:rPr>
              <w:t>高</w:t>
            </w:r>
          </w:p>
        </w:tc>
      </w:tr>
      <w:tr w:rsidR="005E3CFD" w14:paraId="3D7532D3" w14:textId="77777777">
        <w:trPr>
          <w:cantSplit/>
          <w:jc w:val="center"/>
        </w:trPr>
        <w:tc>
          <w:tcPr>
            <w:tcW w:w="2126" w:type="dxa"/>
          </w:tcPr>
          <w:p w14:paraId="6F0B03BB" w14:textId="77777777" w:rsidR="005E3CFD" w:rsidRDefault="00FE584D">
            <w:pPr>
              <w:spacing w:after="0" w:line="240" w:lineRule="auto"/>
              <w:jc w:val="center"/>
            </w:pPr>
            <w:r>
              <w:rPr>
                <w:sz w:val="21"/>
              </w:rPr>
              <w:t>在线续借</w:t>
            </w:r>
          </w:p>
        </w:tc>
        <w:tc>
          <w:tcPr>
            <w:tcW w:w="2126" w:type="dxa"/>
          </w:tcPr>
          <w:p w14:paraId="149B1E7D" w14:textId="77777777" w:rsidR="005E3CFD" w:rsidRDefault="00FE584D">
            <w:pPr>
              <w:spacing w:after="0" w:line="240" w:lineRule="auto"/>
              <w:jc w:val="center"/>
            </w:pPr>
            <w:r>
              <w:rPr>
                <w:sz w:val="21"/>
              </w:rPr>
              <w:t>读者</w:t>
            </w:r>
          </w:p>
        </w:tc>
        <w:tc>
          <w:tcPr>
            <w:tcW w:w="2126" w:type="dxa"/>
          </w:tcPr>
          <w:p w14:paraId="1DED5723" w14:textId="77777777" w:rsidR="005E3CFD" w:rsidRDefault="00FE584D">
            <w:pPr>
              <w:spacing w:after="0" w:line="240" w:lineRule="auto"/>
              <w:jc w:val="center"/>
              <w:rPr>
                <w:lang w:eastAsia="zh-CN"/>
              </w:rPr>
            </w:pPr>
            <w:r>
              <w:rPr>
                <w:sz w:val="21"/>
                <w:lang w:eastAsia="zh-CN"/>
              </w:rPr>
              <w:t>对本人借阅记录自助续借，每册限一次</w:t>
            </w:r>
          </w:p>
        </w:tc>
        <w:tc>
          <w:tcPr>
            <w:tcW w:w="2126" w:type="dxa"/>
          </w:tcPr>
          <w:p w14:paraId="35349642" w14:textId="77777777" w:rsidR="005E3CFD" w:rsidRDefault="00FE584D">
            <w:pPr>
              <w:spacing w:after="0" w:line="240" w:lineRule="auto"/>
              <w:jc w:val="center"/>
            </w:pPr>
            <w:r>
              <w:rPr>
                <w:sz w:val="21"/>
              </w:rPr>
              <w:t>中</w:t>
            </w:r>
          </w:p>
        </w:tc>
      </w:tr>
    </w:tbl>
    <w:p w14:paraId="542BA21E"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2DB0165A" w14:textId="77777777">
        <w:trPr>
          <w:jc w:val="center"/>
        </w:trPr>
        <w:tc>
          <w:tcPr>
            <w:tcW w:w="0" w:type="auto"/>
            <w:gridSpan w:val="4"/>
          </w:tcPr>
          <w:p w14:paraId="28F72E18" w14:textId="77777777" w:rsidR="00933B7F" w:rsidRDefault="002057E1">
            <w:pPr>
              <w:spacing w:before="20" w:after="20" w:line="240" w:lineRule="auto"/>
              <w:jc w:val="left"/>
            </w:pPr>
            <w:r>
              <w:rPr>
                <w:rFonts w:ascii="宋体" w:hAnsi="宋体"/>
                <w:sz w:val="18"/>
                <w:szCs w:val="18"/>
              </w:rPr>
              <w:t>续表 3-2</w:t>
            </w:r>
          </w:p>
        </w:tc>
      </w:tr>
      <w:tr w:rsidR="005E3CFD" w14:paraId="2E5B0321" w14:textId="77777777">
        <w:trPr>
          <w:cantSplit/>
          <w:tblHeader/>
          <w:jc w:val="center"/>
        </w:trPr>
        <w:tc>
          <w:tcPr>
            <w:tcW w:w="2126" w:type="dxa"/>
            <w:tcBorders>
              <w:bottom w:val="single" w:sz="8" w:space="0" w:color="000000"/>
            </w:tcBorders>
          </w:tcPr>
          <w:p w14:paraId="5756470C" w14:textId="77777777" w:rsidR="005E3CFD" w:rsidRDefault="00FE584D">
            <w:pPr>
              <w:spacing w:before="20" w:after="20"/>
              <w:jc w:val="center"/>
            </w:pPr>
            <w:r>
              <w:rPr>
                <w:b/>
                <w:sz w:val="21"/>
              </w:rPr>
              <w:t>用例名称</w:t>
            </w:r>
          </w:p>
        </w:tc>
        <w:tc>
          <w:tcPr>
            <w:tcW w:w="2126" w:type="dxa"/>
            <w:tcBorders>
              <w:bottom w:val="single" w:sz="8" w:space="0" w:color="000000"/>
            </w:tcBorders>
          </w:tcPr>
          <w:p w14:paraId="23F074B9" w14:textId="77777777" w:rsidR="005E3CFD" w:rsidRDefault="00FE584D">
            <w:pPr>
              <w:spacing w:before="20" w:after="20"/>
              <w:jc w:val="center"/>
            </w:pPr>
            <w:r>
              <w:rPr>
                <w:b/>
                <w:sz w:val="21"/>
              </w:rPr>
              <w:t>参与者</w:t>
            </w:r>
          </w:p>
        </w:tc>
        <w:tc>
          <w:tcPr>
            <w:tcW w:w="2126" w:type="dxa"/>
            <w:tcBorders>
              <w:bottom w:val="single" w:sz="8" w:space="0" w:color="000000"/>
            </w:tcBorders>
          </w:tcPr>
          <w:p w14:paraId="5ABA9D1F" w14:textId="77777777" w:rsidR="005E3CFD" w:rsidRDefault="00FE584D">
            <w:pPr>
              <w:spacing w:before="20" w:after="20"/>
              <w:jc w:val="center"/>
            </w:pPr>
            <w:r>
              <w:rPr>
                <w:b/>
                <w:sz w:val="21"/>
              </w:rPr>
              <w:t>功能描述</w:t>
            </w:r>
          </w:p>
        </w:tc>
        <w:tc>
          <w:tcPr>
            <w:tcW w:w="2126" w:type="dxa"/>
            <w:tcBorders>
              <w:bottom w:val="single" w:sz="8" w:space="0" w:color="000000"/>
            </w:tcBorders>
          </w:tcPr>
          <w:p w14:paraId="442A85C7" w14:textId="77777777" w:rsidR="005E3CFD" w:rsidRDefault="00FE584D">
            <w:pPr>
              <w:spacing w:before="20" w:after="20"/>
              <w:jc w:val="center"/>
            </w:pPr>
            <w:r>
              <w:rPr>
                <w:b/>
                <w:sz w:val="21"/>
              </w:rPr>
              <w:t>优先级</w:t>
            </w:r>
          </w:p>
        </w:tc>
      </w:tr>
      <w:tr w:rsidR="005E3CFD" w14:paraId="56D497E3" w14:textId="77777777">
        <w:trPr>
          <w:cantSplit/>
          <w:jc w:val="center"/>
        </w:trPr>
        <w:tc>
          <w:tcPr>
            <w:tcW w:w="2126" w:type="dxa"/>
          </w:tcPr>
          <w:p w14:paraId="7493C8AD" w14:textId="77777777" w:rsidR="005E3CFD" w:rsidRDefault="00FE584D">
            <w:pPr>
              <w:spacing w:before="20" w:after="20"/>
              <w:jc w:val="center"/>
            </w:pPr>
            <w:r>
              <w:rPr>
                <w:sz w:val="21"/>
              </w:rPr>
              <w:t>个人罚金查询</w:t>
            </w:r>
          </w:p>
        </w:tc>
        <w:tc>
          <w:tcPr>
            <w:tcW w:w="2126" w:type="dxa"/>
          </w:tcPr>
          <w:p w14:paraId="64867DD2" w14:textId="77777777" w:rsidR="005E3CFD" w:rsidRDefault="00FE584D">
            <w:pPr>
              <w:spacing w:before="20" w:after="20"/>
              <w:jc w:val="center"/>
            </w:pPr>
            <w:r>
              <w:rPr>
                <w:sz w:val="21"/>
              </w:rPr>
              <w:t>读者</w:t>
            </w:r>
          </w:p>
        </w:tc>
        <w:tc>
          <w:tcPr>
            <w:tcW w:w="2126" w:type="dxa"/>
          </w:tcPr>
          <w:p w14:paraId="1695CD90" w14:textId="77777777" w:rsidR="005E3CFD" w:rsidRDefault="00FE584D">
            <w:pPr>
              <w:spacing w:before="20" w:after="20"/>
              <w:jc w:val="center"/>
              <w:rPr>
                <w:lang w:eastAsia="zh-CN"/>
              </w:rPr>
            </w:pPr>
            <w:r>
              <w:rPr>
                <w:sz w:val="21"/>
                <w:lang w:eastAsia="zh-CN"/>
              </w:rPr>
              <w:t>查询本人罚金记录与缴纳状态</w:t>
            </w:r>
          </w:p>
        </w:tc>
        <w:tc>
          <w:tcPr>
            <w:tcW w:w="2126" w:type="dxa"/>
          </w:tcPr>
          <w:p w14:paraId="0BFBD2D9" w14:textId="77777777" w:rsidR="005E3CFD" w:rsidRDefault="00FE584D">
            <w:pPr>
              <w:spacing w:before="20" w:after="20"/>
              <w:jc w:val="center"/>
            </w:pPr>
            <w:r>
              <w:rPr>
                <w:sz w:val="21"/>
              </w:rPr>
              <w:t>中</w:t>
            </w:r>
          </w:p>
        </w:tc>
      </w:tr>
      <w:tr w:rsidR="005E3CFD" w14:paraId="6387E132" w14:textId="77777777">
        <w:trPr>
          <w:cantSplit/>
          <w:jc w:val="center"/>
        </w:trPr>
        <w:tc>
          <w:tcPr>
            <w:tcW w:w="2126" w:type="dxa"/>
          </w:tcPr>
          <w:p w14:paraId="34D3BD20" w14:textId="77777777" w:rsidR="005E3CFD" w:rsidRDefault="00FE584D">
            <w:pPr>
              <w:spacing w:before="20" w:after="20"/>
              <w:jc w:val="center"/>
            </w:pPr>
            <w:r>
              <w:rPr>
                <w:sz w:val="21"/>
              </w:rPr>
              <w:t>个人中心</w:t>
            </w:r>
          </w:p>
        </w:tc>
        <w:tc>
          <w:tcPr>
            <w:tcW w:w="2126" w:type="dxa"/>
          </w:tcPr>
          <w:p w14:paraId="3A0B506A" w14:textId="77777777" w:rsidR="005E3CFD" w:rsidRDefault="00FE584D">
            <w:pPr>
              <w:spacing w:before="20" w:after="20"/>
              <w:jc w:val="center"/>
            </w:pPr>
            <w:r>
              <w:rPr>
                <w:sz w:val="21"/>
              </w:rPr>
              <w:t>读者</w:t>
            </w:r>
          </w:p>
        </w:tc>
        <w:tc>
          <w:tcPr>
            <w:tcW w:w="2126" w:type="dxa"/>
          </w:tcPr>
          <w:p w14:paraId="5F18B98A" w14:textId="77777777" w:rsidR="005E3CFD" w:rsidRDefault="00FE584D">
            <w:pPr>
              <w:spacing w:before="20" w:after="20"/>
              <w:jc w:val="center"/>
              <w:rPr>
                <w:lang w:eastAsia="zh-CN"/>
              </w:rPr>
            </w:pPr>
            <w:r>
              <w:rPr>
                <w:sz w:val="21"/>
                <w:lang w:eastAsia="zh-CN"/>
              </w:rPr>
              <w:t>修改个人资料与登录密码</w:t>
            </w:r>
          </w:p>
        </w:tc>
        <w:tc>
          <w:tcPr>
            <w:tcW w:w="2126" w:type="dxa"/>
          </w:tcPr>
          <w:p w14:paraId="5292C477" w14:textId="77777777" w:rsidR="005E3CFD" w:rsidRDefault="00FE584D">
            <w:pPr>
              <w:spacing w:before="20" w:after="20"/>
              <w:jc w:val="center"/>
            </w:pPr>
            <w:r>
              <w:rPr>
                <w:sz w:val="21"/>
              </w:rPr>
              <w:t>高</w:t>
            </w:r>
          </w:p>
        </w:tc>
      </w:tr>
    </w:tbl>
    <w:p w14:paraId="6ED71E71" w14:textId="77777777" w:rsidR="005E3CFD" w:rsidRDefault="00FE584D">
      <w:pPr>
        <w:spacing w:after="0"/>
        <w:ind w:firstLineChars="200" w:firstLine="480"/>
        <w:rPr>
          <w:lang w:eastAsia="zh-CN"/>
        </w:rPr>
      </w:pPr>
      <w:r>
        <w:rPr>
          <w:lang w:eastAsia="zh-CN"/>
        </w:rPr>
        <w:t>上述用例的交互细节在系统实现章节结合界面说明；借书、还书、续借构成业务闭环主体，见</w:t>
      </w:r>
      <w:r>
        <w:rPr>
          <w:lang w:eastAsia="zh-CN"/>
        </w:rPr>
        <w:t xml:space="preserve"> 3.5 </w:t>
      </w:r>
      <w:r>
        <w:rPr>
          <w:lang w:eastAsia="zh-CN"/>
        </w:rPr>
        <w:t>节。</w:t>
      </w:r>
    </w:p>
    <w:p w14:paraId="4DB7C8BD" w14:textId="77777777" w:rsidR="005E3CFD" w:rsidRDefault="00FE584D">
      <w:pPr>
        <w:pStyle w:val="21"/>
        <w:spacing w:before="120" w:after="120"/>
        <w:ind w:firstLine="562"/>
        <w:rPr>
          <w:lang w:eastAsia="zh-CN"/>
        </w:rPr>
      </w:pPr>
      <w:bookmarkStart w:id="16" w:name="_Toc243338221"/>
      <w:r>
        <w:rPr>
          <w:rFonts w:ascii="Times New Roman" w:eastAsia="宋体" w:hAnsi="Times New Roman"/>
          <w:lang w:eastAsia="zh-CN"/>
        </w:rPr>
        <w:t xml:space="preserve">3.4 </w:t>
      </w:r>
      <w:r>
        <w:rPr>
          <w:rFonts w:ascii="Times New Roman" w:eastAsia="宋体" w:hAnsi="Times New Roman"/>
          <w:lang w:eastAsia="zh-CN"/>
        </w:rPr>
        <w:t>非功能性需求</w:t>
      </w:r>
      <w:bookmarkEnd w:id="16"/>
    </w:p>
    <w:p w14:paraId="1E9CE5E3" w14:textId="77777777" w:rsidR="005E3CFD" w:rsidRDefault="00FE584D">
      <w:pPr>
        <w:spacing w:after="0"/>
        <w:ind w:firstLineChars="200" w:firstLine="480"/>
        <w:rPr>
          <w:lang w:eastAsia="zh-CN"/>
        </w:rPr>
      </w:pPr>
      <w:r>
        <w:rPr>
          <w:lang w:eastAsia="zh-CN"/>
        </w:rPr>
        <w:t>系统在性能、安全、可用性等方面的主要指标如表</w:t>
      </w:r>
      <w:r>
        <w:rPr>
          <w:lang w:eastAsia="zh-CN"/>
        </w:rPr>
        <w:t xml:space="preserve"> 3-3 </w:t>
      </w:r>
      <w:r>
        <w:rPr>
          <w:lang w:eastAsia="zh-CN"/>
        </w:rPr>
        <w:t>所示。</w:t>
      </w:r>
    </w:p>
    <w:p w14:paraId="042BE62C" w14:textId="77777777" w:rsidR="005E3CFD" w:rsidRDefault="00FE584D">
      <w:pPr>
        <w:spacing w:before="120" w:after="120"/>
        <w:jc w:val="center"/>
      </w:pPr>
      <w:r>
        <w:rPr>
          <w:sz w:val="18"/>
        </w:rPr>
        <w:t>表</w:t>
      </w:r>
      <w:r>
        <w:rPr>
          <w:sz w:val="18"/>
        </w:rPr>
        <w:t xml:space="preserve"> 3-3</w:t>
      </w:r>
      <w:r>
        <w:rPr>
          <w:sz w:val="18"/>
        </w:rPr>
        <w:t xml:space="preserve">　非功能性需求汇总</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4252"/>
        <w:gridCol w:w="4252"/>
      </w:tblGrid>
      <w:tr w:rsidR="005E3CFD" w14:paraId="09A078CF" w14:textId="77777777">
        <w:trPr>
          <w:cantSplit/>
          <w:tblHeader/>
          <w:jc w:val="center"/>
        </w:trPr>
        <w:tc>
          <w:tcPr>
            <w:tcW w:w="4252" w:type="dxa"/>
            <w:tcBorders>
              <w:bottom w:val="single" w:sz="8" w:space="0" w:color="000000"/>
            </w:tcBorders>
          </w:tcPr>
          <w:p w14:paraId="2329DC02" w14:textId="77777777" w:rsidR="005E3CFD" w:rsidRDefault="00FE584D">
            <w:pPr>
              <w:spacing w:before="20" w:after="20"/>
              <w:jc w:val="center"/>
            </w:pPr>
            <w:r>
              <w:rPr>
                <w:b/>
                <w:sz w:val="21"/>
              </w:rPr>
              <w:t>需求类别</w:t>
            </w:r>
          </w:p>
        </w:tc>
        <w:tc>
          <w:tcPr>
            <w:tcW w:w="4252" w:type="dxa"/>
            <w:tcBorders>
              <w:bottom w:val="single" w:sz="8" w:space="0" w:color="000000"/>
            </w:tcBorders>
          </w:tcPr>
          <w:p w14:paraId="17EA1125" w14:textId="77777777" w:rsidR="005E3CFD" w:rsidRDefault="00FE584D">
            <w:pPr>
              <w:spacing w:before="20" w:after="20"/>
              <w:jc w:val="center"/>
            </w:pPr>
            <w:r>
              <w:rPr>
                <w:b/>
                <w:sz w:val="21"/>
              </w:rPr>
              <w:t>具体指标</w:t>
            </w:r>
          </w:p>
        </w:tc>
      </w:tr>
      <w:tr w:rsidR="005E3CFD" w14:paraId="0895D225" w14:textId="77777777">
        <w:trPr>
          <w:cantSplit/>
          <w:jc w:val="center"/>
        </w:trPr>
        <w:tc>
          <w:tcPr>
            <w:tcW w:w="4252" w:type="dxa"/>
          </w:tcPr>
          <w:p w14:paraId="6C4751CC" w14:textId="77777777" w:rsidR="005E3CFD" w:rsidRDefault="00FE584D">
            <w:pPr>
              <w:spacing w:before="20" w:after="20"/>
              <w:jc w:val="center"/>
            </w:pPr>
            <w:r>
              <w:rPr>
                <w:sz w:val="21"/>
              </w:rPr>
              <w:t>易用性</w:t>
            </w:r>
          </w:p>
        </w:tc>
        <w:tc>
          <w:tcPr>
            <w:tcW w:w="4252" w:type="dxa"/>
          </w:tcPr>
          <w:p w14:paraId="0719EC95" w14:textId="77777777" w:rsidR="005E3CFD" w:rsidRDefault="00FE584D">
            <w:pPr>
              <w:spacing w:before="20" w:after="20"/>
              <w:jc w:val="center"/>
              <w:rPr>
                <w:lang w:eastAsia="zh-CN"/>
              </w:rPr>
            </w:pPr>
            <w:r>
              <w:rPr>
                <w:sz w:val="21"/>
                <w:lang w:eastAsia="zh-CN"/>
              </w:rPr>
              <w:t>常规页面（含数据加载）首屏时间不超过</w:t>
            </w:r>
            <w:r>
              <w:rPr>
                <w:sz w:val="21"/>
                <w:lang w:eastAsia="zh-CN"/>
              </w:rPr>
              <w:t xml:space="preserve"> 3 </w:t>
            </w:r>
            <w:r>
              <w:rPr>
                <w:sz w:val="21"/>
                <w:lang w:eastAsia="zh-CN"/>
              </w:rPr>
              <w:t>秒</w:t>
            </w:r>
          </w:p>
        </w:tc>
      </w:tr>
      <w:tr w:rsidR="005E3CFD" w14:paraId="7E80ED09" w14:textId="77777777">
        <w:trPr>
          <w:cantSplit/>
          <w:jc w:val="center"/>
        </w:trPr>
        <w:tc>
          <w:tcPr>
            <w:tcW w:w="4252" w:type="dxa"/>
          </w:tcPr>
          <w:p w14:paraId="76AB89E3" w14:textId="77777777" w:rsidR="005E3CFD" w:rsidRDefault="00FE584D">
            <w:pPr>
              <w:spacing w:before="20" w:after="20"/>
              <w:jc w:val="center"/>
            </w:pPr>
            <w:r>
              <w:rPr>
                <w:sz w:val="21"/>
              </w:rPr>
              <w:t>性能</w:t>
            </w:r>
          </w:p>
        </w:tc>
        <w:tc>
          <w:tcPr>
            <w:tcW w:w="4252" w:type="dxa"/>
          </w:tcPr>
          <w:p w14:paraId="2DD5CF5D" w14:textId="77777777" w:rsidR="005E3CFD" w:rsidRDefault="00FE584D">
            <w:pPr>
              <w:spacing w:before="20" w:after="20"/>
              <w:jc w:val="center"/>
              <w:rPr>
                <w:lang w:eastAsia="zh-CN"/>
              </w:rPr>
            </w:pPr>
            <w:r>
              <w:rPr>
                <w:sz w:val="21"/>
                <w:lang w:eastAsia="zh-CN"/>
              </w:rPr>
              <w:t>借阅记录达万级时，借书、还书、检索等核心接口平均响应时间不超过</w:t>
            </w:r>
            <w:r>
              <w:rPr>
                <w:sz w:val="21"/>
                <w:lang w:eastAsia="zh-CN"/>
              </w:rPr>
              <w:t xml:space="preserve"> 500 </w:t>
            </w:r>
            <w:r>
              <w:rPr>
                <w:sz w:val="21"/>
                <w:lang w:eastAsia="zh-CN"/>
              </w:rPr>
              <w:t>毫秒，分页查询不超过</w:t>
            </w:r>
            <w:r>
              <w:rPr>
                <w:sz w:val="21"/>
                <w:lang w:eastAsia="zh-CN"/>
              </w:rPr>
              <w:t xml:space="preserve"> 1 </w:t>
            </w:r>
            <w:r>
              <w:rPr>
                <w:sz w:val="21"/>
                <w:lang w:eastAsia="zh-CN"/>
              </w:rPr>
              <w:t>秒</w:t>
            </w:r>
          </w:p>
        </w:tc>
      </w:tr>
      <w:tr w:rsidR="005E3CFD" w14:paraId="1DF3C04B" w14:textId="77777777">
        <w:trPr>
          <w:cantSplit/>
          <w:jc w:val="center"/>
        </w:trPr>
        <w:tc>
          <w:tcPr>
            <w:tcW w:w="4252" w:type="dxa"/>
          </w:tcPr>
          <w:p w14:paraId="331272B3" w14:textId="77777777" w:rsidR="005E3CFD" w:rsidRDefault="00FE584D">
            <w:pPr>
              <w:spacing w:before="20" w:after="20"/>
              <w:jc w:val="center"/>
            </w:pPr>
            <w:r>
              <w:rPr>
                <w:sz w:val="21"/>
              </w:rPr>
              <w:t>性能</w:t>
            </w:r>
          </w:p>
        </w:tc>
        <w:tc>
          <w:tcPr>
            <w:tcW w:w="4252" w:type="dxa"/>
          </w:tcPr>
          <w:p w14:paraId="65C6FD64" w14:textId="77777777" w:rsidR="005E3CFD" w:rsidRDefault="00FE584D">
            <w:pPr>
              <w:spacing w:before="20" w:after="20"/>
              <w:jc w:val="center"/>
              <w:rPr>
                <w:lang w:eastAsia="zh-CN"/>
              </w:rPr>
            </w:pPr>
            <w:r>
              <w:rPr>
                <w:sz w:val="21"/>
                <w:lang w:eastAsia="zh-CN"/>
              </w:rPr>
              <w:t>支持不少于</w:t>
            </w:r>
            <w:r>
              <w:rPr>
                <w:sz w:val="21"/>
                <w:lang w:eastAsia="zh-CN"/>
              </w:rPr>
              <w:t xml:space="preserve"> 50 </w:t>
            </w:r>
            <w:r>
              <w:rPr>
                <w:sz w:val="21"/>
                <w:lang w:eastAsia="zh-CN"/>
              </w:rPr>
              <w:t>人同时在线、</w:t>
            </w:r>
            <w:r>
              <w:rPr>
                <w:sz w:val="21"/>
                <w:lang w:eastAsia="zh-CN"/>
              </w:rPr>
              <w:t xml:space="preserve">10 </w:t>
            </w:r>
            <w:r>
              <w:rPr>
                <w:sz w:val="21"/>
                <w:lang w:eastAsia="zh-CN"/>
              </w:rPr>
              <w:t>笔借书操作并发提交，不出现超借与库存数据不一致</w:t>
            </w:r>
          </w:p>
        </w:tc>
      </w:tr>
      <w:tr w:rsidR="005E3CFD" w14:paraId="1F33427C" w14:textId="77777777">
        <w:trPr>
          <w:cantSplit/>
          <w:jc w:val="center"/>
        </w:trPr>
        <w:tc>
          <w:tcPr>
            <w:tcW w:w="4252" w:type="dxa"/>
          </w:tcPr>
          <w:p w14:paraId="2B24C45B" w14:textId="77777777" w:rsidR="005E3CFD" w:rsidRDefault="00FE584D">
            <w:pPr>
              <w:spacing w:before="20" w:after="20"/>
              <w:jc w:val="center"/>
            </w:pPr>
            <w:r>
              <w:rPr>
                <w:sz w:val="21"/>
              </w:rPr>
              <w:t>安全</w:t>
            </w:r>
          </w:p>
        </w:tc>
        <w:tc>
          <w:tcPr>
            <w:tcW w:w="4252" w:type="dxa"/>
          </w:tcPr>
          <w:p w14:paraId="3C8D98FF" w14:textId="77777777" w:rsidR="005E3CFD" w:rsidRDefault="00FE584D">
            <w:pPr>
              <w:spacing w:before="20" w:after="20"/>
              <w:jc w:val="center"/>
              <w:rPr>
                <w:lang w:eastAsia="zh-CN"/>
              </w:rPr>
            </w:pPr>
            <w:r>
              <w:rPr>
                <w:sz w:val="21"/>
                <w:lang w:eastAsia="zh-CN"/>
              </w:rPr>
              <w:t>用户密码采用</w:t>
            </w:r>
            <w:r>
              <w:rPr>
                <w:sz w:val="21"/>
                <w:lang w:eastAsia="zh-CN"/>
              </w:rPr>
              <w:t xml:space="preserve"> BCrypt </w:t>
            </w:r>
            <w:r>
              <w:rPr>
                <w:sz w:val="21"/>
                <w:lang w:eastAsia="zh-CN"/>
              </w:rPr>
              <w:t>加盐哈希存储，数据库与代码中不出现明文密码</w:t>
            </w:r>
          </w:p>
        </w:tc>
      </w:tr>
      <w:tr w:rsidR="005E3CFD" w14:paraId="6F81E5C2" w14:textId="77777777">
        <w:trPr>
          <w:cantSplit/>
          <w:jc w:val="center"/>
        </w:trPr>
        <w:tc>
          <w:tcPr>
            <w:tcW w:w="4252" w:type="dxa"/>
          </w:tcPr>
          <w:p w14:paraId="0C8A4C57" w14:textId="77777777" w:rsidR="005E3CFD" w:rsidRDefault="00FE584D">
            <w:pPr>
              <w:spacing w:before="20" w:after="20"/>
              <w:jc w:val="center"/>
            </w:pPr>
            <w:r>
              <w:rPr>
                <w:sz w:val="21"/>
              </w:rPr>
              <w:t>安全</w:t>
            </w:r>
          </w:p>
        </w:tc>
        <w:tc>
          <w:tcPr>
            <w:tcW w:w="4252" w:type="dxa"/>
          </w:tcPr>
          <w:p w14:paraId="309F6F69" w14:textId="77777777" w:rsidR="005E3CFD" w:rsidRDefault="00FE584D">
            <w:pPr>
              <w:spacing w:before="20" w:after="20"/>
              <w:jc w:val="center"/>
              <w:rPr>
                <w:lang w:eastAsia="zh-CN"/>
              </w:rPr>
            </w:pPr>
            <w:r>
              <w:rPr>
                <w:sz w:val="21"/>
                <w:lang w:eastAsia="zh-CN"/>
              </w:rPr>
              <w:t>全部业务接口经</w:t>
            </w:r>
            <w:r>
              <w:rPr>
                <w:sz w:val="21"/>
                <w:lang w:eastAsia="zh-CN"/>
              </w:rPr>
              <w:t xml:space="preserve"> JWT </w:t>
            </w:r>
            <w:r>
              <w:rPr>
                <w:sz w:val="21"/>
                <w:lang w:eastAsia="zh-CN"/>
              </w:rPr>
              <w:t>鉴权；非业务路径见</w:t>
            </w:r>
            <w:r>
              <w:rPr>
                <w:sz w:val="21"/>
                <w:lang w:eastAsia="zh-CN"/>
              </w:rPr>
              <w:t xml:space="preserve"> 4.5.3</w:t>
            </w:r>
            <w:r>
              <w:rPr>
                <w:sz w:val="21"/>
                <w:lang w:eastAsia="zh-CN"/>
              </w:rPr>
              <w:t>；未登录</w:t>
            </w:r>
            <w:r>
              <w:rPr>
                <w:sz w:val="21"/>
                <w:lang w:eastAsia="zh-CN"/>
              </w:rPr>
              <w:t xml:space="preserve"> 401</w:t>
            </w:r>
            <w:r>
              <w:rPr>
                <w:sz w:val="21"/>
                <w:lang w:eastAsia="zh-CN"/>
              </w:rPr>
              <w:t>，越权</w:t>
            </w:r>
            <w:r>
              <w:rPr>
                <w:sz w:val="21"/>
                <w:lang w:eastAsia="zh-CN"/>
              </w:rPr>
              <w:t xml:space="preserve"> 403</w:t>
            </w:r>
          </w:p>
        </w:tc>
      </w:tr>
      <w:tr w:rsidR="005E3CFD" w14:paraId="4BA10FAC" w14:textId="77777777">
        <w:trPr>
          <w:cantSplit/>
          <w:jc w:val="center"/>
        </w:trPr>
        <w:tc>
          <w:tcPr>
            <w:tcW w:w="4252" w:type="dxa"/>
          </w:tcPr>
          <w:p w14:paraId="655842C7" w14:textId="77777777" w:rsidR="005E3CFD" w:rsidRDefault="00FE584D">
            <w:pPr>
              <w:spacing w:before="20" w:after="20"/>
              <w:jc w:val="center"/>
            </w:pPr>
            <w:r>
              <w:rPr>
                <w:sz w:val="21"/>
              </w:rPr>
              <w:t>安全</w:t>
            </w:r>
          </w:p>
        </w:tc>
        <w:tc>
          <w:tcPr>
            <w:tcW w:w="4252" w:type="dxa"/>
          </w:tcPr>
          <w:p w14:paraId="0606BD83" w14:textId="77777777" w:rsidR="005E3CFD" w:rsidRDefault="00FE584D">
            <w:pPr>
              <w:spacing w:before="20" w:after="20"/>
              <w:jc w:val="center"/>
              <w:rPr>
                <w:lang w:eastAsia="zh-CN"/>
              </w:rPr>
            </w:pPr>
            <w:r>
              <w:rPr>
                <w:sz w:val="21"/>
                <w:lang w:eastAsia="zh-CN"/>
              </w:rPr>
              <w:t>数据访问全部采用参数化</w:t>
            </w:r>
            <w:r>
              <w:rPr>
                <w:sz w:val="21"/>
                <w:lang w:eastAsia="zh-CN"/>
              </w:rPr>
              <w:t xml:space="preserve"> SQL</w:t>
            </w:r>
            <w:r>
              <w:rPr>
                <w:sz w:val="21"/>
                <w:lang w:eastAsia="zh-CN"/>
              </w:rPr>
              <w:t>，防止</w:t>
            </w:r>
            <w:r>
              <w:rPr>
                <w:sz w:val="21"/>
                <w:lang w:eastAsia="zh-CN"/>
              </w:rPr>
              <w:t xml:space="preserve"> SQL </w:t>
            </w:r>
            <w:r>
              <w:rPr>
                <w:sz w:val="21"/>
                <w:lang w:eastAsia="zh-CN"/>
              </w:rPr>
              <w:t>注入攻击</w:t>
            </w:r>
          </w:p>
        </w:tc>
      </w:tr>
      <w:tr w:rsidR="005E3CFD" w14:paraId="51E01995" w14:textId="77777777">
        <w:trPr>
          <w:cantSplit/>
          <w:jc w:val="center"/>
        </w:trPr>
        <w:tc>
          <w:tcPr>
            <w:tcW w:w="4252" w:type="dxa"/>
          </w:tcPr>
          <w:p w14:paraId="7CE32574" w14:textId="77777777" w:rsidR="005E3CFD" w:rsidRDefault="00FE584D">
            <w:pPr>
              <w:spacing w:before="20" w:after="20"/>
              <w:jc w:val="center"/>
            </w:pPr>
            <w:r>
              <w:rPr>
                <w:sz w:val="21"/>
              </w:rPr>
              <w:t>安全</w:t>
            </w:r>
          </w:p>
        </w:tc>
        <w:tc>
          <w:tcPr>
            <w:tcW w:w="4252" w:type="dxa"/>
          </w:tcPr>
          <w:p w14:paraId="3120C987" w14:textId="77777777" w:rsidR="005E3CFD" w:rsidRDefault="00FE584D">
            <w:pPr>
              <w:spacing w:before="20" w:after="20"/>
              <w:jc w:val="center"/>
              <w:rPr>
                <w:lang w:eastAsia="zh-CN"/>
              </w:rPr>
            </w:pPr>
            <w:r>
              <w:rPr>
                <w:sz w:val="21"/>
                <w:lang w:eastAsia="zh-CN"/>
              </w:rPr>
              <w:t>登录、借书、还书、续借、罚金缴纳等关键动作记录操作日志，保留不少于</w:t>
            </w:r>
            <w:r>
              <w:rPr>
                <w:sz w:val="21"/>
                <w:lang w:eastAsia="zh-CN"/>
              </w:rPr>
              <w:t xml:space="preserve"> 90 </w:t>
            </w:r>
            <w:r>
              <w:rPr>
                <w:sz w:val="21"/>
                <w:lang w:eastAsia="zh-CN"/>
              </w:rPr>
              <w:t>天（保留期由附录</w:t>
            </w:r>
            <w:r>
              <w:rPr>
                <w:sz w:val="21"/>
                <w:lang w:eastAsia="zh-CN"/>
              </w:rPr>
              <w:t xml:space="preserve"> 4 </w:t>
            </w:r>
            <w:r>
              <w:rPr>
                <w:sz w:val="21"/>
                <w:lang w:eastAsia="zh-CN"/>
              </w:rPr>
              <w:t>的日志清理脚本配置执行）</w:t>
            </w:r>
          </w:p>
        </w:tc>
      </w:tr>
    </w:tbl>
    <w:p w14:paraId="1D42454B" w14:textId="77777777" w:rsidR="00933B7F" w:rsidRDefault="00933B7F">
      <w:pPr>
        <w:pageBreakBefore/>
        <w:spacing w:after="0" w:line="120" w:lineRule="auto"/>
        <w:rPr>
          <w:lang w:eastAsia="zh-CN"/>
        </w:rPr>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4252"/>
        <w:gridCol w:w="4252"/>
      </w:tblGrid>
      <w:tr w:rsidR="00933B7F" w14:paraId="63DB0C34" w14:textId="77777777">
        <w:trPr>
          <w:jc w:val="center"/>
        </w:trPr>
        <w:tc>
          <w:tcPr>
            <w:tcW w:w="0" w:type="auto"/>
            <w:gridSpan w:val="2"/>
          </w:tcPr>
          <w:p w14:paraId="126911C2" w14:textId="77777777" w:rsidR="00933B7F" w:rsidRDefault="002057E1">
            <w:pPr>
              <w:spacing w:before="20" w:after="20" w:line="240" w:lineRule="auto"/>
              <w:jc w:val="left"/>
            </w:pPr>
            <w:r>
              <w:rPr>
                <w:rFonts w:ascii="宋体" w:hAnsi="宋体"/>
                <w:sz w:val="18"/>
                <w:szCs w:val="18"/>
              </w:rPr>
              <w:t>续表 3-3</w:t>
            </w:r>
          </w:p>
        </w:tc>
      </w:tr>
      <w:tr w:rsidR="005E3CFD" w14:paraId="5DD42EB2" w14:textId="77777777">
        <w:trPr>
          <w:cantSplit/>
          <w:tblHeader/>
          <w:jc w:val="center"/>
        </w:trPr>
        <w:tc>
          <w:tcPr>
            <w:tcW w:w="4252" w:type="dxa"/>
            <w:tcBorders>
              <w:bottom w:val="single" w:sz="8" w:space="0" w:color="000000"/>
            </w:tcBorders>
          </w:tcPr>
          <w:p w14:paraId="657000BA" w14:textId="77777777" w:rsidR="005E3CFD" w:rsidRDefault="00FE584D">
            <w:pPr>
              <w:spacing w:before="20" w:after="20"/>
              <w:jc w:val="center"/>
            </w:pPr>
            <w:r>
              <w:rPr>
                <w:b/>
                <w:sz w:val="21"/>
              </w:rPr>
              <w:t>需求类别</w:t>
            </w:r>
          </w:p>
        </w:tc>
        <w:tc>
          <w:tcPr>
            <w:tcW w:w="4252" w:type="dxa"/>
            <w:tcBorders>
              <w:bottom w:val="single" w:sz="8" w:space="0" w:color="000000"/>
            </w:tcBorders>
          </w:tcPr>
          <w:p w14:paraId="14D8D79C" w14:textId="77777777" w:rsidR="005E3CFD" w:rsidRDefault="00FE584D">
            <w:pPr>
              <w:spacing w:before="20" w:after="20"/>
              <w:jc w:val="center"/>
            </w:pPr>
            <w:r>
              <w:rPr>
                <w:b/>
                <w:sz w:val="21"/>
              </w:rPr>
              <w:t>具体指标</w:t>
            </w:r>
          </w:p>
        </w:tc>
      </w:tr>
      <w:tr w:rsidR="005E3CFD" w14:paraId="00AFF621" w14:textId="77777777">
        <w:trPr>
          <w:cantSplit/>
          <w:jc w:val="center"/>
        </w:trPr>
        <w:tc>
          <w:tcPr>
            <w:tcW w:w="4252" w:type="dxa"/>
          </w:tcPr>
          <w:p w14:paraId="30105741" w14:textId="77777777" w:rsidR="005E3CFD" w:rsidRDefault="00FE584D">
            <w:pPr>
              <w:spacing w:before="20" w:after="20"/>
              <w:jc w:val="center"/>
            </w:pPr>
            <w:r>
              <w:rPr>
                <w:sz w:val="21"/>
              </w:rPr>
              <w:t>安全</w:t>
            </w:r>
          </w:p>
        </w:tc>
        <w:tc>
          <w:tcPr>
            <w:tcW w:w="4252" w:type="dxa"/>
          </w:tcPr>
          <w:p w14:paraId="7DF0245D" w14:textId="77777777" w:rsidR="005E3CFD" w:rsidRDefault="00FE584D">
            <w:pPr>
              <w:spacing w:before="20" w:after="20"/>
              <w:jc w:val="center"/>
              <w:rPr>
                <w:lang w:eastAsia="zh-CN"/>
              </w:rPr>
            </w:pPr>
            <w:r>
              <w:rPr>
                <w:sz w:val="21"/>
                <w:lang w:eastAsia="zh-CN"/>
              </w:rPr>
              <w:t>登录防爆破：同一账号</w:t>
            </w:r>
            <w:r>
              <w:rPr>
                <w:sz w:val="21"/>
                <w:lang w:eastAsia="zh-CN"/>
              </w:rPr>
              <w:t xml:space="preserve"> 10 </w:t>
            </w:r>
            <w:r>
              <w:rPr>
                <w:sz w:val="21"/>
                <w:lang w:eastAsia="zh-CN"/>
              </w:rPr>
              <w:t>分钟内连续失败</w:t>
            </w:r>
            <w:r>
              <w:rPr>
                <w:sz w:val="21"/>
                <w:lang w:eastAsia="zh-CN"/>
              </w:rPr>
              <w:t xml:space="preserve"> 5 </w:t>
            </w:r>
            <w:r>
              <w:rPr>
                <w:sz w:val="21"/>
                <w:lang w:eastAsia="zh-CN"/>
              </w:rPr>
              <w:t>次即临时锁定</w:t>
            </w:r>
            <w:r>
              <w:rPr>
                <w:sz w:val="21"/>
                <w:lang w:eastAsia="zh-CN"/>
              </w:rPr>
              <w:t xml:space="preserve"> 10 </w:t>
            </w:r>
            <w:r>
              <w:rPr>
                <w:sz w:val="21"/>
                <w:lang w:eastAsia="zh-CN"/>
              </w:rPr>
              <w:t>分钟</w:t>
            </w:r>
          </w:p>
        </w:tc>
      </w:tr>
      <w:tr w:rsidR="005E3CFD" w14:paraId="7CA8E159" w14:textId="77777777">
        <w:trPr>
          <w:cantSplit/>
          <w:jc w:val="center"/>
        </w:trPr>
        <w:tc>
          <w:tcPr>
            <w:tcW w:w="4252" w:type="dxa"/>
          </w:tcPr>
          <w:p w14:paraId="79820AA7" w14:textId="77777777" w:rsidR="005E3CFD" w:rsidRDefault="00FE584D">
            <w:pPr>
              <w:spacing w:before="20" w:after="20"/>
              <w:jc w:val="center"/>
            </w:pPr>
            <w:r>
              <w:rPr>
                <w:sz w:val="21"/>
              </w:rPr>
              <w:t>可用性</w:t>
            </w:r>
          </w:p>
        </w:tc>
        <w:tc>
          <w:tcPr>
            <w:tcW w:w="4252" w:type="dxa"/>
          </w:tcPr>
          <w:p w14:paraId="0CDFB17E" w14:textId="77777777" w:rsidR="005E3CFD" w:rsidRDefault="00FE584D">
            <w:pPr>
              <w:spacing w:before="20" w:after="20"/>
              <w:jc w:val="center"/>
              <w:rPr>
                <w:lang w:eastAsia="zh-CN"/>
              </w:rPr>
            </w:pPr>
            <w:r>
              <w:rPr>
                <w:sz w:val="21"/>
                <w:lang w:eastAsia="zh-CN"/>
              </w:rPr>
              <w:t>后端异常时前端给出友好提示，不出现白屏；服务可用率与运行时长属部署运维范畴，按部署规范执行（见附录</w:t>
            </w:r>
            <w:r>
              <w:rPr>
                <w:sz w:val="21"/>
                <w:lang w:eastAsia="zh-CN"/>
              </w:rPr>
              <w:t xml:space="preserve"> 4</w:t>
            </w:r>
            <w:r>
              <w:rPr>
                <w:sz w:val="21"/>
                <w:lang w:eastAsia="zh-CN"/>
              </w:rPr>
              <w:t>）</w:t>
            </w:r>
          </w:p>
        </w:tc>
      </w:tr>
      <w:tr w:rsidR="005E3CFD" w14:paraId="096DA43D" w14:textId="77777777">
        <w:trPr>
          <w:cantSplit/>
          <w:jc w:val="center"/>
        </w:trPr>
        <w:tc>
          <w:tcPr>
            <w:tcW w:w="4252" w:type="dxa"/>
          </w:tcPr>
          <w:p w14:paraId="75DA0479" w14:textId="77777777" w:rsidR="005E3CFD" w:rsidRDefault="00FE584D">
            <w:pPr>
              <w:spacing w:before="20" w:after="20"/>
              <w:jc w:val="center"/>
            </w:pPr>
            <w:r>
              <w:rPr>
                <w:sz w:val="21"/>
              </w:rPr>
              <w:t>可用性</w:t>
            </w:r>
          </w:p>
        </w:tc>
        <w:tc>
          <w:tcPr>
            <w:tcW w:w="4252" w:type="dxa"/>
          </w:tcPr>
          <w:p w14:paraId="47EA7A96" w14:textId="77777777" w:rsidR="005E3CFD" w:rsidRDefault="00FE584D">
            <w:pPr>
              <w:spacing w:before="20" w:after="20"/>
              <w:jc w:val="center"/>
              <w:rPr>
                <w:lang w:eastAsia="zh-CN"/>
              </w:rPr>
            </w:pPr>
            <w:r>
              <w:rPr>
                <w:sz w:val="21"/>
                <w:lang w:eastAsia="zh-CN"/>
              </w:rPr>
              <w:t>部署环境提供数据库全量备份脚本，默认保留最近</w:t>
            </w:r>
            <w:r>
              <w:rPr>
                <w:sz w:val="21"/>
                <w:lang w:eastAsia="zh-CN"/>
              </w:rPr>
              <w:t xml:space="preserve"> 7 </w:t>
            </w:r>
            <w:r>
              <w:rPr>
                <w:sz w:val="21"/>
                <w:lang w:eastAsia="zh-CN"/>
              </w:rPr>
              <w:t>天（运维项，见附录</w:t>
            </w:r>
            <w:r>
              <w:rPr>
                <w:sz w:val="21"/>
                <w:lang w:eastAsia="zh-CN"/>
              </w:rPr>
              <w:t xml:space="preserve"> 4</w:t>
            </w:r>
            <w:r>
              <w:rPr>
                <w:sz w:val="21"/>
                <w:lang w:eastAsia="zh-CN"/>
              </w:rPr>
              <w:t>）</w:t>
            </w:r>
          </w:p>
        </w:tc>
      </w:tr>
      <w:tr w:rsidR="005E3CFD" w14:paraId="66FA1D95" w14:textId="77777777">
        <w:trPr>
          <w:cantSplit/>
          <w:jc w:val="center"/>
        </w:trPr>
        <w:tc>
          <w:tcPr>
            <w:tcW w:w="4252" w:type="dxa"/>
          </w:tcPr>
          <w:p w14:paraId="4E42602C" w14:textId="77777777" w:rsidR="005E3CFD" w:rsidRDefault="00FE584D">
            <w:pPr>
              <w:spacing w:before="20" w:after="20"/>
              <w:jc w:val="center"/>
            </w:pPr>
            <w:r>
              <w:rPr>
                <w:sz w:val="21"/>
              </w:rPr>
              <w:t>易用性</w:t>
            </w:r>
          </w:p>
        </w:tc>
        <w:tc>
          <w:tcPr>
            <w:tcW w:w="4252" w:type="dxa"/>
          </w:tcPr>
          <w:p w14:paraId="637051AC" w14:textId="77777777" w:rsidR="005E3CFD" w:rsidRDefault="00FE584D">
            <w:pPr>
              <w:spacing w:before="20" w:after="20"/>
              <w:jc w:val="center"/>
              <w:rPr>
                <w:lang w:eastAsia="zh-CN"/>
              </w:rPr>
            </w:pPr>
            <w:r>
              <w:rPr>
                <w:sz w:val="21"/>
                <w:lang w:eastAsia="zh-CN"/>
              </w:rPr>
              <w:t>图书管理员完成一笔借书办理的时间不超过</w:t>
            </w:r>
            <w:r>
              <w:rPr>
                <w:sz w:val="21"/>
                <w:lang w:eastAsia="zh-CN"/>
              </w:rPr>
              <w:t xml:space="preserve"> 30 </w:t>
            </w:r>
            <w:r>
              <w:rPr>
                <w:sz w:val="21"/>
                <w:lang w:eastAsia="zh-CN"/>
              </w:rPr>
              <w:t>秒；读者经</w:t>
            </w:r>
            <w:r>
              <w:rPr>
                <w:sz w:val="21"/>
                <w:lang w:eastAsia="zh-CN"/>
              </w:rPr>
              <w:t xml:space="preserve"> 2 </w:t>
            </w:r>
            <w:r>
              <w:rPr>
                <w:sz w:val="21"/>
                <w:lang w:eastAsia="zh-CN"/>
              </w:rPr>
              <w:t>次交互即可定位图书详情</w:t>
            </w:r>
          </w:p>
        </w:tc>
      </w:tr>
      <w:tr w:rsidR="005E3CFD" w14:paraId="5E915238" w14:textId="77777777">
        <w:trPr>
          <w:cantSplit/>
          <w:jc w:val="center"/>
        </w:trPr>
        <w:tc>
          <w:tcPr>
            <w:tcW w:w="4252" w:type="dxa"/>
          </w:tcPr>
          <w:p w14:paraId="244DBEC3" w14:textId="77777777" w:rsidR="005E3CFD" w:rsidRDefault="00FE584D">
            <w:pPr>
              <w:spacing w:before="20" w:after="20"/>
              <w:jc w:val="center"/>
            </w:pPr>
            <w:r>
              <w:rPr>
                <w:sz w:val="21"/>
              </w:rPr>
              <w:t>兼容性</w:t>
            </w:r>
          </w:p>
        </w:tc>
        <w:tc>
          <w:tcPr>
            <w:tcW w:w="4252" w:type="dxa"/>
          </w:tcPr>
          <w:p w14:paraId="559C0C51" w14:textId="77777777" w:rsidR="005E3CFD" w:rsidRDefault="00FE584D">
            <w:pPr>
              <w:spacing w:before="20" w:after="20"/>
              <w:jc w:val="center"/>
            </w:pPr>
            <w:r>
              <w:rPr>
                <w:sz w:val="21"/>
              </w:rPr>
              <w:t>在</w:t>
            </w:r>
            <w:r>
              <w:rPr>
                <w:sz w:val="21"/>
              </w:rPr>
              <w:t xml:space="preserve"> Chrome</w:t>
            </w:r>
            <w:r>
              <w:rPr>
                <w:sz w:val="21"/>
              </w:rPr>
              <w:t>、</w:t>
            </w:r>
            <w:r>
              <w:rPr>
                <w:sz w:val="21"/>
              </w:rPr>
              <w:t xml:space="preserve">Edge </w:t>
            </w:r>
            <w:r>
              <w:rPr>
                <w:sz w:val="21"/>
              </w:rPr>
              <w:t>浏览器最新正式版本下正常运行</w:t>
            </w:r>
          </w:p>
        </w:tc>
      </w:tr>
      <w:tr w:rsidR="005E3CFD" w14:paraId="6406FF15" w14:textId="77777777">
        <w:trPr>
          <w:cantSplit/>
          <w:jc w:val="center"/>
        </w:trPr>
        <w:tc>
          <w:tcPr>
            <w:tcW w:w="4252" w:type="dxa"/>
          </w:tcPr>
          <w:p w14:paraId="55BA9CB5" w14:textId="77777777" w:rsidR="005E3CFD" w:rsidRDefault="00FE584D">
            <w:pPr>
              <w:spacing w:before="20" w:after="20"/>
              <w:jc w:val="center"/>
            </w:pPr>
            <w:r>
              <w:rPr>
                <w:sz w:val="21"/>
              </w:rPr>
              <w:t>数据一致性</w:t>
            </w:r>
          </w:p>
        </w:tc>
        <w:tc>
          <w:tcPr>
            <w:tcW w:w="4252" w:type="dxa"/>
          </w:tcPr>
          <w:p w14:paraId="731ABE64" w14:textId="77777777" w:rsidR="005E3CFD" w:rsidRDefault="00FE584D">
            <w:pPr>
              <w:spacing w:before="20" w:after="20"/>
              <w:jc w:val="center"/>
              <w:rPr>
                <w:lang w:eastAsia="zh-CN"/>
              </w:rPr>
            </w:pPr>
            <w:r>
              <w:rPr>
                <w:sz w:val="21"/>
                <w:lang w:eastAsia="zh-CN"/>
              </w:rPr>
              <w:t>冗余字段（可借库存、在借册数）与借阅流水偏差可检测定位；巡检覆盖</w:t>
            </w:r>
            <w:r>
              <w:rPr>
                <w:sz w:val="21"/>
                <w:lang w:eastAsia="zh-CN"/>
              </w:rPr>
              <w:t xml:space="preserve"> ≥10 </w:t>
            </w:r>
            <w:r>
              <w:rPr>
                <w:sz w:val="21"/>
                <w:lang w:eastAsia="zh-CN"/>
              </w:rPr>
              <w:t>类规则，注入异常应全部检出，只读、不自动改数据</w:t>
            </w:r>
          </w:p>
        </w:tc>
      </w:tr>
      <w:tr w:rsidR="005E3CFD" w14:paraId="24193DDC" w14:textId="77777777">
        <w:trPr>
          <w:cantSplit/>
          <w:jc w:val="center"/>
        </w:trPr>
        <w:tc>
          <w:tcPr>
            <w:tcW w:w="4252" w:type="dxa"/>
          </w:tcPr>
          <w:p w14:paraId="3AFF3B18" w14:textId="77777777" w:rsidR="005E3CFD" w:rsidRDefault="00FE584D">
            <w:pPr>
              <w:spacing w:before="20" w:after="20"/>
              <w:jc w:val="center"/>
            </w:pPr>
            <w:r>
              <w:rPr>
                <w:sz w:val="21"/>
              </w:rPr>
              <w:t>数据一致性</w:t>
            </w:r>
          </w:p>
        </w:tc>
        <w:tc>
          <w:tcPr>
            <w:tcW w:w="4252" w:type="dxa"/>
          </w:tcPr>
          <w:p w14:paraId="6C8ACE4C" w14:textId="77777777" w:rsidR="005E3CFD" w:rsidRDefault="00FE584D">
            <w:pPr>
              <w:spacing w:before="20" w:after="20"/>
              <w:jc w:val="center"/>
              <w:rPr>
                <w:lang w:eastAsia="zh-CN"/>
              </w:rPr>
            </w:pPr>
            <w:r>
              <w:rPr>
                <w:sz w:val="21"/>
                <w:lang w:eastAsia="zh-CN"/>
              </w:rPr>
              <w:t>逻辑删除后唯一字段（登录名、读者证号、</w:t>
            </w:r>
            <w:r>
              <w:rPr>
                <w:sz w:val="21"/>
                <w:lang w:eastAsia="zh-CN"/>
              </w:rPr>
              <w:t>ISBN</w:t>
            </w:r>
            <w:r>
              <w:rPr>
                <w:sz w:val="21"/>
                <w:lang w:eastAsia="zh-CN"/>
              </w:rPr>
              <w:t>）应可被新记录复用，未删除记录之间仍保持唯一</w:t>
            </w:r>
          </w:p>
        </w:tc>
      </w:tr>
      <w:tr w:rsidR="005E3CFD" w14:paraId="46A53181" w14:textId="77777777">
        <w:trPr>
          <w:cantSplit/>
          <w:jc w:val="center"/>
        </w:trPr>
        <w:tc>
          <w:tcPr>
            <w:tcW w:w="4252" w:type="dxa"/>
          </w:tcPr>
          <w:p w14:paraId="7766EB53" w14:textId="77777777" w:rsidR="005E3CFD" w:rsidRDefault="00FE584D">
            <w:pPr>
              <w:spacing w:before="20" w:after="20"/>
              <w:jc w:val="center"/>
            </w:pPr>
            <w:r>
              <w:rPr>
                <w:sz w:val="21"/>
              </w:rPr>
              <w:t>安全性</w:t>
            </w:r>
          </w:p>
        </w:tc>
        <w:tc>
          <w:tcPr>
            <w:tcW w:w="4252" w:type="dxa"/>
          </w:tcPr>
          <w:p w14:paraId="425EB727" w14:textId="77777777" w:rsidR="005E3CFD" w:rsidRDefault="00FE584D">
            <w:pPr>
              <w:spacing w:before="20" w:after="20"/>
              <w:jc w:val="center"/>
              <w:rPr>
                <w:lang w:eastAsia="zh-CN"/>
              </w:rPr>
            </w:pPr>
            <w:r>
              <w:rPr>
                <w:sz w:val="21"/>
                <w:lang w:eastAsia="zh-CN"/>
              </w:rPr>
              <w:t>修改或重置密码后，此前签发的令牌应立即失效，无需额外维护吊销名单</w:t>
            </w:r>
          </w:p>
        </w:tc>
      </w:tr>
    </w:tbl>
    <w:p w14:paraId="080C2389" w14:textId="77777777" w:rsidR="005E3CFD" w:rsidRDefault="00FE584D">
      <w:pPr>
        <w:spacing w:after="0"/>
        <w:ind w:firstLineChars="200" w:firstLine="480"/>
        <w:rPr>
          <w:lang w:eastAsia="zh-CN"/>
        </w:rPr>
      </w:pPr>
      <w:r>
        <w:rPr>
          <w:lang w:eastAsia="zh-CN"/>
        </w:rPr>
        <w:t>安全类指标的实现方案在第四章安全设计中说明。</w:t>
      </w:r>
    </w:p>
    <w:p w14:paraId="54BBF58B" w14:textId="77777777" w:rsidR="005E3CFD" w:rsidRDefault="00FE584D">
      <w:pPr>
        <w:spacing w:after="0"/>
        <w:ind w:firstLineChars="200" w:firstLine="480"/>
        <w:rPr>
          <w:lang w:eastAsia="zh-CN"/>
        </w:rPr>
      </w:pPr>
      <w:r>
        <w:rPr>
          <w:lang w:eastAsia="zh-CN"/>
        </w:rPr>
        <w:t>上述非功能性需求的验证口径如下：性能类中，借阅记录达万级时核心查询接口的响应时间与并发</w:t>
      </w:r>
      <w:r>
        <w:rPr>
          <w:lang w:eastAsia="zh-CN"/>
        </w:rPr>
        <w:t xml:space="preserve"> 50 </w:t>
      </w:r>
      <w:r>
        <w:rPr>
          <w:lang w:eastAsia="zh-CN"/>
        </w:rPr>
        <w:t>的读吞吐已在第</w:t>
      </w:r>
      <w:r>
        <w:rPr>
          <w:lang w:eastAsia="zh-CN"/>
        </w:rPr>
        <w:t xml:space="preserve"> 6 </w:t>
      </w:r>
      <w:r>
        <w:rPr>
          <w:lang w:eastAsia="zh-CN"/>
        </w:rPr>
        <w:t>章实测；并发指标方面，条件更新防超借机制以</w:t>
      </w:r>
      <w:r>
        <w:rPr>
          <w:lang w:eastAsia="zh-CN"/>
        </w:rPr>
        <w:t>“</w:t>
      </w:r>
      <w:r>
        <w:rPr>
          <w:lang w:eastAsia="zh-CN"/>
        </w:rPr>
        <w:t>两读者争抢同一册图书</w:t>
      </w:r>
      <w:r>
        <w:rPr>
          <w:lang w:eastAsia="zh-CN"/>
        </w:rPr>
        <w:t>”</w:t>
      </w:r>
      <w:r>
        <w:rPr>
          <w:lang w:eastAsia="zh-CN"/>
        </w:rPr>
        <w:t>的专项用例验证，</w:t>
      </w:r>
      <w:r>
        <w:rPr>
          <w:lang w:eastAsia="zh-CN"/>
        </w:rPr>
        <w:t xml:space="preserve">10 </w:t>
      </w:r>
      <w:r>
        <w:rPr>
          <w:lang w:eastAsia="zh-CN"/>
        </w:rPr>
        <w:t>笔混合借书并发未作专项压测；借书、还书两个写接口的响应时间未单独采样，表</w:t>
      </w:r>
      <w:r>
        <w:rPr>
          <w:lang w:eastAsia="zh-CN"/>
        </w:rPr>
        <w:t xml:space="preserve"> 3-3 </w:t>
      </w:r>
      <w:r>
        <w:rPr>
          <w:lang w:eastAsia="zh-CN"/>
        </w:rPr>
        <w:t>该项指标以核心查询接口的实测与写接口的事务正确性专项（并发防超借、账实一致）共同支撑；易用性指标（首屏</w:t>
      </w:r>
      <w:r>
        <w:rPr>
          <w:lang w:eastAsia="zh-CN"/>
        </w:rPr>
        <w:t xml:space="preserve"> 3 </w:t>
      </w:r>
      <w:r>
        <w:rPr>
          <w:lang w:eastAsia="zh-CN"/>
        </w:rPr>
        <w:t>秒、借书</w:t>
      </w:r>
      <w:r>
        <w:rPr>
          <w:lang w:eastAsia="zh-CN"/>
        </w:rPr>
        <w:t xml:space="preserve"> 30 </w:t>
      </w:r>
      <w:r>
        <w:rPr>
          <w:lang w:eastAsia="zh-CN"/>
        </w:rPr>
        <w:t>秒、读者</w:t>
      </w:r>
      <w:r>
        <w:rPr>
          <w:lang w:eastAsia="zh-CN"/>
        </w:rPr>
        <w:t xml:space="preserve"> 2 </w:t>
      </w:r>
      <w:r>
        <w:rPr>
          <w:lang w:eastAsia="zh-CN"/>
        </w:rPr>
        <w:t>次交互）与兼容性指标（</w:t>
      </w:r>
      <w:r>
        <w:rPr>
          <w:lang w:eastAsia="zh-CN"/>
        </w:rPr>
        <w:t>Chrome</w:t>
      </w:r>
      <w:r>
        <w:rPr>
          <w:lang w:eastAsia="zh-CN"/>
        </w:rPr>
        <w:t>、</w:t>
      </w:r>
      <w:r>
        <w:rPr>
          <w:lang w:eastAsia="zh-CN"/>
        </w:rPr>
        <w:t xml:space="preserve">Edge </w:t>
      </w:r>
      <w:r>
        <w:rPr>
          <w:lang w:eastAsia="zh-CN"/>
        </w:rPr>
        <w:t>正式版）受本机开发环境限制未作秒表量化与双浏览器实测，</w:t>
      </w:r>
      <w:r>
        <w:rPr>
          <w:lang w:eastAsia="zh-CN"/>
        </w:rPr>
        <w:lastRenderedPageBreak/>
        <w:t>作为设计目标保留，第</w:t>
      </w:r>
      <w:r>
        <w:rPr>
          <w:lang w:eastAsia="zh-CN"/>
        </w:rPr>
        <w:t xml:space="preserve"> 6 </w:t>
      </w:r>
      <w:r>
        <w:rPr>
          <w:lang w:eastAsia="zh-CN"/>
        </w:rPr>
        <w:t>章不对其作达标结论。数据一致性类指标由</w:t>
      </w:r>
      <w:r>
        <w:rPr>
          <w:lang w:eastAsia="zh-CN"/>
        </w:rPr>
        <w:t xml:space="preserve"> 6.2.2 </w:t>
      </w:r>
      <w:r>
        <w:rPr>
          <w:lang w:eastAsia="zh-CN"/>
        </w:rPr>
        <w:t>表</w:t>
      </w:r>
      <w:r>
        <w:rPr>
          <w:lang w:eastAsia="zh-CN"/>
        </w:rPr>
        <w:t xml:space="preserve"> 6-3 </w:t>
      </w:r>
      <w:r>
        <w:rPr>
          <w:lang w:eastAsia="zh-CN"/>
        </w:rPr>
        <w:t>的巡检专项实测支撑。</w:t>
      </w:r>
    </w:p>
    <w:p w14:paraId="49C7A6DE" w14:textId="77777777" w:rsidR="005E3CFD" w:rsidRDefault="00FE584D">
      <w:pPr>
        <w:pStyle w:val="21"/>
        <w:spacing w:before="120" w:after="120"/>
        <w:ind w:firstLine="562"/>
        <w:rPr>
          <w:lang w:eastAsia="zh-CN"/>
        </w:rPr>
      </w:pPr>
      <w:bookmarkStart w:id="17" w:name="_Toc243338222"/>
      <w:r>
        <w:rPr>
          <w:rFonts w:ascii="Times New Roman" w:eastAsia="宋体" w:hAnsi="Times New Roman"/>
          <w:lang w:eastAsia="zh-CN"/>
        </w:rPr>
        <w:t xml:space="preserve">3.5 </w:t>
      </w:r>
      <w:r>
        <w:rPr>
          <w:rFonts w:ascii="Times New Roman" w:eastAsia="宋体" w:hAnsi="Times New Roman"/>
          <w:lang w:eastAsia="zh-CN"/>
        </w:rPr>
        <w:t>核心业务流程分析</w:t>
      </w:r>
      <w:bookmarkEnd w:id="17"/>
    </w:p>
    <w:p w14:paraId="0B597688" w14:textId="77777777" w:rsidR="005E3CFD" w:rsidRDefault="00FE584D">
      <w:pPr>
        <w:spacing w:after="0"/>
        <w:ind w:firstLineChars="200" w:firstLine="480"/>
        <w:rPr>
          <w:lang w:eastAsia="zh-CN"/>
        </w:rPr>
      </w:pPr>
      <w:r>
        <w:rPr>
          <w:lang w:eastAsia="zh-CN"/>
        </w:rPr>
        <w:t>借书、还书、续借是业务量最大、逻辑最集中的三个流程，统一规则为：可借上限</w:t>
      </w:r>
      <w:r>
        <w:rPr>
          <w:lang w:eastAsia="zh-CN"/>
        </w:rPr>
        <w:t xml:space="preserve"> 5 </w:t>
      </w:r>
      <w:r>
        <w:rPr>
          <w:lang w:eastAsia="zh-CN"/>
        </w:rPr>
        <w:t>册、借期</w:t>
      </w:r>
      <w:r>
        <w:rPr>
          <w:lang w:eastAsia="zh-CN"/>
        </w:rPr>
        <w:t xml:space="preserve"> 30 </w:t>
      </w:r>
      <w:r>
        <w:rPr>
          <w:lang w:eastAsia="zh-CN"/>
        </w:rPr>
        <w:t>天、逾期罚金</w:t>
      </w:r>
      <w:r>
        <w:rPr>
          <w:lang w:eastAsia="zh-CN"/>
        </w:rPr>
        <w:t xml:space="preserve"> 0.5 </w:t>
      </w:r>
      <w:r>
        <w:rPr>
          <w:lang w:eastAsia="zh-CN"/>
        </w:rPr>
        <w:t>元</w:t>
      </w:r>
      <w:r>
        <w:rPr>
          <w:lang w:eastAsia="zh-CN"/>
        </w:rPr>
        <w:t>/</w:t>
      </w:r>
      <w:r>
        <w:rPr>
          <w:lang w:eastAsia="zh-CN"/>
        </w:rPr>
        <w:t>天、每册限续借</w:t>
      </w:r>
      <w:r>
        <w:rPr>
          <w:lang w:eastAsia="zh-CN"/>
        </w:rPr>
        <w:t xml:space="preserve"> 1 </w:t>
      </w:r>
      <w:r>
        <w:rPr>
          <w:lang w:eastAsia="zh-CN"/>
        </w:rPr>
        <w:t>次（延长</w:t>
      </w:r>
      <w:r>
        <w:rPr>
          <w:lang w:eastAsia="zh-CN"/>
        </w:rPr>
        <w:t xml:space="preserve"> 30 </w:t>
      </w:r>
      <w:r>
        <w:rPr>
          <w:lang w:eastAsia="zh-CN"/>
        </w:rPr>
        <w:t>天），逾期记录不可续借。</w:t>
      </w:r>
    </w:p>
    <w:p w14:paraId="0224F7C2" w14:textId="77777777" w:rsidR="005E3CFD" w:rsidRDefault="00FE584D">
      <w:pPr>
        <w:pStyle w:val="31"/>
        <w:spacing w:before="120" w:after="120"/>
        <w:ind w:firstLine="482"/>
        <w:rPr>
          <w:lang w:eastAsia="zh-CN"/>
        </w:rPr>
      </w:pPr>
      <w:bookmarkStart w:id="18" w:name="_Toc243338223"/>
      <w:r>
        <w:rPr>
          <w:rFonts w:ascii="Times New Roman" w:eastAsia="宋体" w:hAnsi="Times New Roman"/>
          <w:lang w:eastAsia="zh-CN"/>
        </w:rPr>
        <w:t xml:space="preserve">3.5.1 </w:t>
      </w:r>
      <w:r>
        <w:rPr>
          <w:rFonts w:ascii="Times New Roman" w:eastAsia="宋体" w:hAnsi="Times New Roman"/>
          <w:lang w:eastAsia="zh-CN"/>
        </w:rPr>
        <w:t>借书办理流程</w:t>
      </w:r>
      <w:bookmarkEnd w:id="18"/>
    </w:p>
    <w:p w14:paraId="5F41715E" w14:textId="77777777" w:rsidR="005E3CFD" w:rsidRDefault="00FE584D">
      <w:pPr>
        <w:spacing w:after="0"/>
        <w:ind w:firstLineChars="200" w:firstLine="480"/>
      </w:pPr>
      <w:r>
        <w:rPr>
          <w:lang w:eastAsia="zh-CN"/>
        </w:rPr>
        <w:t>借书由图书管理员操作，前置条件为管理员已登录、读者状态正常、目标图书有库存。流程分资格校验、库存扣减与记录写入三步：资格校验须同时满足读者状态正常、在借未达上限、无逾期未还、无未缴罚金、库存大于零五项；库存扣减与借阅记录写入在同一事务内完成，采用条件更新扣减库存（仅当库存大于零时更新成功）并按影响行数判断成败，从机制上杜绝并发超借。</w:t>
      </w:r>
      <w:r>
        <w:t>主流程如图</w:t>
      </w:r>
      <w:r>
        <w:t xml:space="preserve"> 3-2 </w:t>
      </w:r>
      <w:r>
        <w:t>所示。</w:t>
      </w:r>
    </w:p>
    <w:p w14:paraId="6CA6FD36" w14:textId="77777777" w:rsidR="005E3CFD" w:rsidRDefault="00FE584D">
      <w:pPr>
        <w:spacing w:before="120" w:after="60" w:line="240" w:lineRule="auto"/>
        <w:jc w:val="center"/>
      </w:pPr>
      <w:r>
        <w:rPr>
          <w:noProof/>
        </w:rPr>
        <w:lastRenderedPageBreak/>
        <w:drawing>
          <wp:inline distT="0" distB="0" distL="0" distR="0" wp14:anchorId="0FA81A01" wp14:editId="3EFA5EA5">
            <wp:extent cx="3353918" cy="6837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借书办理流程图.png"/>
                    <pic:cNvPicPr/>
                  </pic:nvPicPr>
                  <pic:blipFill>
                    <a:blip r:embed="rId14"/>
                    <a:stretch>
                      <a:fillRect/>
                    </a:stretch>
                  </pic:blipFill>
                  <pic:spPr>
                    <a:xfrm>
                      <a:off x="0" y="0"/>
                      <a:ext cx="3353918" cy="6837933"/>
                    </a:xfrm>
                    <a:prstGeom prst="rect">
                      <a:avLst/>
                    </a:prstGeom>
                  </pic:spPr>
                </pic:pic>
              </a:graphicData>
            </a:graphic>
          </wp:inline>
        </w:drawing>
      </w:r>
    </w:p>
    <w:p w14:paraId="5D4CFE32" w14:textId="77777777" w:rsidR="005E3CFD" w:rsidRDefault="00FE584D">
      <w:pPr>
        <w:spacing w:before="120" w:after="120"/>
        <w:jc w:val="center"/>
        <w:rPr>
          <w:lang w:eastAsia="zh-CN"/>
        </w:rPr>
      </w:pPr>
      <w:r>
        <w:rPr>
          <w:sz w:val="18"/>
          <w:lang w:eastAsia="zh-CN"/>
        </w:rPr>
        <w:t>图</w:t>
      </w:r>
      <w:r>
        <w:rPr>
          <w:sz w:val="18"/>
          <w:lang w:eastAsia="zh-CN"/>
        </w:rPr>
        <w:t xml:space="preserve"> 3-2</w:t>
      </w:r>
      <w:r>
        <w:rPr>
          <w:sz w:val="18"/>
          <w:lang w:eastAsia="zh-CN"/>
        </w:rPr>
        <w:t xml:space="preserve">　借书办理流程图</w:t>
      </w:r>
    </w:p>
    <w:p w14:paraId="6DC0AE7C" w14:textId="77777777" w:rsidR="005E3CFD" w:rsidRDefault="00FE584D">
      <w:pPr>
        <w:pStyle w:val="31"/>
        <w:spacing w:before="120" w:after="120"/>
        <w:ind w:firstLine="482"/>
        <w:rPr>
          <w:lang w:eastAsia="zh-CN"/>
        </w:rPr>
      </w:pPr>
      <w:bookmarkStart w:id="19" w:name="_Toc243338224"/>
      <w:r>
        <w:rPr>
          <w:rFonts w:ascii="Times New Roman" w:eastAsia="宋体" w:hAnsi="Times New Roman"/>
          <w:lang w:eastAsia="zh-CN"/>
        </w:rPr>
        <w:t xml:space="preserve">3.5.2 </w:t>
      </w:r>
      <w:r>
        <w:rPr>
          <w:rFonts w:ascii="Times New Roman" w:eastAsia="宋体" w:hAnsi="Times New Roman"/>
          <w:lang w:eastAsia="zh-CN"/>
        </w:rPr>
        <w:t>还书办理流程</w:t>
      </w:r>
      <w:bookmarkEnd w:id="19"/>
    </w:p>
    <w:p w14:paraId="13F2C196" w14:textId="77777777" w:rsidR="005E3CFD" w:rsidRDefault="00FE584D">
      <w:pPr>
        <w:spacing w:after="0"/>
        <w:ind w:firstLineChars="200" w:firstLine="480"/>
      </w:pPr>
      <w:r>
        <w:rPr>
          <w:lang w:eastAsia="zh-CN"/>
        </w:rPr>
        <w:t>还书先校验借阅记录状态以防止重复归还；归还成功后库存加</w:t>
      </w:r>
      <w:r>
        <w:rPr>
          <w:lang w:eastAsia="zh-CN"/>
        </w:rPr>
        <w:t xml:space="preserve"> 1</w:t>
      </w:r>
      <w:r>
        <w:rPr>
          <w:lang w:eastAsia="zh-CN"/>
        </w:rPr>
        <w:t>，按实际归还日与应还日之差计算逾期天数：未逾期则结束，已逾期则在事务内生成罚金记录（金额</w:t>
      </w:r>
      <w:r>
        <w:rPr>
          <w:lang w:eastAsia="zh-CN"/>
        </w:rPr>
        <w:t xml:space="preserve"> = </w:t>
      </w:r>
      <w:r>
        <w:rPr>
          <w:lang w:eastAsia="zh-CN"/>
        </w:rPr>
        <w:t>逾期天数</w:t>
      </w:r>
      <w:r>
        <w:rPr>
          <w:lang w:eastAsia="zh-CN"/>
        </w:rPr>
        <w:t xml:space="preserve"> × 0.5 </w:t>
      </w:r>
      <w:r>
        <w:rPr>
          <w:lang w:eastAsia="zh-CN"/>
        </w:rPr>
        <w:t>元，状态未缴），线下收款后在罚金管理中标记已缴。</w:t>
      </w:r>
      <w:r>
        <w:rPr>
          <w:lang w:eastAsia="zh-CN"/>
        </w:rPr>
        <w:lastRenderedPageBreak/>
        <w:t>图书破损或遗失时改走赔偿登记：登记赔偿金额、借阅记录置为</w:t>
      </w:r>
      <w:r>
        <w:rPr>
          <w:lang w:eastAsia="zh-CN"/>
        </w:rPr>
        <w:t>“</w:t>
      </w:r>
      <w:r>
        <w:rPr>
          <w:lang w:eastAsia="zh-CN"/>
        </w:rPr>
        <w:t>已赔偿</w:t>
      </w:r>
      <w:r>
        <w:rPr>
          <w:lang w:eastAsia="zh-CN"/>
        </w:rPr>
        <w:t>”</w:t>
      </w:r>
      <w:r>
        <w:rPr>
          <w:lang w:eastAsia="zh-CN"/>
        </w:rPr>
        <w:t>，库存不恢复。</w:t>
      </w:r>
      <w:r>
        <w:t>主流程如图</w:t>
      </w:r>
      <w:r>
        <w:t xml:space="preserve"> 3-3 </w:t>
      </w:r>
      <w:r>
        <w:t>所示。</w:t>
      </w:r>
    </w:p>
    <w:p w14:paraId="62F958C1" w14:textId="77777777" w:rsidR="005E3CFD" w:rsidRDefault="00FE584D">
      <w:pPr>
        <w:spacing w:before="120" w:after="60" w:line="240" w:lineRule="auto"/>
        <w:jc w:val="center"/>
      </w:pPr>
      <w:r>
        <w:rPr>
          <w:noProof/>
        </w:rPr>
        <w:drawing>
          <wp:inline distT="0" distB="0" distL="0" distR="0" wp14:anchorId="260DC852" wp14:editId="79CAA63C">
            <wp:extent cx="2617750" cy="63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还书办理流程图.png"/>
                    <pic:cNvPicPr/>
                  </pic:nvPicPr>
                  <pic:blipFill>
                    <a:blip r:embed="rId15"/>
                    <a:stretch>
                      <a:fillRect/>
                    </a:stretch>
                  </pic:blipFill>
                  <pic:spPr>
                    <a:xfrm>
                      <a:off x="0" y="0"/>
                      <a:ext cx="2617750" cy="6300000"/>
                    </a:xfrm>
                    <a:prstGeom prst="rect">
                      <a:avLst/>
                    </a:prstGeom>
                  </pic:spPr>
                </pic:pic>
              </a:graphicData>
            </a:graphic>
          </wp:inline>
        </w:drawing>
      </w:r>
    </w:p>
    <w:p w14:paraId="12CEC5F9" w14:textId="77777777" w:rsidR="005E3CFD" w:rsidRDefault="00FE584D">
      <w:pPr>
        <w:spacing w:before="120" w:after="120"/>
        <w:jc w:val="center"/>
        <w:rPr>
          <w:lang w:eastAsia="zh-CN"/>
        </w:rPr>
      </w:pPr>
      <w:r>
        <w:rPr>
          <w:sz w:val="18"/>
          <w:lang w:eastAsia="zh-CN"/>
        </w:rPr>
        <w:t>图</w:t>
      </w:r>
      <w:r>
        <w:rPr>
          <w:sz w:val="18"/>
          <w:lang w:eastAsia="zh-CN"/>
        </w:rPr>
        <w:t xml:space="preserve"> 3-3</w:t>
      </w:r>
      <w:r>
        <w:rPr>
          <w:sz w:val="18"/>
          <w:lang w:eastAsia="zh-CN"/>
        </w:rPr>
        <w:t xml:space="preserve">　还书办理流程图</w:t>
      </w:r>
    </w:p>
    <w:p w14:paraId="218D9D7A" w14:textId="77777777" w:rsidR="005E3CFD" w:rsidRDefault="00FE584D">
      <w:pPr>
        <w:pStyle w:val="31"/>
        <w:spacing w:before="120" w:after="120"/>
        <w:ind w:firstLine="482"/>
        <w:rPr>
          <w:lang w:eastAsia="zh-CN"/>
        </w:rPr>
      </w:pPr>
      <w:bookmarkStart w:id="20" w:name="_Toc243338225"/>
      <w:r>
        <w:rPr>
          <w:rFonts w:ascii="Times New Roman" w:eastAsia="宋体" w:hAnsi="Times New Roman"/>
          <w:lang w:eastAsia="zh-CN"/>
        </w:rPr>
        <w:t xml:space="preserve">3.5.3 </w:t>
      </w:r>
      <w:r>
        <w:rPr>
          <w:rFonts w:ascii="Times New Roman" w:eastAsia="宋体" w:hAnsi="Times New Roman"/>
          <w:lang w:eastAsia="zh-CN"/>
        </w:rPr>
        <w:t>读者在线续借流程</w:t>
      </w:r>
      <w:bookmarkEnd w:id="20"/>
    </w:p>
    <w:p w14:paraId="50DF17C1" w14:textId="77777777" w:rsidR="005E3CFD" w:rsidRDefault="00FE584D">
      <w:pPr>
        <w:spacing w:after="0"/>
        <w:ind w:firstLineChars="200" w:firstLine="480"/>
      </w:pPr>
      <w:r>
        <w:rPr>
          <w:lang w:eastAsia="zh-CN"/>
        </w:rPr>
        <w:t>在线续借由读者自助完成，须严格校验数据归属：依据登录令牌解析读者身份，仅允许操作本人记录，校验记录为借出、未逾期且未续借；通过后应还日期延长</w:t>
      </w:r>
      <w:r>
        <w:rPr>
          <w:lang w:eastAsia="zh-CN"/>
        </w:rPr>
        <w:t xml:space="preserve"> 30 </w:t>
      </w:r>
      <w:r>
        <w:rPr>
          <w:lang w:eastAsia="zh-CN"/>
        </w:rPr>
        <w:t>天、续借次数置</w:t>
      </w:r>
      <w:r>
        <w:rPr>
          <w:lang w:eastAsia="zh-CN"/>
        </w:rPr>
        <w:t xml:space="preserve"> 1</w:t>
      </w:r>
      <w:r>
        <w:rPr>
          <w:lang w:eastAsia="zh-CN"/>
        </w:rPr>
        <w:t>；操作他人记录返回</w:t>
      </w:r>
      <w:r>
        <w:rPr>
          <w:lang w:eastAsia="zh-CN"/>
        </w:rPr>
        <w:t xml:space="preserve"> 403 </w:t>
      </w:r>
      <w:r>
        <w:rPr>
          <w:lang w:eastAsia="zh-CN"/>
        </w:rPr>
        <w:t>并记录告警日志。</w:t>
      </w:r>
      <w:r>
        <w:t>流程如图</w:t>
      </w:r>
      <w:r>
        <w:t xml:space="preserve"> 3-4 </w:t>
      </w:r>
      <w:r>
        <w:t>所示。</w:t>
      </w:r>
    </w:p>
    <w:p w14:paraId="199F1710" w14:textId="77777777" w:rsidR="005E3CFD" w:rsidRDefault="00FE584D">
      <w:pPr>
        <w:spacing w:before="120" w:after="60" w:line="240" w:lineRule="auto"/>
        <w:jc w:val="center"/>
      </w:pPr>
      <w:r>
        <w:rPr>
          <w:noProof/>
        </w:rPr>
        <w:lastRenderedPageBreak/>
        <w:drawing>
          <wp:inline distT="0" distB="0" distL="0" distR="0" wp14:anchorId="6E5851B1" wp14:editId="4D42E3EB">
            <wp:extent cx="2406393" cy="629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读者在线续借流程图.png"/>
                    <pic:cNvPicPr/>
                  </pic:nvPicPr>
                  <pic:blipFill>
                    <a:blip r:embed="rId16"/>
                    <a:stretch>
                      <a:fillRect/>
                    </a:stretch>
                  </pic:blipFill>
                  <pic:spPr>
                    <a:xfrm>
                      <a:off x="0" y="0"/>
                      <a:ext cx="2406393" cy="6299999"/>
                    </a:xfrm>
                    <a:prstGeom prst="rect">
                      <a:avLst/>
                    </a:prstGeom>
                  </pic:spPr>
                </pic:pic>
              </a:graphicData>
            </a:graphic>
          </wp:inline>
        </w:drawing>
      </w:r>
    </w:p>
    <w:p w14:paraId="07449363" w14:textId="77777777" w:rsidR="005E3CFD" w:rsidRDefault="00FE584D">
      <w:pPr>
        <w:spacing w:before="120" w:after="120"/>
        <w:jc w:val="center"/>
        <w:rPr>
          <w:lang w:eastAsia="zh-CN"/>
        </w:rPr>
      </w:pPr>
      <w:r>
        <w:rPr>
          <w:sz w:val="18"/>
          <w:lang w:eastAsia="zh-CN"/>
        </w:rPr>
        <w:t>图</w:t>
      </w:r>
      <w:r>
        <w:rPr>
          <w:sz w:val="18"/>
          <w:lang w:eastAsia="zh-CN"/>
        </w:rPr>
        <w:t xml:space="preserve"> 3-4</w:t>
      </w:r>
      <w:r>
        <w:rPr>
          <w:sz w:val="18"/>
          <w:lang w:eastAsia="zh-CN"/>
        </w:rPr>
        <w:t xml:space="preserve">　读者在线续借流程图</w:t>
      </w:r>
    </w:p>
    <w:p w14:paraId="6CD6F6E2" w14:textId="77777777" w:rsidR="005E3CFD" w:rsidRDefault="00FE584D">
      <w:pPr>
        <w:pStyle w:val="1"/>
        <w:spacing w:before="120" w:after="120"/>
        <w:rPr>
          <w:lang w:eastAsia="zh-CN"/>
        </w:rPr>
      </w:pPr>
      <w:bookmarkStart w:id="21" w:name="_Toc243338226"/>
      <w:r>
        <w:rPr>
          <w:rFonts w:ascii="Times New Roman" w:eastAsia="宋体" w:hAnsi="Times New Roman"/>
          <w:lang w:eastAsia="zh-CN"/>
        </w:rPr>
        <w:t xml:space="preserve">4 </w:t>
      </w:r>
      <w:r>
        <w:rPr>
          <w:rFonts w:ascii="Times New Roman" w:eastAsia="宋体" w:hAnsi="Times New Roman"/>
          <w:lang w:eastAsia="zh-CN"/>
        </w:rPr>
        <w:t>系统设计</w:t>
      </w:r>
      <w:bookmarkEnd w:id="21"/>
    </w:p>
    <w:p w14:paraId="0DCA259B" w14:textId="77777777" w:rsidR="005E3CFD" w:rsidRDefault="00FE584D">
      <w:pPr>
        <w:spacing w:after="0"/>
        <w:ind w:firstLineChars="200" w:firstLine="480"/>
        <w:rPr>
          <w:lang w:eastAsia="zh-CN"/>
        </w:rPr>
      </w:pPr>
      <w:r>
        <w:rPr>
          <w:lang w:eastAsia="zh-CN"/>
        </w:rPr>
        <w:t>系统设计承接需求分析，回答</w:t>
      </w:r>
      <w:r>
        <w:rPr>
          <w:lang w:eastAsia="zh-CN"/>
        </w:rPr>
        <w:t>“</w:t>
      </w:r>
      <w:r>
        <w:rPr>
          <w:lang w:eastAsia="zh-CN"/>
        </w:rPr>
        <w:t>系统怎么做</w:t>
      </w:r>
      <w:r>
        <w:rPr>
          <w:lang w:eastAsia="zh-CN"/>
        </w:rPr>
        <w:t>”</w:t>
      </w:r>
      <w:r>
        <w:rPr>
          <w:lang w:eastAsia="zh-CN"/>
        </w:rPr>
        <w:t>。本章从总体架构、功能模块、数据库、接口与安全五个方面给出设计方案。</w:t>
      </w:r>
    </w:p>
    <w:p w14:paraId="1F115532" w14:textId="77777777" w:rsidR="005E3CFD" w:rsidRDefault="00FE584D">
      <w:pPr>
        <w:pStyle w:val="21"/>
        <w:spacing w:before="120" w:after="120"/>
        <w:ind w:firstLine="562"/>
        <w:rPr>
          <w:lang w:eastAsia="zh-CN"/>
        </w:rPr>
      </w:pPr>
      <w:bookmarkStart w:id="22" w:name="_Toc243338227"/>
      <w:r>
        <w:rPr>
          <w:rFonts w:ascii="Times New Roman" w:eastAsia="宋体" w:hAnsi="Times New Roman"/>
          <w:lang w:eastAsia="zh-CN"/>
        </w:rPr>
        <w:t xml:space="preserve">4.1 </w:t>
      </w:r>
      <w:r>
        <w:rPr>
          <w:rFonts w:ascii="Times New Roman" w:eastAsia="宋体" w:hAnsi="Times New Roman"/>
          <w:lang w:eastAsia="zh-CN"/>
        </w:rPr>
        <w:t>系统总体架构设计</w:t>
      </w:r>
      <w:bookmarkEnd w:id="22"/>
    </w:p>
    <w:p w14:paraId="76FE273E" w14:textId="77777777" w:rsidR="005E3CFD" w:rsidRDefault="00FE584D">
      <w:pPr>
        <w:spacing w:after="0"/>
        <w:ind w:firstLineChars="200" w:firstLine="480"/>
        <w:rPr>
          <w:lang w:eastAsia="zh-CN"/>
        </w:rPr>
      </w:pPr>
      <w:r>
        <w:rPr>
          <w:lang w:eastAsia="zh-CN"/>
        </w:rPr>
        <w:t>系统采用</w:t>
      </w:r>
      <w:r>
        <w:rPr>
          <w:lang w:eastAsia="zh-CN"/>
        </w:rPr>
        <w:t xml:space="preserve"> B/S </w:t>
      </w:r>
      <w:r>
        <w:rPr>
          <w:lang w:eastAsia="zh-CN"/>
        </w:rPr>
        <w:t>架构与前后端分离路线，自上而下划分为表现层（</w:t>
      </w:r>
      <w:r>
        <w:rPr>
          <w:lang w:eastAsia="zh-CN"/>
        </w:rPr>
        <w:t xml:space="preserve">Vue 3 </w:t>
      </w:r>
      <w:r>
        <w:rPr>
          <w:lang w:eastAsia="zh-CN"/>
        </w:rPr>
        <w:t>单页应用，负责界面渲染与交互）、接口层（</w:t>
      </w:r>
      <w:r>
        <w:rPr>
          <w:lang w:eastAsia="zh-CN"/>
        </w:rPr>
        <w:t>Controller</w:t>
      </w:r>
      <w:r>
        <w:rPr>
          <w:lang w:eastAsia="zh-CN"/>
        </w:rPr>
        <w:t>，定义</w:t>
      </w:r>
      <w:r>
        <w:rPr>
          <w:lang w:eastAsia="zh-CN"/>
        </w:rPr>
        <w:t xml:space="preserve"> REST </w:t>
      </w:r>
      <w:r>
        <w:rPr>
          <w:lang w:eastAsia="zh-CN"/>
        </w:rPr>
        <w:t>接口与参数校</w:t>
      </w:r>
      <w:r>
        <w:rPr>
          <w:lang w:eastAsia="zh-CN"/>
        </w:rPr>
        <w:lastRenderedPageBreak/>
        <w:t>验）、业务层（业务规则校验、事务控制与数据归属校验）、数据访问层（</w:t>
      </w:r>
      <w:r>
        <w:rPr>
          <w:lang w:eastAsia="zh-CN"/>
        </w:rPr>
        <w:t>MyBatis-Plus</w:t>
      </w:r>
      <w:r>
        <w:rPr>
          <w:lang w:eastAsia="zh-CN"/>
        </w:rPr>
        <w:t>，单表增删改查、动态查询与统计聚合）与数据层（</w:t>
      </w:r>
      <w:r>
        <w:rPr>
          <w:lang w:eastAsia="zh-CN"/>
        </w:rPr>
        <w:t>MySQL 8.0</w:t>
      </w:r>
      <w:r>
        <w:rPr>
          <w:lang w:eastAsia="zh-CN"/>
        </w:rPr>
        <w:t>）五层，如图</w:t>
      </w:r>
      <w:r>
        <w:rPr>
          <w:lang w:eastAsia="zh-CN"/>
        </w:rPr>
        <w:t xml:space="preserve"> 4-1 </w:t>
      </w:r>
      <w:r>
        <w:rPr>
          <w:lang w:eastAsia="zh-CN"/>
        </w:rPr>
        <w:t>所示。</w:t>
      </w:r>
      <w:r>
        <w:rPr>
          <w:lang w:eastAsia="zh-CN"/>
        </w:rPr>
        <w:t xml:space="preserve">JWT </w:t>
      </w:r>
      <w:r>
        <w:rPr>
          <w:lang w:eastAsia="zh-CN"/>
        </w:rPr>
        <w:t>拦截器与全局异常处理器贯穿各层；前后端仅通过</w:t>
      </w:r>
      <w:r>
        <w:rPr>
          <w:lang w:eastAsia="zh-CN"/>
        </w:rPr>
        <w:t xml:space="preserve"> HTTP </w:t>
      </w:r>
      <w:r>
        <w:rPr>
          <w:lang w:eastAsia="zh-CN"/>
        </w:rPr>
        <w:t>接口与</w:t>
      </w:r>
      <w:r>
        <w:rPr>
          <w:lang w:eastAsia="zh-CN"/>
        </w:rPr>
        <w:t xml:space="preserve"> JSON </w:t>
      </w:r>
      <w:r>
        <w:rPr>
          <w:lang w:eastAsia="zh-CN"/>
        </w:rPr>
        <w:t>耦合。</w:t>
      </w:r>
    </w:p>
    <w:p w14:paraId="0F346BB0" w14:textId="77777777" w:rsidR="005E3CFD" w:rsidRDefault="00FE584D">
      <w:pPr>
        <w:spacing w:before="120" w:after="60" w:line="240" w:lineRule="auto"/>
        <w:jc w:val="center"/>
      </w:pPr>
      <w:r>
        <w:rPr>
          <w:noProof/>
        </w:rPr>
        <w:drawing>
          <wp:inline distT="0" distB="0" distL="0" distR="0" wp14:anchorId="1A2E8883" wp14:editId="0637D0C7">
            <wp:extent cx="1480279" cy="6299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系统分层架构图.png"/>
                    <pic:cNvPicPr/>
                  </pic:nvPicPr>
                  <pic:blipFill>
                    <a:blip r:embed="rId17"/>
                    <a:stretch>
                      <a:fillRect/>
                    </a:stretch>
                  </pic:blipFill>
                  <pic:spPr>
                    <a:xfrm>
                      <a:off x="0" y="0"/>
                      <a:ext cx="1480279" cy="6299997"/>
                    </a:xfrm>
                    <a:prstGeom prst="rect">
                      <a:avLst/>
                    </a:prstGeom>
                  </pic:spPr>
                </pic:pic>
              </a:graphicData>
            </a:graphic>
          </wp:inline>
        </w:drawing>
      </w:r>
    </w:p>
    <w:p w14:paraId="691403A5" w14:textId="77777777" w:rsidR="005E3CFD" w:rsidRDefault="00FE584D">
      <w:pPr>
        <w:spacing w:before="120" w:after="120"/>
        <w:jc w:val="center"/>
        <w:rPr>
          <w:lang w:eastAsia="zh-CN"/>
        </w:rPr>
      </w:pPr>
      <w:r>
        <w:rPr>
          <w:sz w:val="18"/>
          <w:lang w:eastAsia="zh-CN"/>
        </w:rPr>
        <w:t>图</w:t>
      </w:r>
      <w:r>
        <w:rPr>
          <w:sz w:val="18"/>
          <w:lang w:eastAsia="zh-CN"/>
        </w:rPr>
        <w:t xml:space="preserve"> 4-1</w:t>
      </w:r>
      <w:r>
        <w:rPr>
          <w:sz w:val="18"/>
          <w:lang w:eastAsia="zh-CN"/>
        </w:rPr>
        <w:t xml:space="preserve">　系统分层架构图</w:t>
      </w:r>
    </w:p>
    <w:p w14:paraId="3FDCC06F" w14:textId="77777777" w:rsidR="005E3CFD" w:rsidRDefault="00FE584D">
      <w:pPr>
        <w:pStyle w:val="21"/>
        <w:spacing w:before="120" w:after="120"/>
        <w:ind w:firstLine="562"/>
        <w:rPr>
          <w:lang w:eastAsia="zh-CN"/>
        </w:rPr>
      </w:pPr>
      <w:bookmarkStart w:id="23" w:name="_Toc243338228"/>
      <w:r>
        <w:rPr>
          <w:rFonts w:ascii="Times New Roman" w:eastAsia="宋体" w:hAnsi="Times New Roman"/>
          <w:lang w:eastAsia="zh-CN"/>
        </w:rPr>
        <w:lastRenderedPageBreak/>
        <w:t xml:space="preserve">4.2 </w:t>
      </w:r>
      <w:r>
        <w:rPr>
          <w:rFonts w:ascii="Times New Roman" w:eastAsia="宋体" w:hAnsi="Times New Roman"/>
          <w:lang w:eastAsia="zh-CN"/>
        </w:rPr>
        <w:t>功能模块设计</w:t>
      </w:r>
      <w:bookmarkEnd w:id="23"/>
    </w:p>
    <w:p w14:paraId="12CF46F5" w14:textId="77777777" w:rsidR="005E3CFD" w:rsidRDefault="00FE584D">
      <w:pPr>
        <w:spacing w:after="0"/>
        <w:ind w:firstLineChars="200" w:firstLine="480"/>
        <w:rPr>
          <w:lang w:eastAsia="zh-CN"/>
        </w:rPr>
      </w:pPr>
      <w:r>
        <w:rPr>
          <w:lang w:eastAsia="zh-CN"/>
        </w:rPr>
        <w:t>系统功能划分为公共模块与三个角色模块：公共模块含登录认证与个人中心；三个角色模块分别负责账号与基础数据管理、日常借还业务办理、读者自助服务，具体用例见表</w:t>
      </w:r>
      <w:r>
        <w:rPr>
          <w:lang w:eastAsia="zh-CN"/>
        </w:rPr>
        <w:t xml:space="preserve"> 3-2</w:t>
      </w:r>
      <w:r>
        <w:rPr>
          <w:lang w:eastAsia="zh-CN"/>
        </w:rPr>
        <w:t>，总体结构如图</w:t>
      </w:r>
      <w:r>
        <w:rPr>
          <w:lang w:eastAsia="zh-CN"/>
        </w:rPr>
        <w:t xml:space="preserve"> 4-2 </w:t>
      </w:r>
      <w:r>
        <w:rPr>
          <w:lang w:eastAsia="zh-CN"/>
        </w:rPr>
        <w:t>所示。</w:t>
      </w:r>
    </w:p>
    <w:p w14:paraId="34E1D64F" w14:textId="77777777" w:rsidR="005E3CFD" w:rsidRDefault="00FE584D">
      <w:pPr>
        <w:spacing w:after="0"/>
        <w:ind w:firstLineChars="200" w:firstLine="480"/>
        <w:rPr>
          <w:lang w:eastAsia="zh-CN"/>
        </w:rPr>
      </w:pPr>
      <w:r>
        <w:rPr>
          <w:lang w:eastAsia="zh-CN"/>
        </w:rPr>
        <w:t>模块按</w:t>
      </w:r>
      <w:r>
        <w:rPr>
          <w:lang w:eastAsia="zh-CN"/>
        </w:rPr>
        <w:t>“</w:t>
      </w:r>
      <w:r>
        <w:rPr>
          <w:lang w:eastAsia="zh-CN"/>
        </w:rPr>
        <w:t>数据归属</w:t>
      </w:r>
      <w:r>
        <w:rPr>
          <w:lang w:eastAsia="zh-CN"/>
        </w:rPr>
        <w:t xml:space="preserve"> + </w:t>
      </w:r>
      <w:r>
        <w:rPr>
          <w:lang w:eastAsia="zh-CN"/>
        </w:rPr>
        <w:t>操作主体</w:t>
      </w:r>
      <w:r>
        <w:rPr>
          <w:lang w:eastAsia="zh-CN"/>
        </w:rPr>
        <w:t>”</w:t>
      </w:r>
      <w:r>
        <w:rPr>
          <w:lang w:eastAsia="zh-CN"/>
        </w:rPr>
        <w:t>两条线划分：账号与基础数据（用户、分类、出版社、借阅规则）归系统管理员，日常借还业务（图书档案、借书、还书、续借、赔偿、罚金）归图书管理员，自助服务（检索、我的借阅、在线续借、个人中心）归读者，统计总览与操作日志向系统管理员只读开放。运行时数据一致性巡检不单独成服务，而是作为管理员模块的只读诊断能力存在：它不持有独立数据表、不修改任何业务数据、也不独立部署，既避免为诊断功能引入额外运维负担，也让巡检结果直接复用管理员已有的权限边界。模块间依赖是单向的</w:t>
      </w:r>
      <w:r>
        <w:rPr>
          <w:lang w:eastAsia="zh-CN"/>
        </w:rPr>
        <w:t>——</w:t>
      </w:r>
      <w:r>
        <w:rPr>
          <w:lang w:eastAsia="zh-CN"/>
        </w:rPr>
        <w:t>业务模块依赖基础数据，统计与巡检只读依赖全部模块，反向不成立，因此调整统计口径不会波及借还事务。</w:t>
      </w:r>
    </w:p>
    <w:p w14:paraId="56E75C1B" w14:textId="77777777" w:rsidR="005E3CFD" w:rsidRDefault="00FE584D">
      <w:pPr>
        <w:spacing w:before="120" w:after="60" w:line="240" w:lineRule="auto"/>
        <w:jc w:val="center"/>
      </w:pPr>
      <w:r>
        <w:rPr>
          <w:noProof/>
        </w:rPr>
        <w:drawing>
          <wp:inline distT="0" distB="0" distL="0" distR="0" wp14:anchorId="265104D6" wp14:editId="0D335578">
            <wp:extent cx="5400000" cy="15920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系统功能模块图.png"/>
                    <pic:cNvPicPr/>
                  </pic:nvPicPr>
                  <pic:blipFill>
                    <a:blip r:embed="rId18"/>
                    <a:stretch>
                      <a:fillRect/>
                    </a:stretch>
                  </pic:blipFill>
                  <pic:spPr>
                    <a:xfrm>
                      <a:off x="0" y="0"/>
                      <a:ext cx="5400000" cy="1592008"/>
                    </a:xfrm>
                    <a:prstGeom prst="rect">
                      <a:avLst/>
                    </a:prstGeom>
                  </pic:spPr>
                </pic:pic>
              </a:graphicData>
            </a:graphic>
          </wp:inline>
        </w:drawing>
      </w:r>
    </w:p>
    <w:p w14:paraId="04C5559F" w14:textId="77777777" w:rsidR="005E3CFD" w:rsidRDefault="00FE584D">
      <w:pPr>
        <w:spacing w:before="120" w:after="120"/>
        <w:jc w:val="center"/>
        <w:rPr>
          <w:lang w:eastAsia="zh-CN"/>
        </w:rPr>
      </w:pPr>
      <w:r>
        <w:rPr>
          <w:sz w:val="18"/>
          <w:lang w:eastAsia="zh-CN"/>
        </w:rPr>
        <w:t>图</w:t>
      </w:r>
      <w:r>
        <w:rPr>
          <w:sz w:val="18"/>
          <w:lang w:eastAsia="zh-CN"/>
        </w:rPr>
        <w:t xml:space="preserve"> 4-2</w:t>
      </w:r>
      <w:r>
        <w:rPr>
          <w:sz w:val="18"/>
          <w:lang w:eastAsia="zh-CN"/>
        </w:rPr>
        <w:t xml:space="preserve">　系统功能模块图</w:t>
      </w:r>
    </w:p>
    <w:p w14:paraId="21727820" w14:textId="77777777" w:rsidR="005E3CFD" w:rsidRDefault="00FE584D">
      <w:pPr>
        <w:pStyle w:val="21"/>
        <w:spacing w:before="120" w:after="120"/>
        <w:ind w:firstLine="562"/>
        <w:rPr>
          <w:lang w:eastAsia="zh-CN"/>
        </w:rPr>
      </w:pPr>
      <w:bookmarkStart w:id="24" w:name="_Toc243338229"/>
      <w:r>
        <w:rPr>
          <w:rFonts w:ascii="Times New Roman" w:eastAsia="宋体" w:hAnsi="Times New Roman"/>
          <w:lang w:eastAsia="zh-CN"/>
        </w:rPr>
        <w:t xml:space="preserve">4.3 </w:t>
      </w:r>
      <w:r>
        <w:rPr>
          <w:rFonts w:ascii="Times New Roman" w:eastAsia="宋体" w:hAnsi="Times New Roman"/>
          <w:lang w:eastAsia="zh-CN"/>
        </w:rPr>
        <w:t>数据库设计</w:t>
      </w:r>
      <w:bookmarkEnd w:id="24"/>
    </w:p>
    <w:p w14:paraId="3F77226A" w14:textId="77777777" w:rsidR="005E3CFD" w:rsidRDefault="00FE584D">
      <w:pPr>
        <w:pStyle w:val="31"/>
        <w:spacing w:before="120" w:after="120"/>
        <w:ind w:firstLine="482"/>
        <w:rPr>
          <w:lang w:eastAsia="zh-CN"/>
        </w:rPr>
      </w:pPr>
      <w:bookmarkStart w:id="25" w:name="_Toc243338230"/>
      <w:r>
        <w:rPr>
          <w:rFonts w:ascii="Times New Roman" w:eastAsia="宋体" w:hAnsi="Times New Roman"/>
          <w:lang w:eastAsia="zh-CN"/>
        </w:rPr>
        <w:t xml:space="preserve">4.3.1 </w:t>
      </w:r>
      <w:r>
        <w:rPr>
          <w:rFonts w:ascii="Times New Roman" w:eastAsia="宋体" w:hAnsi="Times New Roman"/>
          <w:lang w:eastAsia="zh-CN"/>
        </w:rPr>
        <w:t>设计原则</w:t>
      </w:r>
      <w:bookmarkEnd w:id="25"/>
    </w:p>
    <w:p w14:paraId="58701E96" w14:textId="77777777" w:rsidR="005E3CFD" w:rsidRDefault="00FE584D">
      <w:pPr>
        <w:spacing w:after="0"/>
        <w:ind w:firstLineChars="200" w:firstLine="480"/>
        <w:rPr>
          <w:lang w:eastAsia="zh-CN"/>
        </w:rPr>
      </w:pPr>
      <w:r>
        <w:rPr>
          <w:lang w:eastAsia="zh-CN"/>
        </w:rPr>
        <w:t>档案数据按第三范式组织，但高频校验与统计用到的字段（图书可借库存、累计借阅次数、读者在借册数）冗余存储，以空间换效率，冗余值以借阅流水为准、随时可对账；表间关系使用物理外键约束，高频查询字段建立索引，档案类数据逻辑删除。</w:t>
      </w:r>
    </w:p>
    <w:p w14:paraId="605257C7" w14:textId="77777777" w:rsidR="005E3CFD" w:rsidRDefault="00FE584D">
      <w:pPr>
        <w:pStyle w:val="31"/>
        <w:spacing w:before="120" w:after="120"/>
        <w:ind w:firstLine="482"/>
        <w:rPr>
          <w:lang w:eastAsia="zh-CN"/>
        </w:rPr>
      </w:pPr>
      <w:bookmarkStart w:id="26" w:name="_Toc243338231"/>
      <w:r>
        <w:rPr>
          <w:rFonts w:ascii="Times New Roman" w:eastAsia="宋体" w:hAnsi="Times New Roman"/>
          <w:lang w:eastAsia="zh-CN"/>
        </w:rPr>
        <w:t xml:space="preserve">4.3.2 </w:t>
      </w:r>
      <w:r>
        <w:rPr>
          <w:rFonts w:ascii="Times New Roman" w:eastAsia="宋体" w:hAnsi="Times New Roman"/>
          <w:lang w:eastAsia="zh-CN"/>
        </w:rPr>
        <w:t>概念结构设计</w:t>
      </w:r>
      <w:bookmarkEnd w:id="26"/>
    </w:p>
    <w:p w14:paraId="51FE4DBA" w14:textId="77777777" w:rsidR="005E3CFD" w:rsidRDefault="00FE584D">
      <w:pPr>
        <w:spacing w:after="0"/>
        <w:ind w:firstLineChars="200" w:firstLine="480"/>
      </w:pPr>
      <w:r>
        <w:rPr>
          <w:lang w:eastAsia="zh-CN"/>
        </w:rPr>
        <w:t>系统共抽象出八个实体，按档案域（用户、分类、出版社、图书）、业务域（借阅记录、罚金记录）与辅助域（公告、操作日志）组织：分类与出版社分别</w:t>
      </w:r>
      <w:r>
        <w:rPr>
          <w:lang w:eastAsia="zh-CN"/>
        </w:rPr>
        <w:lastRenderedPageBreak/>
        <w:t>与图书一对多；读者与图书多对多，借阅记录作为事实表承担两端外键；借阅记录与罚金记录一对多；公告与操作日志分别关联用户：</w:t>
      </w:r>
      <w:r>
        <w:rPr>
          <w:lang w:eastAsia="zh-CN"/>
        </w:rPr>
        <w:t xml:space="preserve">notice.publisher_id </w:t>
      </w:r>
      <w:r>
        <w:rPr>
          <w:lang w:eastAsia="zh-CN"/>
        </w:rPr>
        <w:t>为非空外键，</w:t>
      </w:r>
      <w:r>
        <w:rPr>
          <w:lang w:eastAsia="zh-CN"/>
        </w:rPr>
        <w:t xml:space="preserve">operation_log.user_id </w:t>
      </w:r>
      <w:r>
        <w:rPr>
          <w:lang w:eastAsia="zh-CN"/>
        </w:rPr>
        <w:t>允许为空，以兼容未登录场景（见表</w:t>
      </w:r>
      <w:r>
        <w:rPr>
          <w:lang w:eastAsia="zh-CN"/>
        </w:rPr>
        <w:t xml:space="preserve"> 4-8</w:t>
      </w:r>
      <w:r>
        <w:rPr>
          <w:lang w:eastAsia="zh-CN"/>
        </w:rPr>
        <w:t>、表</w:t>
      </w:r>
      <w:r>
        <w:rPr>
          <w:lang w:eastAsia="zh-CN"/>
        </w:rPr>
        <w:t xml:space="preserve"> 4-9</w:t>
      </w:r>
      <w:r>
        <w:rPr>
          <w:lang w:eastAsia="zh-CN"/>
        </w:rPr>
        <w:t>）。</w:t>
      </w:r>
      <w:r>
        <w:t>联系如图</w:t>
      </w:r>
      <w:r>
        <w:t xml:space="preserve"> 4-3 </w:t>
      </w:r>
      <w:r>
        <w:t>所示。</w:t>
      </w:r>
    </w:p>
    <w:p w14:paraId="23F8A9A5" w14:textId="77777777" w:rsidR="005E3CFD" w:rsidRDefault="00FE584D">
      <w:pPr>
        <w:spacing w:before="120" w:after="60" w:line="240" w:lineRule="auto"/>
        <w:jc w:val="center"/>
      </w:pPr>
      <w:r>
        <w:rPr>
          <w:noProof/>
        </w:rPr>
        <w:drawing>
          <wp:inline distT="0" distB="0" distL="0" distR="0" wp14:anchorId="05629A43" wp14:editId="32C4C2A0">
            <wp:extent cx="4860000" cy="2225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系统E-R图.png"/>
                    <pic:cNvPicPr/>
                  </pic:nvPicPr>
                  <pic:blipFill>
                    <a:blip r:embed="rId19"/>
                    <a:stretch>
                      <a:fillRect/>
                    </a:stretch>
                  </pic:blipFill>
                  <pic:spPr>
                    <a:xfrm>
                      <a:off x="0" y="0"/>
                      <a:ext cx="4860000" cy="2225434"/>
                    </a:xfrm>
                    <a:prstGeom prst="rect">
                      <a:avLst/>
                    </a:prstGeom>
                  </pic:spPr>
                </pic:pic>
              </a:graphicData>
            </a:graphic>
          </wp:inline>
        </w:drawing>
      </w:r>
    </w:p>
    <w:p w14:paraId="1590E6F3" w14:textId="77777777" w:rsidR="005E3CFD" w:rsidRDefault="00FE584D">
      <w:pPr>
        <w:spacing w:before="120" w:after="120"/>
        <w:jc w:val="center"/>
        <w:rPr>
          <w:lang w:eastAsia="zh-CN"/>
        </w:rPr>
      </w:pPr>
      <w:r>
        <w:rPr>
          <w:sz w:val="18"/>
          <w:lang w:eastAsia="zh-CN"/>
        </w:rPr>
        <w:t>图</w:t>
      </w:r>
      <w:r>
        <w:rPr>
          <w:sz w:val="18"/>
          <w:lang w:eastAsia="zh-CN"/>
        </w:rPr>
        <w:t xml:space="preserve"> 4-3</w:t>
      </w:r>
      <w:r>
        <w:rPr>
          <w:sz w:val="18"/>
          <w:lang w:eastAsia="zh-CN"/>
        </w:rPr>
        <w:t xml:space="preserve">　系统实体关系图（表级）</w:t>
      </w:r>
    </w:p>
    <w:p w14:paraId="72F8C11B" w14:textId="77777777" w:rsidR="005E3CFD" w:rsidRDefault="00FE584D">
      <w:pPr>
        <w:pStyle w:val="31"/>
        <w:spacing w:before="120" w:after="120"/>
        <w:ind w:firstLine="482"/>
        <w:rPr>
          <w:lang w:eastAsia="zh-CN"/>
        </w:rPr>
      </w:pPr>
      <w:bookmarkStart w:id="27" w:name="_Toc243338232"/>
      <w:r>
        <w:rPr>
          <w:rFonts w:ascii="Times New Roman" w:eastAsia="宋体" w:hAnsi="Times New Roman"/>
          <w:lang w:eastAsia="zh-CN"/>
        </w:rPr>
        <w:t xml:space="preserve">4.3.3 </w:t>
      </w:r>
      <w:r>
        <w:rPr>
          <w:rFonts w:ascii="Times New Roman" w:eastAsia="宋体" w:hAnsi="Times New Roman"/>
          <w:lang w:eastAsia="zh-CN"/>
        </w:rPr>
        <w:t>逻辑结构设计</w:t>
      </w:r>
      <w:bookmarkEnd w:id="27"/>
    </w:p>
    <w:p w14:paraId="4C1517ED" w14:textId="77777777" w:rsidR="005E3CFD" w:rsidRDefault="00FE584D">
      <w:pPr>
        <w:spacing w:after="0"/>
        <w:ind w:firstLineChars="200" w:firstLine="480"/>
        <w:rPr>
          <w:lang w:eastAsia="zh-CN"/>
        </w:rPr>
      </w:pPr>
      <w:r>
        <w:rPr>
          <w:lang w:eastAsia="zh-CN"/>
        </w:rPr>
        <w:t>系统共设计</w:t>
      </w:r>
      <w:r>
        <w:rPr>
          <w:lang w:eastAsia="zh-CN"/>
        </w:rPr>
        <w:t xml:space="preserve"> 8 </w:t>
      </w:r>
      <w:r>
        <w:rPr>
          <w:lang w:eastAsia="zh-CN"/>
        </w:rPr>
        <w:t>张数据表，如表</w:t>
      </w:r>
      <w:r>
        <w:rPr>
          <w:lang w:eastAsia="zh-CN"/>
        </w:rPr>
        <w:t xml:space="preserve"> 4-1 </w:t>
      </w:r>
      <w:r>
        <w:rPr>
          <w:lang w:eastAsia="zh-CN"/>
        </w:rPr>
        <w:t>所示；各表字段设计如表</w:t>
      </w:r>
      <w:r>
        <w:rPr>
          <w:lang w:eastAsia="zh-CN"/>
        </w:rPr>
        <w:t xml:space="preserve"> 4-2 </w:t>
      </w:r>
      <w:r>
        <w:rPr>
          <w:lang w:eastAsia="zh-CN"/>
        </w:rPr>
        <w:t>至表</w:t>
      </w:r>
      <w:r>
        <w:rPr>
          <w:lang w:eastAsia="zh-CN"/>
        </w:rPr>
        <w:t xml:space="preserve"> 4-9 </w:t>
      </w:r>
      <w:r>
        <w:rPr>
          <w:lang w:eastAsia="zh-CN"/>
        </w:rPr>
        <w:t>所示。</w:t>
      </w:r>
    </w:p>
    <w:p w14:paraId="6043C752" w14:textId="77777777" w:rsidR="005E3CFD" w:rsidRDefault="00FE584D">
      <w:pPr>
        <w:spacing w:before="120" w:after="120"/>
        <w:jc w:val="center"/>
      </w:pPr>
      <w:r>
        <w:rPr>
          <w:sz w:val="18"/>
        </w:rPr>
        <w:t>表</w:t>
      </w:r>
      <w:r>
        <w:rPr>
          <w:sz w:val="18"/>
        </w:rPr>
        <w:t xml:space="preserve"> 4-1</w:t>
      </w:r>
      <w:r>
        <w:rPr>
          <w:sz w:val="18"/>
        </w:rPr>
        <w:t xml:space="preserve">　数据表一览</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5E3CFD" w14:paraId="3CF33557" w14:textId="77777777">
        <w:trPr>
          <w:cantSplit/>
          <w:tblHeader/>
          <w:jc w:val="center"/>
        </w:trPr>
        <w:tc>
          <w:tcPr>
            <w:tcW w:w="1701" w:type="dxa"/>
            <w:tcBorders>
              <w:bottom w:val="single" w:sz="8" w:space="0" w:color="000000"/>
            </w:tcBorders>
          </w:tcPr>
          <w:p w14:paraId="23428808" w14:textId="77777777" w:rsidR="005E3CFD" w:rsidRDefault="00FE584D">
            <w:pPr>
              <w:spacing w:before="20" w:after="20"/>
              <w:jc w:val="center"/>
            </w:pPr>
            <w:r>
              <w:rPr>
                <w:b/>
                <w:sz w:val="21"/>
              </w:rPr>
              <w:t>序号</w:t>
            </w:r>
          </w:p>
        </w:tc>
        <w:tc>
          <w:tcPr>
            <w:tcW w:w="1701" w:type="dxa"/>
            <w:tcBorders>
              <w:bottom w:val="single" w:sz="8" w:space="0" w:color="000000"/>
            </w:tcBorders>
          </w:tcPr>
          <w:p w14:paraId="4A695C51" w14:textId="77777777" w:rsidR="005E3CFD" w:rsidRDefault="00FE584D">
            <w:pPr>
              <w:spacing w:before="20" w:after="20"/>
              <w:jc w:val="center"/>
            </w:pPr>
            <w:r>
              <w:rPr>
                <w:b/>
                <w:sz w:val="21"/>
              </w:rPr>
              <w:t>表名</w:t>
            </w:r>
          </w:p>
        </w:tc>
        <w:tc>
          <w:tcPr>
            <w:tcW w:w="1701" w:type="dxa"/>
            <w:tcBorders>
              <w:bottom w:val="single" w:sz="8" w:space="0" w:color="000000"/>
            </w:tcBorders>
          </w:tcPr>
          <w:p w14:paraId="47077F38" w14:textId="77777777" w:rsidR="005E3CFD" w:rsidRDefault="00FE584D">
            <w:pPr>
              <w:spacing w:before="20" w:after="20"/>
              <w:jc w:val="center"/>
            </w:pPr>
            <w:r>
              <w:rPr>
                <w:b/>
                <w:sz w:val="21"/>
              </w:rPr>
              <w:t>中文名称</w:t>
            </w:r>
          </w:p>
        </w:tc>
        <w:tc>
          <w:tcPr>
            <w:tcW w:w="1701" w:type="dxa"/>
            <w:tcBorders>
              <w:bottom w:val="single" w:sz="8" w:space="0" w:color="000000"/>
            </w:tcBorders>
          </w:tcPr>
          <w:p w14:paraId="05A8617D" w14:textId="77777777" w:rsidR="005E3CFD" w:rsidRDefault="00FE584D">
            <w:pPr>
              <w:spacing w:before="20" w:after="20"/>
              <w:jc w:val="center"/>
            </w:pPr>
            <w:r>
              <w:rPr>
                <w:b/>
                <w:sz w:val="21"/>
              </w:rPr>
              <w:t>所属域</w:t>
            </w:r>
          </w:p>
        </w:tc>
        <w:tc>
          <w:tcPr>
            <w:tcW w:w="1701" w:type="dxa"/>
            <w:tcBorders>
              <w:bottom w:val="single" w:sz="8" w:space="0" w:color="000000"/>
            </w:tcBorders>
          </w:tcPr>
          <w:p w14:paraId="27B0993B" w14:textId="77777777" w:rsidR="005E3CFD" w:rsidRDefault="00FE584D">
            <w:pPr>
              <w:spacing w:before="20" w:after="20"/>
              <w:jc w:val="center"/>
            </w:pPr>
            <w:r>
              <w:rPr>
                <w:b/>
                <w:sz w:val="21"/>
              </w:rPr>
              <w:t>说明</w:t>
            </w:r>
          </w:p>
        </w:tc>
      </w:tr>
      <w:tr w:rsidR="005E3CFD" w14:paraId="6ABA222C" w14:textId="77777777">
        <w:trPr>
          <w:cantSplit/>
          <w:jc w:val="center"/>
        </w:trPr>
        <w:tc>
          <w:tcPr>
            <w:tcW w:w="1701" w:type="dxa"/>
          </w:tcPr>
          <w:p w14:paraId="59521A54" w14:textId="77777777" w:rsidR="005E3CFD" w:rsidRDefault="00FE584D">
            <w:pPr>
              <w:spacing w:before="20" w:after="20"/>
              <w:jc w:val="center"/>
            </w:pPr>
            <w:r>
              <w:rPr>
                <w:sz w:val="21"/>
              </w:rPr>
              <w:t>1</w:t>
            </w:r>
          </w:p>
        </w:tc>
        <w:tc>
          <w:tcPr>
            <w:tcW w:w="1701" w:type="dxa"/>
          </w:tcPr>
          <w:p w14:paraId="3DC8EC8C" w14:textId="77777777" w:rsidR="005E3CFD" w:rsidRDefault="00FE584D">
            <w:pPr>
              <w:spacing w:before="20" w:after="20"/>
              <w:jc w:val="center"/>
            </w:pPr>
            <w:r>
              <w:rPr>
                <w:sz w:val="21"/>
              </w:rPr>
              <w:t>sys_user</w:t>
            </w:r>
          </w:p>
        </w:tc>
        <w:tc>
          <w:tcPr>
            <w:tcW w:w="1701" w:type="dxa"/>
          </w:tcPr>
          <w:p w14:paraId="60277D24" w14:textId="77777777" w:rsidR="005E3CFD" w:rsidRDefault="00FE584D">
            <w:pPr>
              <w:spacing w:before="20" w:after="20"/>
              <w:jc w:val="center"/>
            </w:pPr>
            <w:r>
              <w:rPr>
                <w:sz w:val="21"/>
              </w:rPr>
              <w:t>用户表</w:t>
            </w:r>
          </w:p>
        </w:tc>
        <w:tc>
          <w:tcPr>
            <w:tcW w:w="1701" w:type="dxa"/>
          </w:tcPr>
          <w:p w14:paraId="65F8B674" w14:textId="77777777" w:rsidR="005E3CFD" w:rsidRDefault="00FE584D">
            <w:pPr>
              <w:spacing w:before="20" w:after="20"/>
              <w:jc w:val="center"/>
            </w:pPr>
            <w:r>
              <w:rPr>
                <w:sz w:val="21"/>
              </w:rPr>
              <w:t>档案域</w:t>
            </w:r>
          </w:p>
        </w:tc>
        <w:tc>
          <w:tcPr>
            <w:tcW w:w="1701" w:type="dxa"/>
          </w:tcPr>
          <w:p w14:paraId="117C5AF5" w14:textId="77777777" w:rsidR="005E3CFD" w:rsidRDefault="00FE584D">
            <w:pPr>
              <w:spacing w:before="20" w:after="20"/>
              <w:jc w:val="center"/>
              <w:rPr>
                <w:lang w:eastAsia="zh-CN"/>
              </w:rPr>
            </w:pPr>
            <w:r>
              <w:rPr>
                <w:sz w:val="21"/>
                <w:lang w:eastAsia="zh-CN"/>
              </w:rPr>
              <w:t>存储三类角色账号，含在借册数冗余字段</w:t>
            </w:r>
          </w:p>
        </w:tc>
      </w:tr>
      <w:tr w:rsidR="005E3CFD" w14:paraId="55EB3278" w14:textId="77777777">
        <w:trPr>
          <w:cantSplit/>
          <w:jc w:val="center"/>
        </w:trPr>
        <w:tc>
          <w:tcPr>
            <w:tcW w:w="1701" w:type="dxa"/>
          </w:tcPr>
          <w:p w14:paraId="01BDE288" w14:textId="77777777" w:rsidR="005E3CFD" w:rsidRDefault="00FE584D">
            <w:pPr>
              <w:spacing w:before="20" w:after="20"/>
              <w:jc w:val="center"/>
            </w:pPr>
            <w:r>
              <w:rPr>
                <w:sz w:val="21"/>
              </w:rPr>
              <w:t>2</w:t>
            </w:r>
          </w:p>
        </w:tc>
        <w:tc>
          <w:tcPr>
            <w:tcW w:w="1701" w:type="dxa"/>
          </w:tcPr>
          <w:p w14:paraId="6CA82823" w14:textId="77777777" w:rsidR="005E3CFD" w:rsidRDefault="00FE584D">
            <w:pPr>
              <w:spacing w:before="20" w:after="20"/>
              <w:jc w:val="center"/>
            </w:pPr>
            <w:r>
              <w:rPr>
                <w:sz w:val="21"/>
              </w:rPr>
              <w:t>category</w:t>
            </w:r>
          </w:p>
        </w:tc>
        <w:tc>
          <w:tcPr>
            <w:tcW w:w="1701" w:type="dxa"/>
          </w:tcPr>
          <w:p w14:paraId="0A18B16B" w14:textId="77777777" w:rsidR="005E3CFD" w:rsidRDefault="00FE584D">
            <w:pPr>
              <w:spacing w:before="20" w:after="20"/>
              <w:jc w:val="center"/>
            </w:pPr>
            <w:r>
              <w:rPr>
                <w:sz w:val="21"/>
              </w:rPr>
              <w:t>图书分类表</w:t>
            </w:r>
          </w:p>
        </w:tc>
        <w:tc>
          <w:tcPr>
            <w:tcW w:w="1701" w:type="dxa"/>
          </w:tcPr>
          <w:p w14:paraId="705B133C" w14:textId="77777777" w:rsidR="005E3CFD" w:rsidRDefault="00FE584D">
            <w:pPr>
              <w:spacing w:before="20" w:after="20"/>
              <w:jc w:val="center"/>
            </w:pPr>
            <w:r>
              <w:rPr>
                <w:sz w:val="21"/>
              </w:rPr>
              <w:t>档案域</w:t>
            </w:r>
          </w:p>
        </w:tc>
        <w:tc>
          <w:tcPr>
            <w:tcW w:w="1701" w:type="dxa"/>
          </w:tcPr>
          <w:p w14:paraId="70FDDBEE" w14:textId="77777777" w:rsidR="005E3CFD" w:rsidRDefault="00FE584D">
            <w:pPr>
              <w:spacing w:before="20" w:after="20"/>
              <w:jc w:val="center"/>
            </w:pPr>
            <w:r>
              <w:rPr>
                <w:sz w:val="21"/>
              </w:rPr>
              <w:t>图书分类维护</w:t>
            </w:r>
          </w:p>
        </w:tc>
      </w:tr>
      <w:tr w:rsidR="005E3CFD" w14:paraId="2ADF47C3" w14:textId="77777777">
        <w:trPr>
          <w:cantSplit/>
          <w:jc w:val="center"/>
        </w:trPr>
        <w:tc>
          <w:tcPr>
            <w:tcW w:w="1701" w:type="dxa"/>
          </w:tcPr>
          <w:p w14:paraId="3AFC0CEC" w14:textId="77777777" w:rsidR="005E3CFD" w:rsidRDefault="00FE584D">
            <w:pPr>
              <w:spacing w:before="20" w:after="20"/>
              <w:jc w:val="center"/>
            </w:pPr>
            <w:r>
              <w:rPr>
                <w:sz w:val="21"/>
              </w:rPr>
              <w:t>3</w:t>
            </w:r>
          </w:p>
        </w:tc>
        <w:tc>
          <w:tcPr>
            <w:tcW w:w="1701" w:type="dxa"/>
          </w:tcPr>
          <w:p w14:paraId="72887FB7" w14:textId="77777777" w:rsidR="005E3CFD" w:rsidRDefault="00FE584D">
            <w:pPr>
              <w:spacing w:before="20" w:after="20"/>
              <w:jc w:val="center"/>
            </w:pPr>
            <w:r>
              <w:rPr>
                <w:sz w:val="21"/>
              </w:rPr>
              <w:t>publisher</w:t>
            </w:r>
          </w:p>
        </w:tc>
        <w:tc>
          <w:tcPr>
            <w:tcW w:w="1701" w:type="dxa"/>
          </w:tcPr>
          <w:p w14:paraId="79988258" w14:textId="77777777" w:rsidR="005E3CFD" w:rsidRDefault="00FE584D">
            <w:pPr>
              <w:spacing w:before="20" w:after="20"/>
              <w:jc w:val="center"/>
            </w:pPr>
            <w:r>
              <w:rPr>
                <w:sz w:val="21"/>
              </w:rPr>
              <w:t>出版社表</w:t>
            </w:r>
          </w:p>
        </w:tc>
        <w:tc>
          <w:tcPr>
            <w:tcW w:w="1701" w:type="dxa"/>
          </w:tcPr>
          <w:p w14:paraId="6ACD5557" w14:textId="77777777" w:rsidR="005E3CFD" w:rsidRDefault="00FE584D">
            <w:pPr>
              <w:spacing w:before="20" w:after="20"/>
              <w:jc w:val="center"/>
            </w:pPr>
            <w:r>
              <w:rPr>
                <w:sz w:val="21"/>
              </w:rPr>
              <w:t>档案域</w:t>
            </w:r>
          </w:p>
        </w:tc>
        <w:tc>
          <w:tcPr>
            <w:tcW w:w="1701" w:type="dxa"/>
          </w:tcPr>
          <w:p w14:paraId="624FCFAF" w14:textId="77777777" w:rsidR="005E3CFD" w:rsidRDefault="00FE584D">
            <w:pPr>
              <w:spacing w:before="20" w:after="20"/>
              <w:jc w:val="center"/>
            </w:pPr>
            <w:r>
              <w:rPr>
                <w:sz w:val="21"/>
              </w:rPr>
              <w:t>出版社信息维护</w:t>
            </w:r>
          </w:p>
        </w:tc>
      </w:tr>
      <w:tr w:rsidR="005E3CFD" w14:paraId="795E8B60" w14:textId="77777777">
        <w:trPr>
          <w:cantSplit/>
          <w:jc w:val="center"/>
        </w:trPr>
        <w:tc>
          <w:tcPr>
            <w:tcW w:w="1701" w:type="dxa"/>
          </w:tcPr>
          <w:p w14:paraId="52D0DFDA" w14:textId="77777777" w:rsidR="005E3CFD" w:rsidRDefault="00FE584D">
            <w:pPr>
              <w:spacing w:before="20" w:after="20"/>
              <w:jc w:val="center"/>
            </w:pPr>
            <w:r>
              <w:rPr>
                <w:sz w:val="21"/>
              </w:rPr>
              <w:t>4</w:t>
            </w:r>
          </w:p>
        </w:tc>
        <w:tc>
          <w:tcPr>
            <w:tcW w:w="1701" w:type="dxa"/>
          </w:tcPr>
          <w:p w14:paraId="32288A22" w14:textId="77777777" w:rsidR="005E3CFD" w:rsidRDefault="00FE584D">
            <w:pPr>
              <w:spacing w:before="20" w:after="20"/>
              <w:jc w:val="center"/>
            </w:pPr>
            <w:r>
              <w:rPr>
                <w:sz w:val="21"/>
              </w:rPr>
              <w:t>book</w:t>
            </w:r>
          </w:p>
        </w:tc>
        <w:tc>
          <w:tcPr>
            <w:tcW w:w="1701" w:type="dxa"/>
          </w:tcPr>
          <w:p w14:paraId="58480F52" w14:textId="77777777" w:rsidR="005E3CFD" w:rsidRDefault="00FE584D">
            <w:pPr>
              <w:spacing w:before="20" w:after="20"/>
              <w:jc w:val="center"/>
            </w:pPr>
            <w:r>
              <w:rPr>
                <w:sz w:val="21"/>
              </w:rPr>
              <w:t>图书表</w:t>
            </w:r>
          </w:p>
        </w:tc>
        <w:tc>
          <w:tcPr>
            <w:tcW w:w="1701" w:type="dxa"/>
          </w:tcPr>
          <w:p w14:paraId="5F8095E1" w14:textId="77777777" w:rsidR="005E3CFD" w:rsidRDefault="00FE584D">
            <w:pPr>
              <w:spacing w:before="20" w:after="20"/>
              <w:jc w:val="center"/>
            </w:pPr>
            <w:r>
              <w:rPr>
                <w:sz w:val="21"/>
              </w:rPr>
              <w:t>档案域</w:t>
            </w:r>
          </w:p>
        </w:tc>
        <w:tc>
          <w:tcPr>
            <w:tcW w:w="1701" w:type="dxa"/>
          </w:tcPr>
          <w:p w14:paraId="6302B174" w14:textId="77777777" w:rsidR="005E3CFD" w:rsidRDefault="00FE584D">
            <w:pPr>
              <w:spacing w:before="20" w:after="20"/>
              <w:jc w:val="center"/>
              <w:rPr>
                <w:lang w:eastAsia="zh-CN"/>
              </w:rPr>
            </w:pPr>
            <w:r>
              <w:rPr>
                <w:sz w:val="21"/>
                <w:lang w:eastAsia="zh-CN"/>
              </w:rPr>
              <w:t>馆藏核心表，含库存与借阅次数冗余字段</w:t>
            </w:r>
          </w:p>
        </w:tc>
      </w:tr>
      <w:tr w:rsidR="005E3CFD" w14:paraId="739B0C6F" w14:textId="77777777">
        <w:trPr>
          <w:cantSplit/>
          <w:jc w:val="center"/>
        </w:trPr>
        <w:tc>
          <w:tcPr>
            <w:tcW w:w="1701" w:type="dxa"/>
          </w:tcPr>
          <w:p w14:paraId="3B15D2B8" w14:textId="77777777" w:rsidR="005E3CFD" w:rsidRDefault="00FE584D">
            <w:pPr>
              <w:spacing w:before="20" w:after="20"/>
              <w:jc w:val="center"/>
            </w:pPr>
            <w:r>
              <w:rPr>
                <w:sz w:val="21"/>
              </w:rPr>
              <w:t>5</w:t>
            </w:r>
          </w:p>
        </w:tc>
        <w:tc>
          <w:tcPr>
            <w:tcW w:w="1701" w:type="dxa"/>
          </w:tcPr>
          <w:p w14:paraId="4F41A599" w14:textId="77777777" w:rsidR="005E3CFD" w:rsidRDefault="00FE584D">
            <w:pPr>
              <w:spacing w:before="20" w:after="20"/>
              <w:jc w:val="center"/>
            </w:pPr>
            <w:r>
              <w:rPr>
                <w:sz w:val="21"/>
              </w:rPr>
              <w:t>borrow_record</w:t>
            </w:r>
          </w:p>
        </w:tc>
        <w:tc>
          <w:tcPr>
            <w:tcW w:w="1701" w:type="dxa"/>
          </w:tcPr>
          <w:p w14:paraId="247AC6BC" w14:textId="77777777" w:rsidR="005E3CFD" w:rsidRDefault="00FE584D">
            <w:pPr>
              <w:spacing w:before="20" w:after="20"/>
              <w:jc w:val="center"/>
            </w:pPr>
            <w:r>
              <w:rPr>
                <w:sz w:val="21"/>
              </w:rPr>
              <w:t>借阅记录表</w:t>
            </w:r>
          </w:p>
        </w:tc>
        <w:tc>
          <w:tcPr>
            <w:tcW w:w="1701" w:type="dxa"/>
          </w:tcPr>
          <w:p w14:paraId="1526E035" w14:textId="77777777" w:rsidR="005E3CFD" w:rsidRDefault="00FE584D">
            <w:pPr>
              <w:spacing w:before="20" w:after="20"/>
              <w:jc w:val="center"/>
            </w:pPr>
            <w:r>
              <w:rPr>
                <w:sz w:val="21"/>
              </w:rPr>
              <w:t>业务域</w:t>
            </w:r>
          </w:p>
        </w:tc>
        <w:tc>
          <w:tcPr>
            <w:tcW w:w="1701" w:type="dxa"/>
          </w:tcPr>
          <w:p w14:paraId="0F7416CA" w14:textId="77777777" w:rsidR="005E3CFD" w:rsidRDefault="00FE584D">
            <w:pPr>
              <w:spacing w:before="20" w:after="20"/>
              <w:jc w:val="center"/>
              <w:rPr>
                <w:lang w:eastAsia="zh-CN"/>
              </w:rPr>
            </w:pPr>
            <w:r>
              <w:rPr>
                <w:sz w:val="21"/>
                <w:lang w:eastAsia="zh-CN"/>
              </w:rPr>
              <w:t>业务流水中枢，记录借出、应还、归还与状态</w:t>
            </w:r>
          </w:p>
        </w:tc>
      </w:tr>
      <w:tr w:rsidR="005E3CFD" w14:paraId="736DBEF3" w14:textId="77777777">
        <w:trPr>
          <w:cantSplit/>
          <w:jc w:val="center"/>
        </w:trPr>
        <w:tc>
          <w:tcPr>
            <w:tcW w:w="1701" w:type="dxa"/>
          </w:tcPr>
          <w:p w14:paraId="1E39025A" w14:textId="77777777" w:rsidR="005E3CFD" w:rsidRDefault="00FE584D">
            <w:pPr>
              <w:spacing w:before="20" w:after="20"/>
              <w:jc w:val="center"/>
            </w:pPr>
            <w:r>
              <w:rPr>
                <w:sz w:val="21"/>
              </w:rPr>
              <w:lastRenderedPageBreak/>
              <w:t>6</w:t>
            </w:r>
          </w:p>
        </w:tc>
        <w:tc>
          <w:tcPr>
            <w:tcW w:w="1701" w:type="dxa"/>
          </w:tcPr>
          <w:p w14:paraId="0C1BEC46" w14:textId="77777777" w:rsidR="005E3CFD" w:rsidRDefault="00FE584D">
            <w:pPr>
              <w:spacing w:before="20" w:after="20"/>
              <w:jc w:val="center"/>
            </w:pPr>
            <w:r>
              <w:rPr>
                <w:sz w:val="21"/>
              </w:rPr>
              <w:t>fine_record</w:t>
            </w:r>
          </w:p>
        </w:tc>
        <w:tc>
          <w:tcPr>
            <w:tcW w:w="1701" w:type="dxa"/>
          </w:tcPr>
          <w:p w14:paraId="2643E809" w14:textId="77777777" w:rsidR="005E3CFD" w:rsidRDefault="00FE584D">
            <w:pPr>
              <w:spacing w:before="20" w:after="20"/>
              <w:jc w:val="center"/>
            </w:pPr>
            <w:r>
              <w:rPr>
                <w:sz w:val="21"/>
              </w:rPr>
              <w:t>罚金记录表</w:t>
            </w:r>
          </w:p>
        </w:tc>
        <w:tc>
          <w:tcPr>
            <w:tcW w:w="1701" w:type="dxa"/>
          </w:tcPr>
          <w:p w14:paraId="16297A5D" w14:textId="77777777" w:rsidR="005E3CFD" w:rsidRDefault="00FE584D">
            <w:pPr>
              <w:spacing w:before="20" w:after="20"/>
              <w:jc w:val="center"/>
            </w:pPr>
            <w:r>
              <w:rPr>
                <w:sz w:val="21"/>
              </w:rPr>
              <w:t>业务域</w:t>
            </w:r>
          </w:p>
        </w:tc>
        <w:tc>
          <w:tcPr>
            <w:tcW w:w="1701" w:type="dxa"/>
          </w:tcPr>
          <w:p w14:paraId="5047F423" w14:textId="77777777" w:rsidR="005E3CFD" w:rsidRDefault="00FE584D">
            <w:pPr>
              <w:spacing w:before="20" w:after="20"/>
              <w:jc w:val="center"/>
              <w:rPr>
                <w:lang w:eastAsia="zh-CN"/>
              </w:rPr>
            </w:pPr>
            <w:r>
              <w:rPr>
                <w:sz w:val="21"/>
                <w:lang w:eastAsia="zh-CN"/>
              </w:rPr>
              <w:t>逾期罚金与破损、遗失赔偿记录</w:t>
            </w:r>
          </w:p>
        </w:tc>
      </w:tr>
    </w:tbl>
    <w:p w14:paraId="5443611E" w14:textId="77777777" w:rsidR="00933B7F" w:rsidRDefault="00933B7F">
      <w:pPr>
        <w:pageBreakBefore/>
        <w:spacing w:after="0" w:line="120" w:lineRule="auto"/>
        <w:rPr>
          <w:lang w:eastAsia="zh-CN"/>
        </w:rPr>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933B7F" w14:paraId="4D3AA09A" w14:textId="77777777">
        <w:trPr>
          <w:jc w:val="center"/>
        </w:trPr>
        <w:tc>
          <w:tcPr>
            <w:tcW w:w="0" w:type="auto"/>
            <w:gridSpan w:val="5"/>
          </w:tcPr>
          <w:p w14:paraId="37F1AB05" w14:textId="77777777" w:rsidR="00933B7F" w:rsidRDefault="002057E1">
            <w:pPr>
              <w:spacing w:before="20" w:after="20" w:line="240" w:lineRule="auto"/>
              <w:jc w:val="left"/>
            </w:pPr>
            <w:r>
              <w:rPr>
                <w:rFonts w:ascii="宋体" w:hAnsi="宋体"/>
                <w:sz w:val="18"/>
                <w:szCs w:val="18"/>
              </w:rPr>
              <w:t>续表 4-1</w:t>
            </w:r>
          </w:p>
        </w:tc>
      </w:tr>
      <w:tr w:rsidR="005E3CFD" w14:paraId="66DA9F12" w14:textId="77777777">
        <w:trPr>
          <w:cantSplit/>
          <w:tblHeader/>
          <w:jc w:val="center"/>
        </w:trPr>
        <w:tc>
          <w:tcPr>
            <w:tcW w:w="1701" w:type="dxa"/>
            <w:tcBorders>
              <w:bottom w:val="single" w:sz="8" w:space="0" w:color="000000"/>
            </w:tcBorders>
          </w:tcPr>
          <w:p w14:paraId="5D302037" w14:textId="77777777" w:rsidR="005E3CFD" w:rsidRDefault="00FE584D">
            <w:pPr>
              <w:spacing w:before="20" w:after="20"/>
              <w:jc w:val="center"/>
            </w:pPr>
            <w:r>
              <w:rPr>
                <w:b/>
                <w:sz w:val="21"/>
              </w:rPr>
              <w:t>序号</w:t>
            </w:r>
          </w:p>
        </w:tc>
        <w:tc>
          <w:tcPr>
            <w:tcW w:w="1701" w:type="dxa"/>
            <w:tcBorders>
              <w:bottom w:val="single" w:sz="8" w:space="0" w:color="000000"/>
            </w:tcBorders>
          </w:tcPr>
          <w:p w14:paraId="1A50C9E1" w14:textId="77777777" w:rsidR="005E3CFD" w:rsidRDefault="00FE584D">
            <w:pPr>
              <w:spacing w:before="20" w:after="20"/>
              <w:jc w:val="center"/>
            </w:pPr>
            <w:r>
              <w:rPr>
                <w:b/>
                <w:sz w:val="21"/>
              </w:rPr>
              <w:t>表名</w:t>
            </w:r>
          </w:p>
        </w:tc>
        <w:tc>
          <w:tcPr>
            <w:tcW w:w="1701" w:type="dxa"/>
            <w:tcBorders>
              <w:bottom w:val="single" w:sz="8" w:space="0" w:color="000000"/>
            </w:tcBorders>
          </w:tcPr>
          <w:p w14:paraId="285D85CC" w14:textId="77777777" w:rsidR="005E3CFD" w:rsidRDefault="00FE584D">
            <w:pPr>
              <w:spacing w:before="20" w:after="20"/>
              <w:jc w:val="center"/>
            </w:pPr>
            <w:r>
              <w:rPr>
                <w:b/>
                <w:sz w:val="21"/>
              </w:rPr>
              <w:t>中文名称</w:t>
            </w:r>
          </w:p>
        </w:tc>
        <w:tc>
          <w:tcPr>
            <w:tcW w:w="1701" w:type="dxa"/>
            <w:tcBorders>
              <w:bottom w:val="single" w:sz="8" w:space="0" w:color="000000"/>
            </w:tcBorders>
          </w:tcPr>
          <w:p w14:paraId="26E29A69" w14:textId="77777777" w:rsidR="005E3CFD" w:rsidRDefault="00FE584D">
            <w:pPr>
              <w:spacing w:before="20" w:after="20"/>
              <w:jc w:val="center"/>
            </w:pPr>
            <w:r>
              <w:rPr>
                <w:b/>
                <w:sz w:val="21"/>
              </w:rPr>
              <w:t>所属域</w:t>
            </w:r>
          </w:p>
        </w:tc>
        <w:tc>
          <w:tcPr>
            <w:tcW w:w="1701" w:type="dxa"/>
            <w:tcBorders>
              <w:bottom w:val="single" w:sz="8" w:space="0" w:color="000000"/>
            </w:tcBorders>
          </w:tcPr>
          <w:p w14:paraId="5E4A6391" w14:textId="77777777" w:rsidR="005E3CFD" w:rsidRDefault="00FE584D">
            <w:pPr>
              <w:spacing w:before="20" w:after="20"/>
              <w:jc w:val="center"/>
            </w:pPr>
            <w:r>
              <w:rPr>
                <w:b/>
                <w:sz w:val="21"/>
              </w:rPr>
              <w:t>说明</w:t>
            </w:r>
          </w:p>
        </w:tc>
      </w:tr>
      <w:tr w:rsidR="005E3CFD" w14:paraId="76DA70DA" w14:textId="77777777">
        <w:trPr>
          <w:cantSplit/>
          <w:jc w:val="center"/>
        </w:trPr>
        <w:tc>
          <w:tcPr>
            <w:tcW w:w="1701" w:type="dxa"/>
          </w:tcPr>
          <w:p w14:paraId="6C1556DE" w14:textId="77777777" w:rsidR="005E3CFD" w:rsidRDefault="00FE584D">
            <w:pPr>
              <w:spacing w:before="20" w:after="20"/>
              <w:jc w:val="center"/>
            </w:pPr>
            <w:r>
              <w:rPr>
                <w:sz w:val="21"/>
              </w:rPr>
              <w:t>7</w:t>
            </w:r>
          </w:p>
        </w:tc>
        <w:tc>
          <w:tcPr>
            <w:tcW w:w="1701" w:type="dxa"/>
          </w:tcPr>
          <w:p w14:paraId="09B280FB" w14:textId="77777777" w:rsidR="005E3CFD" w:rsidRDefault="00FE584D">
            <w:pPr>
              <w:spacing w:before="20" w:after="20"/>
              <w:jc w:val="center"/>
            </w:pPr>
            <w:r>
              <w:rPr>
                <w:sz w:val="21"/>
              </w:rPr>
              <w:t>notice</w:t>
            </w:r>
          </w:p>
        </w:tc>
        <w:tc>
          <w:tcPr>
            <w:tcW w:w="1701" w:type="dxa"/>
          </w:tcPr>
          <w:p w14:paraId="200ADA41" w14:textId="77777777" w:rsidR="005E3CFD" w:rsidRDefault="00FE584D">
            <w:pPr>
              <w:spacing w:before="20" w:after="20"/>
              <w:jc w:val="center"/>
            </w:pPr>
            <w:r>
              <w:rPr>
                <w:sz w:val="21"/>
              </w:rPr>
              <w:t>公告表</w:t>
            </w:r>
          </w:p>
        </w:tc>
        <w:tc>
          <w:tcPr>
            <w:tcW w:w="1701" w:type="dxa"/>
          </w:tcPr>
          <w:p w14:paraId="5B63A483" w14:textId="77777777" w:rsidR="005E3CFD" w:rsidRDefault="00FE584D">
            <w:pPr>
              <w:spacing w:before="20" w:after="20"/>
              <w:jc w:val="center"/>
            </w:pPr>
            <w:r>
              <w:rPr>
                <w:sz w:val="21"/>
              </w:rPr>
              <w:t>辅助域</w:t>
            </w:r>
          </w:p>
        </w:tc>
        <w:tc>
          <w:tcPr>
            <w:tcW w:w="1701" w:type="dxa"/>
          </w:tcPr>
          <w:p w14:paraId="18AB1893" w14:textId="77777777" w:rsidR="005E3CFD" w:rsidRDefault="00FE584D">
            <w:pPr>
              <w:spacing w:before="20" w:after="20"/>
              <w:jc w:val="center"/>
            </w:pPr>
            <w:r>
              <w:rPr>
                <w:sz w:val="21"/>
              </w:rPr>
              <w:t>管理员发布的公告</w:t>
            </w:r>
          </w:p>
        </w:tc>
      </w:tr>
      <w:tr w:rsidR="005E3CFD" w14:paraId="4AD4A36B" w14:textId="77777777">
        <w:trPr>
          <w:cantSplit/>
          <w:jc w:val="center"/>
        </w:trPr>
        <w:tc>
          <w:tcPr>
            <w:tcW w:w="1701" w:type="dxa"/>
          </w:tcPr>
          <w:p w14:paraId="352856E7" w14:textId="77777777" w:rsidR="005E3CFD" w:rsidRDefault="00FE584D">
            <w:pPr>
              <w:spacing w:before="20" w:after="20"/>
              <w:jc w:val="center"/>
            </w:pPr>
            <w:r>
              <w:rPr>
                <w:sz w:val="21"/>
              </w:rPr>
              <w:t>8</w:t>
            </w:r>
          </w:p>
        </w:tc>
        <w:tc>
          <w:tcPr>
            <w:tcW w:w="1701" w:type="dxa"/>
          </w:tcPr>
          <w:p w14:paraId="679AB18F" w14:textId="77777777" w:rsidR="005E3CFD" w:rsidRDefault="00FE584D">
            <w:pPr>
              <w:spacing w:before="20" w:after="20"/>
              <w:jc w:val="center"/>
            </w:pPr>
            <w:r>
              <w:rPr>
                <w:sz w:val="21"/>
              </w:rPr>
              <w:t>operation_log</w:t>
            </w:r>
          </w:p>
        </w:tc>
        <w:tc>
          <w:tcPr>
            <w:tcW w:w="1701" w:type="dxa"/>
          </w:tcPr>
          <w:p w14:paraId="349AAC64" w14:textId="77777777" w:rsidR="005E3CFD" w:rsidRDefault="00FE584D">
            <w:pPr>
              <w:spacing w:before="20" w:after="20"/>
              <w:jc w:val="center"/>
            </w:pPr>
            <w:r>
              <w:rPr>
                <w:sz w:val="21"/>
              </w:rPr>
              <w:t>操作日志表</w:t>
            </w:r>
          </w:p>
        </w:tc>
        <w:tc>
          <w:tcPr>
            <w:tcW w:w="1701" w:type="dxa"/>
          </w:tcPr>
          <w:p w14:paraId="2CD45252" w14:textId="77777777" w:rsidR="005E3CFD" w:rsidRDefault="00FE584D">
            <w:pPr>
              <w:spacing w:before="20" w:after="20"/>
              <w:jc w:val="center"/>
            </w:pPr>
            <w:r>
              <w:rPr>
                <w:sz w:val="21"/>
              </w:rPr>
              <w:t>辅助域</w:t>
            </w:r>
          </w:p>
        </w:tc>
        <w:tc>
          <w:tcPr>
            <w:tcW w:w="1701" w:type="dxa"/>
          </w:tcPr>
          <w:p w14:paraId="6866CD08" w14:textId="77777777" w:rsidR="005E3CFD" w:rsidRDefault="00FE584D">
            <w:pPr>
              <w:spacing w:before="20" w:after="20"/>
              <w:jc w:val="center"/>
              <w:rPr>
                <w:lang w:eastAsia="zh-CN"/>
              </w:rPr>
            </w:pPr>
            <w:r>
              <w:rPr>
                <w:sz w:val="21"/>
                <w:lang w:eastAsia="zh-CN"/>
              </w:rPr>
              <w:t>关键操作留痕，只增不改</w:t>
            </w:r>
          </w:p>
        </w:tc>
      </w:tr>
    </w:tbl>
    <w:p w14:paraId="5A8E0ED8" w14:textId="77777777" w:rsidR="005E3CFD" w:rsidRDefault="00FE584D">
      <w:pPr>
        <w:spacing w:before="120" w:after="120"/>
        <w:jc w:val="center"/>
      </w:pPr>
      <w:r>
        <w:rPr>
          <w:sz w:val="18"/>
        </w:rPr>
        <w:t>表</w:t>
      </w:r>
      <w:r>
        <w:rPr>
          <w:sz w:val="18"/>
        </w:rPr>
        <w:t xml:space="preserve"> 4-2</w:t>
      </w:r>
      <w:r>
        <w:rPr>
          <w:sz w:val="18"/>
        </w:rPr>
        <w:t xml:space="preserve">　用户表（</w:t>
      </w:r>
      <w:r>
        <w:rPr>
          <w:sz w:val="18"/>
        </w:rPr>
        <w:t>sys_user</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836"/>
        <w:gridCol w:w="1893"/>
        <w:gridCol w:w="1543"/>
        <w:gridCol w:w="3448"/>
      </w:tblGrid>
      <w:tr w:rsidR="005E3CFD" w14:paraId="3B938537" w14:textId="77777777">
        <w:trPr>
          <w:cantSplit/>
          <w:tblHeader/>
          <w:jc w:val="center"/>
        </w:trPr>
        <w:tc>
          <w:tcPr>
            <w:tcW w:w="2126" w:type="dxa"/>
            <w:tcBorders>
              <w:bottom w:val="single" w:sz="8" w:space="0" w:color="000000"/>
            </w:tcBorders>
          </w:tcPr>
          <w:p w14:paraId="16DC5F8B" w14:textId="77777777" w:rsidR="005E3CFD" w:rsidRDefault="00FE584D">
            <w:pPr>
              <w:spacing w:before="20" w:after="20"/>
              <w:jc w:val="center"/>
            </w:pPr>
            <w:r>
              <w:rPr>
                <w:b/>
                <w:sz w:val="21"/>
              </w:rPr>
              <w:t>字段名</w:t>
            </w:r>
          </w:p>
        </w:tc>
        <w:tc>
          <w:tcPr>
            <w:tcW w:w="2126" w:type="dxa"/>
            <w:tcBorders>
              <w:bottom w:val="single" w:sz="8" w:space="0" w:color="000000"/>
            </w:tcBorders>
          </w:tcPr>
          <w:p w14:paraId="1F4A20A1" w14:textId="77777777" w:rsidR="005E3CFD" w:rsidRDefault="00FE584D">
            <w:pPr>
              <w:spacing w:before="20" w:after="20"/>
              <w:jc w:val="center"/>
            </w:pPr>
            <w:r>
              <w:rPr>
                <w:b/>
                <w:sz w:val="21"/>
              </w:rPr>
              <w:t>数据类型</w:t>
            </w:r>
          </w:p>
        </w:tc>
        <w:tc>
          <w:tcPr>
            <w:tcW w:w="2126" w:type="dxa"/>
            <w:tcBorders>
              <w:bottom w:val="single" w:sz="8" w:space="0" w:color="000000"/>
            </w:tcBorders>
          </w:tcPr>
          <w:p w14:paraId="79D27EC0"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1B5589C8" w14:textId="77777777" w:rsidR="005E3CFD" w:rsidRDefault="00FE584D">
            <w:pPr>
              <w:spacing w:before="20" w:after="20"/>
              <w:jc w:val="center"/>
            </w:pPr>
            <w:r>
              <w:rPr>
                <w:b/>
                <w:sz w:val="21"/>
              </w:rPr>
              <w:t>说明</w:t>
            </w:r>
          </w:p>
        </w:tc>
      </w:tr>
      <w:tr w:rsidR="005E3CFD" w14:paraId="1E1AB47C" w14:textId="77777777">
        <w:trPr>
          <w:cantSplit/>
          <w:jc w:val="center"/>
        </w:trPr>
        <w:tc>
          <w:tcPr>
            <w:tcW w:w="2126" w:type="dxa"/>
          </w:tcPr>
          <w:p w14:paraId="256A545E" w14:textId="77777777" w:rsidR="005E3CFD" w:rsidRDefault="00FE584D">
            <w:pPr>
              <w:spacing w:before="20" w:after="20"/>
              <w:jc w:val="center"/>
            </w:pPr>
            <w:r>
              <w:rPr>
                <w:sz w:val="21"/>
              </w:rPr>
              <w:t>id</w:t>
            </w:r>
          </w:p>
        </w:tc>
        <w:tc>
          <w:tcPr>
            <w:tcW w:w="2126" w:type="dxa"/>
          </w:tcPr>
          <w:p w14:paraId="7B335543" w14:textId="77777777" w:rsidR="005E3CFD" w:rsidRDefault="00FE584D">
            <w:pPr>
              <w:spacing w:before="20" w:after="20"/>
              <w:jc w:val="center"/>
            </w:pPr>
            <w:r>
              <w:rPr>
                <w:sz w:val="21"/>
              </w:rPr>
              <w:t>BIGINT UNSIGNED</w:t>
            </w:r>
          </w:p>
        </w:tc>
        <w:tc>
          <w:tcPr>
            <w:tcW w:w="2126" w:type="dxa"/>
          </w:tcPr>
          <w:p w14:paraId="7B5AF79A" w14:textId="77777777" w:rsidR="005E3CFD" w:rsidRDefault="00FE584D">
            <w:pPr>
              <w:spacing w:before="20" w:after="20"/>
              <w:jc w:val="center"/>
            </w:pPr>
            <w:r>
              <w:rPr>
                <w:sz w:val="21"/>
              </w:rPr>
              <w:t>主键，自增</w:t>
            </w:r>
          </w:p>
        </w:tc>
        <w:tc>
          <w:tcPr>
            <w:tcW w:w="2126" w:type="dxa"/>
          </w:tcPr>
          <w:p w14:paraId="6BD9D058" w14:textId="77777777" w:rsidR="005E3CFD" w:rsidRDefault="00FE584D">
            <w:pPr>
              <w:spacing w:before="20" w:after="20"/>
              <w:jc w:val="center"/>
            </w:pPr>
            <w:r>
              <w:rPr>
                <w:sz w:val="21"/>
              </w:rPr>
              <w:t>主键</w:t>
            </w:r>
          </w:p>
        </w:tc>
      </w:tr>
      <w:tr w:rsidR="005E3CFD" w14:paraId="15300BEB" w14:textId="77777777">
        <w:trPr>
          <w:cantSplit/>
          <w:jc w:val="center"/>
        </w:trPr>
        <w:tc>
          <w:tcPr>
            <w:tcW w:w="2126" w:type="dxa"/>
          </w:tcPr>
          <w:p w14:paraId="018ABDE9" w14:textId="77777777" w:rsidR="005E3CFD" w:rsidRDefault="00FE584D">
            <w:pPr>
              <w:spacing w:before="20" w:after="20"/>
              <w:jc w:val="center"/>
            </w:pPr>
            <w:r>
              <w:rPr>
                <w:sz w:val="21"/>
              </w:rPr>
              <w:t>username</w:t>
            </w:r>
          </w:p>
        </w:tc>
        <w:tc>
          <w:tcPr>
            <w:tcW w:w="2126" w:type="dxa"/>
          </w:tcPr>
          <w:p w14:paraId="42A44459" w14:textId="77777777" w:rsidR="005E3CFD" w:rsidRDefault="00FE584D">
            <w:pPr>
              <w:spacing w:before="20" w:after="20"/>
              <w:jc w:val="center"/>
            </w:pPr>
            <w:r>
              <w:rPr>
                <w:sz w:val="21"/>
              </w:rPr>
              <w:t>VARCHAR(30)</w:t>
            </w:r>
          </w:p>
        </w:tc>
        <w:tc>
          <w:tcPr>
            <w:tcW w:w="2126" w:type="dxa"/>
          </w:tcPr>
          <w:p w14:paraId="32DEE6B9" w14:textId="77777777" w:rsidR="005E3CFD" w:rsidRDefault="00FE584D">
            <w:pPr>
              <w:spacing w:before="20" w:after="20"/>
              <w:jc w:val="center"/>
            </w:pPr>
            <w:r>
              <w:rPr>
                <w:sz w:val="21"/>
              </w:rPr>
              <w:t>非空，唯一</w:t>
            </w:r>
          </w:p>
        </w:tc>
        <w:tc>
          <w:tcPr>
            <w:tcW w:w="2126" w:type="dxa"/>
          </w:tcPr>
          <w:p w14:paraId="2C4604BA" w14:textId="77777777" w:rsidR="005E3CFD" w:rsidRDefault="00FE584D">
            <w:pPr>
              <w:spacing w:before="20" w:after="20"/>
              <w:jc w:val="center"/>
              <w:rPr>
                <w:lang w:eastAsia="zh-CN"/>
              </w:rPr>
            </w:pPr>
            <w:r>
              <w:rPr>
                <w:sz w:val="21"/>
                <w:lang w:eastAsia="zh-CN"/>
              </w:rPr>
              <w:t>登录名（逻辑删除后可复用）</w:t>
            </w:r>
          </w:p>
        </w:tc>
      </w:tr>
      <w:tr w:rsidR="005E3CFD" w14:paraId="54ADFBC2" w14:textId="77777777">
        <w:trPr>
          <w:cantSplit/>
          <w:jc w:val="center"/>
        </w:trPr>
        <w:tc>
          <w:tcPr>
            <w:tcW w:w="2126" w:type="dxa"/>
          </w:tcPr>
          <w:p w14:paraId="6F46009F" w14:textId="77777777" w:rsidR="005E3CFD" w:rsidRDefault="00FE584D">
            <w:pPr>
              <w:spacing w:before="20" w:after="20"/>
              <w:jc w:val="center"/>
            </w:pPr>
            <w:r>
              <w:rPr>
                <w:sz w:val="21"/>
              </w:rPr>
              <w:t>password</w:t>
            </w:r>
          </w:p>
        </w:tc>
        <w:tc>
          <w:tcPr>
            <w:tcW w:w="2126" w:type="dxa"/>
          </w:tcPr>
          <w:p w14:paraId="6B92D430" w14:textId="77777777" w:rsidR="005E3CFD" w:rsidRDefault="00FE584D">
            <w:pPr>
              <w:spacing w:before="20" w:after="20"/>
              <w:jc w:val="center"/>
            </w:pPr>
            <w:r>
              <w:rPr>
                <w:sz w:val="21"/>
              </w:rPr>
              <w:t>VARCHAR(100)</w:t>
            </w:r>
          </w:p>
        </w:tc>
        <w:tc>
          <w:tcPr>
            <w:tcW w:w="2126" w:type="dxa"/>
          </w:tcPr>
          <w:p w14:paraId="7AE31C29" w14:textId="77777777" w:rsidR="005E3CFD" w:rsidRDefault="00FE584D">
            <w:pPr>
              <w:spacing w:before="20" w:after="20"/>
              <w:jc w:val="center"/>
            </w:pPr>
            <w:r>
              <w:rPr>
                <w:sz w:val="21"/>
              </w:rPr>
              <w:t>非空</w:t>
            </w:r>
          </w:p>
        </w:tc>
        <w:tc>
          <w:tcPr>
            <w:tcW w:w="2126" w:type="dxa"/>
          </w:tcPr>
          <w:p w14:paraId="75BC524B" w14:textId="77777777" w:rsidR="005E3CFD" w:rsidRDefault="00FE584D">
            <w:pPr>
              <w:spacing w:before="20" w:after="20"/>
              <w:jc w:val="center"/>
            </w:pPr>
            <w:r>
              <w:rPr>
                <w:sz w:val="21"/>
              </w:rPr>
              <w:t>密码（</w:t>
            </w:r>
            <w:r>
              <w:rPr>
                <w:sz w:val="21"/>
              </w:rPr>
              <w:t xml:space="preserve">BCrypt </w:t>
            </w:r>
            <w:r>
              <w:rPr>
                <w:sz w:val="21"/>
              </w:rPr>
              <w:t>密文）</w:t>
            </w:r>
          </w:p>
        </w:tc>
      </w:tr>
      <w:tr w:rsidR="005E3CFD" w14:paraId="3B6B606F" w14:textId="77777777">
        <w:trPr>
          <w:cantSplit/>
          <w:jc w:val="center"/>
        </w:trPr>
        <w:tc>
          <w:tcPr>
            <w:tcW w:w="2126" w:type="dxa"/>
          </w:tcPr>
          <w:p w14:paraId="31A02CB3" w14:textId="77777777" w:rsidR="005E3CFD" w:rsidRDefault="00FE584D">
            <w:pPr>
              <w:spacing w:before="20" w:after="20"/>
              <w:jc w:val="center"/>
            </w:pPr>
            <w:r>
              <w:rPr>
                <w:sz w:val="21"/>
              </w:rPr>
              <w:t>real_name</w:t>
            </w:r>
          </w:p>
        </w:tc>
        <w:tc>
          <w:tcPr>
            <w:tcW w:w="2126" w:type="dxa"/>
          </w:tcPr>
          <w:p w14:paraId="68DFA618" w14:textId="77777777" w:rsidR="005E3CFD" w:rsidRDefault="00FE584D">
            <w:pPr>
              <w:spacing w:before="20" w:after="20"/>
              <w:jc w:val="center"/>
            </w:pPr>
            <w:r>
              <w:rPr>
                <w:sz w:val="21"/>
              </w:rPr>
              <w:t>VARCHAR(30)</w:t>
            </w:r>
          </w:p>
        </w:tc>
        <w:tc>
          <w:tcPr>
            <w:tcW w:w="2126" w:type="dxa"/>
          </w:tcPr>
          <w:p w14:paraId="66F3C31A" w14:textId="77777777" w:rsidR="005E3CFD" w:rsidRDefault="00FE584D">
            <w:pPr>
              <w:spacing w:before="20" w:after="20"/>
              <w:jc w:val="center"/>
            </w:pPr>
            <w:r>
              <w:rPr>
                <w:sz w:val="21"/>
              </w:rPr>
              <w:t>非空</w:t>
            </w:r>
          </w:p>
        </w:tc>
        <w:tc>
          <w:tcPr>
            <w:tcW w:w="2126" w:type="dxa"/>
          </w:tcPr>
          <w:p w14:paraId="3090BB3A" w14:textId="77777777" w:rsidR="005E3CFD" w:rsidRDefault="00FE584D">
            <w:pPr>
              <w:spacing w:before="20" w:after="20"/>
              <w:jc w:val="center"/>
            </w:pPr>
            <w:r>
              <w:rPr>
                <w:sz w:val="21"/>
              </w:rPr>
              <w:t>真实姓名</w:t>
            </w:r>
          </w:p>
        </w:tc>
      </w:tr>
      <w:tr w:rsidR="005E3CFD" w14:paraId="2AF01199" w14:textId="77777777">
        <w:trPr>
          <w:cantSplit/>
          <w:jc w:val="center"/>
        </w:trPr>
        <w:tc>
          <w:tcPr>
            <w:tcW w:w="2126" w:type="dxa"/>
          </w:tcPr>
          <w:p w14:paraId="215F5D4A" w14:textId="77777777" w:rsidR="005E3CFD" w:rsidRDefault="00FE584D">
            <w:pPr>
              <w:spacing w:before="20" w:after="20"/>
              <w:jc w:val="center"/>
            </w:pPr>
            <w:r>
              <w:rPr>
                <w:sz w:val="21"/>
              </w:rPr>
              <w:t>role</w:t>
            </w:r>
          </w:p>
        </w:tc>
        <w:tc>
          <w:tcPr>
            <w:tcW w:w="2126" w:type="dxa"/>
          </w:tcPr>
          <w:p w14:paraId="628AA6FD" w14:textId="77777777" w:rsidR="005E3CFD" w:rsidRDefault="00FE584D">
            <w:pPr>
              <w:spacing w:before="20" w:after="20"/>
              <w:jc w:val="center"/>
            </w:pPr>
            <w:r>
              <w:rPr>
                <w:sz w:val="21"/>
              </w:rPr>
              <w:t>VARCHAR(20)</w:t>
            </w:r>
          </w:p>
        </w:tc>
        <w:tc>
          <w:tcPr>
            <w:tcW w:w="2126" w:type="dxa"/>
          </w:tcPr>
          <w:p w14:paraId="7C352035" w14:textId="77777777" w:rsidR="005E3CFD" w:rsidRDefault="00FE584D">
            <w:pPr>
              <w:spacing w:before="20" w:after="20"/>
              <w:jc w:val="center"/>
            </w:pPr>
            <w:r>
              <w:rPr>
                <w:sz w:val="21"/>
              </w:rPr>
              <w:t>非空，默认</w:t>
            </w:r>
            <w:r>
              <w:rPr>
                <w:sz w:val="21"/>
              </w:rPr>
              <w:t xml:space="preserve"> READER</w:t>
            </w:r>
          </w:p>
        </w:tc>
        <w:tc>
          <w:tcPr>
            <w:tcW w:w="2126" w:type="dxa"/>
          </w:tcPr>
          <w:p w14:paraId="1D218B77" w14:textId="77777777" w:rsidR="005E3CFD" w:rsidRDefault="00FE584D">
            <w:pPr>
              <w:spacing w:before="20" w:after="20"/>
              <w:jc w:val="center"/>
            </w:pPr>
            <w:r>
              <w:rPr>
                <w:sz w:val="21"/>
              </w:rPr>
              <w:t>角色（</w:t>
            </w:r>
            <w:r>
              <w:rPr>
                <w:sz w:val="21"/>
              </w:rPr>
              <w:t>ADMIN/LIBRARIAN/READER</w:t>
            </w:r>
            <w:r>
              <w:rPr>
                <w:sz w:val="21"/>
              </w:rPr>
              <w:t>）</w:t>
            </w:r>
          </w:p>
        </w:tc>
      </w:tr>
      <w:tr w:rsidR="005E3CFD" w14:paraId="69FC8338" w14:textId="77777777">
        <w:trPr>
          <w:cantSplit/>
          <w:jc w:val="center"/>
        </w:trPr>
        <w:tc>
          <w:tcPr>
            <w:tcW w:w="2126" w:type="dxa"/>
          </w:tcPr>
          <w:p w14:paraId="56DFEB5B" w14:textId="77777777" w:rsidR="005E3CFD" w:rsidRDefault="00FE584D">
            <w:pPr>
              <w:spacing w:before="20" w:after="20"/>
              <w:jc w:val="center"/>
            </w:pPr>
            <w:r>
              <w:rPr>
                <w:sz w:val="21"/>
              </w:rPr>
              <w:t>reader_no</w:t>
            </w:r>
          </w:p>
        </w:tc>
        <w:tc>
          <w:tcPr>
            <w:tcW w:w="2126" w:type="dxa"/>
          </w:tcPr>
          <w:p w14:paraId="6754D48D" w14:textId="77777777" w:rsidR="005E3CFD" w:rsidRDefault="00FE584D">
            <w:pPr>
              <w:spacing w:before="20" w:after="20"/>
              <w:jc w:val="center"/>
            </w:pPr>
            <w:r>
              <w:rPr>
                <w:sz w:val="21"/>
              </w:rPr>
              <w:t>VARCHAR(30)</w:t>
            </w:r>
          </w:p>
        </w:tc>
        <w:tc>
          <w:tcPr>
            <w:tcW w:w="2126" w:type="dxa"/>
          </w:tcPr>
          <w:p w14:paraId="3C6B24E7" w14:textId="77777777" w:rsidR="005E3CFD" w:rsidRDefault="00FE584D">
            <w:pPr>
              <w:spacing w:before="20" w:after="20"/>
              <w:jc w:val="center"/>
            </w:pPr>
            <w:r>
              <w:rPr>
                <w:sz w:val="21"/>
              </w:rPr>
              <w:t>允许空，唯一</w:t>
            </w:r>
          </w:p>
        </w:tc>
        <w:tc>
          <w:tcPr>
            <w:tcW w:w="2126" w:type="dxa"/>
          </w:tcPr>
          <w:p w14:paraId="7573792C" w14:textId="77777777" w:rsidR="005E3CFD" w:rsidRDefault="00FE584D">
            <w:pPr>
              <w:spacing w:before="20" w:after="20"/>
              <w:jc w:val="center"/>
            </w:pPr>
            <w:r>
              <w:rPr>
                <w:sz w:val="21"/>
              </w:rPr>
              <w:t>读者证号（仅读者）</w:t>
            </w:r>
          </w:p>
        </w:tc>
      </w:tr>
      <w:tr w:rsidR="005E3CFD" w14:paraId="0A9DB693" w14:textId="77777777">
        <w:trPr>
          <w:cantSplit/>
          <w:jc w:val="center"/>
        </w:trPr>
        <w:tc>
          <w:tcPr>
            <w:tcW w:w="2126" w:type="dxa"/>
          </w:tcPr>
          <w:p w14:paraId="1742ED76" w14:textId="77777777" w:rsidR="005E3CFD" w:rsidRDefault="00FE584D">
            <w:pPr>
              <w:spacing w:before="20" w:after="20"/>
              <w:jc w:val="center"/>
            </w:pPr>
            <w:r>
              <w:rPr>
                <w:sz w:val="21"/>
              </w:rPr>
              <w:t>gender</w:t>
            </w:r>
          </w:p>
        </w:tc>
        <w:tc>
          <w:tcPr>
            <w:tcW w:w="2126" w:type="dxa"/>
          </w:tcPr>
          <w:p w14:paraId="7D9C93D7" w14:textId="77777777" w:rsidR="005E3CFD" w:rsidRDefault="00FE584D">
            <w:pPr>
              <w:spacing w:before="20" w:after="20"/>
              <w:jc w:val="center"/>
            </w:pPr>
            <w:r>
              <w:rPr>
                <w:sz w:val="21"/>
              </w:rPr>
              <w:t>TINYINT</w:t>
            </w:r>
          </w:p>
        </w:tc>
        <w:tc>
          <w:tcPr>
            <w:tcW w:w="2126" w:type="dxa"/>
          </w:tcPr>
          <w:p w14:paraId="7AE0A659" w14:textId="77777777" w:rsidR="005E3CFD" w:rsidRDefault="00FE584D">
            <w:pPr>
              <w:spacing w:before="20" w:after="20"/>
              <w:jc w:val="center"/>
            </w:pPr>
            <w:r>
              <w:rPr>
                <w:sz w:val="21"/>
              </w:rPr>
              <w:t>非空，默认</w:t>
            </w:r>
            <w:r>
              <w:rPr>
                <w:sz w:val="21"/>
              </w:rPr>
              <w:t xml:space="preserve"> 0</w:t>
            </w:r>
          </w:p>
        </w:tc>
        <w:tc>
          <w:tcPr>
            <w:tcW w:w="2126" w:type="dxa"/>
          </w:tcPr>
          <w:p w14:paraId="175A9F4B" w14:textId="77777777" w:rsidR="005E3CFD" w:rsidRDefault="00FE584D">
            <w:pPr>
              <w:spacing w:before="20" w:after="20"/>
              <w:jc w:val="center"/>
            </w:pPr>
            <w:r>
              <w:rPr>
                <w:sz w:val="21"/>
              </w:rPr>
              <w:t>性别（</w:t>
            </w:r>
            <w:r>
              <w:rPr>
                <w:sz w:val="21"/>
              </w:rPr>
              <w:t xml:space="preserve">0 </w:t>
            </w:r>
            <w:r>
              <w:rPr>
                <w:sz w:val="21"/>
              </w:rPr>
              <w:t>未知</w:t>
            </w:r>
            <w:r>
              <w:rPr>
                <w:sz w:val="21"/>
              </w:rPr>
              <w:t xml:space="preserve"> / 1 </w:t>
            </w:r>
            <w:r>
              <w:rPr>
                <w:sz w:val="21"/>
              </w:rPr>
              <w:t>男</w:t>
            </w:r>
            <w:r>
              <w:rPr>
                <w:sz w:val="21"/>
              </w:rPr>
              <w:t xml:space="preserve"> / 2 </w:t>
            </w:r>
            <w:r>
              <w:rPr>
                <w:sz w:val="21"/>
              </w:rPr>
              <w:t>女）</w:t>
            </w:r>
          </w:p>
        </w:tc>
      </w:tr>
      <w:tr w:rsidR="005E3CFD" w14:paraId="614321B8" w14:textId="77777777">
        <w:trPr>
          <w:cantSplit/>
          <w:jc w:val="center"/>
        </w:trPr>
        <w:tc>
          <w:tcPr>
            <w:tcW w:w="2126" w:type="dxa"/>
          </w:tcPr>
          <w:p w14:paraId="5F71CCF7" w14:textId="77777777" w:rsidR="005E3CFD" w:rsidRDefault="00FE584D">
            <w:pPr>
              <w:spacing w:before="20" w:after="20"/>
              <w:jc w:val="center"/>
            </w:pPr>
            <w:r>
              <w:rPr>
                <w:sz w:val="21"/>
              </w:rPr>
              <w:t>phone</w:t>
            </w:r>
          </w:p>
        </w:tc>
        <w:tc>
          <w:tcPr>
            <w:tcW w:w="2126" w:type="dxa"/>
          </w:tcPr>
          <w:p w14:paraId="2BD0F5F9" w14:textId="77777777" w:rsidR="005E3CFD" w:rsidRDefault="00FE584D">
            <w:pPr>
              <w:spacing w:before="20" w:after="20"/>
              <w:jc w:val="center"/>
            </w:pPr>
            <w:r>
              <w:rPr>
                <w:sz w:val="21"/>
              </w:rPr>
              <w:t>VARCHAR(20)</w:t>
            </w:r>
          </w:p>
        </w:tc>
        <w:tc>
          <w:tcPr>
            <w:tcW w:w="2126" w:type="dxa"/>
          </w:tcPr>
          <w:p w14:paraId="0A792DEC" w14:textId="77777777" w:rsidR="005E3CFD" w:rsidRDefault="00FE584D">
            <w:pPr>
              <w:spacing w:before="20" w:after="20"/>
              <w:jc w:val="center"/>
            </w:pPr>
            <w:r>
              <w:rPr>
                <w:sz w:val="21"/>
              </w:rPr>
              <w:t>允许空</w:t>
            </w:r>
          </w:p>
        </w:tc>
        <w:tc>
          <w:tcPr>
            <w:tcW w:w="2126" w:type="dxa"/>
          </w:tcPr>
          <w:p w14:paraId="65E36FC1" w14:textId="77777777" w:rsidR="005E3CFD" w:rsidRDefault="00FE584D">
            <w:pPr>
              <w:spacing w:before="20" w:after="20"/>
              <w:jc w:val="center"/>
            </w:pPr>
            <w:r>
              <w:rPr>
                <w:sz w:val="21"/>
              </w:rPr>
              <w:t>联系电话</w:t>
            </w:r>
          </w:p>
        </w:tc>
      </w:tr>
      <w:tr w:rsidR="005E3CFD" w14:paraId="2F61D2F3" w14:textId="77777777">
        <w:trPr>
          <w:cantSplit/>
          <w:jc w:val="center"/>
        </w:trPr>
        <w:tc>
          <w:tcPr>
            <w:tcW w:w="2126" w:type="dxa"/>
          </w:tcPr>
          <w:p w14:paraId="67716B2E" w14:textId="77777777" w:rsidR="005E3CFD" w:rsidRDefault="00FE584D">
            <w:pPr>
              <w:spacing w:before="20" w:after="20"/>
              <w:jc w:val="center"/>
            </w:pPr>
            <w:r>
              <w:rPr>
                <w:sz w:val="21"/>
              </w:rPr>
              <w:t>status</w:t>
            </w:r>
          </w:p>
        </w:tc>
        <w:tc>
          <w:tcPr>
            <w:tcW w:w="2126" w:type="dxa"/>
          </w:tcPr>
          <w:p w14:paraId="0529ADAA" w14:textId="77777777" w:rsidR="005E3CFD" w:rsidRDefault="00FE584D">
            <w:pPr>
              <w:spacing w:before="20" w:after="20"/>
              <w:jc w:val="center"/>
            </w:pPr>
            <w:r>
              <w:rPr>
                <w:sz w:val="21"/>
              </w:rPr>
              <w:t>TINYINT</w:t>
            </w:r>
          </w:p>
        </w:tc>
        <w:tc>
          <w:tcPr>
            <w:tcW w:w="2126" w:type="dxa"/>
          </w:tcPr>
          <w:p w14:paraId="2AF80017" w14:textId="77777777" w:rsidR="005E3CFD" w:rsidRDefault="00FE584D">
            <w:pPr>
              <w:spacing w:before="20" w:after="20"/>
              <w:jc w:val="center"/>
            </w:pPr>
            <w:r>
              <w:rPr>
                <w:sz w:val="21"/>
              </w:rPr>
              <w:t>非空，默认</w:t>
            </w:r>
            <w:r>
              <w:rPr>
                <w:sz w:val="21"/>
              </w:rPr>
              <w:t xml:space="preserve"> 1</w:t>
            </w:r>
          </w:p>
        </w:tc>
        <w:tc>
          <w:tcPr>
            <w:tcW w:w="2126" w:type="dxa"/>
          </w:tcPr>
          <w:p w14:paraId="07284814" w14:textId="77777777" w:rsidR="005E3CFD" w:rsidRDefault="00FE584D">
            <w:pPr>
              <w:spacing w:before="20" w:after="20"/>
              <w:jc w:val="center"/>
              <w:rPr>
                <w:lang w:eastAsia="zh-CN"/>
              </w:rPr>
            </w:pPr>
            <w:r>
              <w:rPr>
                <w:sz w:val="21"/>
                <w:lang w:eastAsia="zh-CN"/>
              </w:rPr>
              <w:t>账号状态（</w:t>
            </w:r>
            <w:r>
              <w:rPr>
                <w:sz w:val="21"/>
                <w:lang w:eastAsia="zh-CN"/>
              </w:rPr>
              <w:t xml:space="preserve">1 </w:t>
            </w:r>
            <w:r>
              <w:rPr>
                <w:sz w:val="21"/>
                <w:lang w:eastAsia="zh-CN"/>
              </w:rPr>
              <w:t>正常</w:t>
            </w:r>
            <w:r>
              <w:rPr>
                <w:sz w:val="21"/>
                <w:lang w:eastAsia="zh-CN"/>
              </w:rPr>
              <w:t xml:space="preserve"> / 0 </w:t>
            </w:r>
            <w:r>
              <w:rPr>
                <w:sz w:val="21"/>
                <w:lang w:eastAsia="zh-CN"/>
              </w:rPr>
              <w:t>冻结）</w:t>
            </w:r>
          </w:p>
        </w:tc>
      </w:tr>
      <w:tr w:rsidR="005E3CFD" w14:paraId="192FD0A3" w14:textId="77777777">
        <w:trPr>
          <w:cantSplit/>
          <w:jc w:val="center"/>
        </w:trPr>
        <w:tc>
          <w:tcPr>
            <w:tcW w:w="2126" w:type="dxa"/>
          </w:tcPr>
          <w:p w14:paraId="56E68A25" w14:textId="77777777" w:rsidR="005E3CFD" w:rsidRDefault="00FE584D">
            <w:pPr>
              <w:spacing w:before="20" w:after="20"/>
              <w:jc w:val="center"/>
            </w:pPr>
            <w:r>
              <w:rPr>
                <w:sz w:val="21"/>
              </w:rPr>
              <w:t>borrowed_count</w:t>
            </w:r>
          </w:p>
        </w:tc>
        <w:tc>
          <w:tcPr>
            <w:tcW w:w="2126" w:type="dxa"/>
          </w:tcPr>
          <w:p w14:paraId="654E8D6C" w14:textId="77777777" w:rsidR="005E3CFD" w:rsidRDefault="00FE584D">
            <w:pPr>
              <w:spacing w:before="20" w:after="20"/>
              <w:jc w:val="center"/>
            </w:pPr>
            <w:r>
              <w:rPr>
                <w:sz w:val="21"/>
              </w:rPr>
              <w:t>INT</w:t>
            </w:r>
          </w:p>
        </w:tc>
        <w:tc>
          <w:tcPr>
            <w:tcW w:w="2126" w:type="dxa"/>
          </w:tcPr>
          <w:p w14:paraId="11945C3A" w14:textId="77777777" w:rsidR="005E3CFD" w:rsidRDefault="00FE584D">
            <w:pPr>
              <w:spacing w:before="20" w:after="20"/>
              <w:jc w:val="center"/>
            </w:pPr>
            <w:r>
              <w:rPr>
                <w:sz w:val="21"/>
              </w:rPr>
              <w:t>非空，默认</w:t>
            </w:r>
            <w:r>
              <w:rPr>
                <w:sz w:val="21"/>
              </w:rPr>
              <w:t xml:space="preserve"> 0</w:t>
            </w:r>
          </w:p>
        </w:tc>
        <w:tc>
          <w:tcPr>
            <w:tcW w:w="2126" w:type="dxa"/>
          </w:tcPr>
          <w:p w14:paraId="03A2D772" w14:textId="77777777" w:rsidR="005E3CFD" w:rsidRDefault="00FE584D">
            <w:pPr>
              <w:spacing w:before="20" w:after="20"/>
              <w:jc w:val="center"/>
              <w:rPr>
                <w:lang w:eastAsia="zh-CN"/>
              </w:rPr>
            </w:pPr>
            <w:r>
              <w:rPr>
                <w:sz w:val="21"/>
                <w:lang w:eastAsia="zh-CN"/>
              </w:rPr>
              <w:t>当前在借册数（冗余，借书上限校验用）</w:t>
            </w:r>
          </w:p>
        </w:tc>
      </w:tr>
      <w:tr w:rsidR="005E3CFD" w14:paraId="745C3446" w14:textId="77777777">
        <w:trPr>
          <w:cantSplit/>
          <w:jc w:val="center"/>
        </w:trPr>
        <w:tc>
          <w:tcPr>
            <w:tcW w:w="2126" w:type="dxa"/>
          </w:tcPr>
          <w:p w14:paraId="5A63B4BC" w14:textId="77777777" w:rsidR="005E3CFD" w:rsidRDefault="00FE584D">
            <w:pPr>
              <w:spacing w:before="20" w:after="20"/>
              <w:jc w:val="center"/>
            </w:pPr>
            <w:r>
              <w:rPr>
                <w:sz w:val="21"/>
              </w:rPr>
              <w:t>create_time / update_time</w:t>
            </w:r>
          </w:p>
        </w:tc>
        <w:tc>
          <w:tcPr>
            <w:tcW w:w="2126" w:type="dxa"/>
          </w:tcPr>
          <w:p w14:paraId="3E1980FD" w14:textId="77777777" w:rsidR="005E3CFD" w:rsidRDefault="00FE584D">
            <w:pPr>
              <w:spacing w:before="20" w:after="20"/>
              <w:jc w:val="center"/>
            </w:pPr>
            <w:r>
              <w:rPr>
                <w:sz w:val="21"/>
              </w:rPr>
              <w:t>DATETIME</w:t>
            </w:r>
          </w:p>
        </w:tc>
        <w:tc>
          <w:tcPr>
            <w:tcW w:w="2126" w:type="dxa"/>
          </w:tcPr>
          <w:p w14:paraId="73764AF1" w14:textId="77777777" w:rsidR="005E3CFD" w:rsidRDefault="00FE584D">
            <w:pPr>
              <w:spacing w:before="20" w:after="20"/>
              <w:jc w:val="center"/>
            </w:pPr>
            <w:r>
              <w:rPr>
                <w:sz w:val="21"/>
              </w:rPr>
              <w:t>自动维护</w:t>
            </w:r>
          </w:p>
        </w:tc>
        <w:tc>
          <w:tcPr>
            <w:tcW w:w="2126" w:type="dxa"/>
          </w:tcPr>
          <w:p w14:paraId="1C25E202" w14:textId="77777777" w:rsidR="005E3CFD" w:rsidRDefault="00FE584D">
            <w:pPr>
              <w:spacing w:before="20" w:after="20"/>
              <w:jc w:val="center"/>
            </w:pPr>
            <w:r>
              <w:rPr>
                <w:sz w:val="21"/>
              </w:rPr>
              <w:t>创建时间</w:t>
            </w:r>
            <w:r>
              <w:rPr>
                <w:sz w:val="21"/>
              </w:rPr>
              <w:t xml:space="preserve"> / </w:t>
            </w:r>
            <w:r>
              <w:rPr>
                <w:sz w:val="21"/>
              </w:rPr>
              <w:t>更新时间</w:t>
            </w:r>
          </w:p>
        </w:tc>
      </w:tr>
      <w:tr w:rsidR="005E3CFD" w14:paraId="2ED1FAFE" w14:textId="77777777">
        <w:trPr>
          <w:cantSplit/>
          <w:jc w:val="center"/>
        </w:trPr>
        <w:tc>
          <w:tcPr>
            <w:tcW w:w="2126" w:type="dxa"/>
          </w:tcPr>
          <w:p w14:paraId="104E618F" w14:textId="77777777" w:rsidR="005E3CFD" w:rsidRDefault="00FE584D">
            <w:pPr>
              <w:spacing w:before="20" w:after="20"/>
              <w:jc w:val="center"/>
            </w:pPr>
            <w:r>
              <w:rPr>
                <w:sz w:val="21"/>
              </w:rPr>
              <w:t>deleted</w:t>
            </w:r>
          </w:p>
        </w:tc>
        <w:tc>
          <w:tcPr>
            <w:tcW w:w="2126" w:type="dxa"/>
          </w:tcPr>
          <w:p w14:paraId="2A0175CE" w14:textId="77777777" w:rsidR="005E3CFD" w:rsidRDefault="00FE584D">
            <w:pPr>
              <w:spacing w:before="20" w:after="20"/>
              <w:jc w:val="center"/>
            </w:pPr>
            <w:r>
              <w:rPr>
                <w:sz w:val="21"/>
              </w:rPr>
              <w:t>TINYINT</w:t>
            </w:r>
          </w:p>
        </w:tc>
        <w:tc>
          <w:tcPr>
            <w:tcW w:w="2126" w:type="dxa"/>
          </w:tcPr>
          <w:p w14:paraId="151124EC" w14:textId="77777777" w:rsidR="005E3CFD" w:rsidRDefault="00FE584D">
            <w:pPr>
              <w:spacing w:before="20" w:after="20"/>
              <w:jc w:val="center"/>
            </w:pPr>
            <w:r>
              <w:rPr>
                <w:sz w:val="21"/>
              </w:rPr>
              <w:t>非空，默认</w:t>
            </w:r>
            <w:r>
              <w:rPr>
                <w:sz w:val="21"/>
              </w:rPr>
              <w:t xml:space="preserve"> 0</w:t>
            </w:r>
          </w:p>
        </w:tc>
        <w:tc>
          <w:tcPr>
            <w:tcW w:w="2126" w:type="dxa"/>
          </w:tcPr>
          <w:p w14:paraId="4DC23758" w14:textId="77777777" w:rsidR="005E3CFD" w:rsidRDefault="00FE584D">
            <w:pPr>
              <w:spacing w:before="20" w:after="20"/>
              <w:jc w:val="center"/>
              <w:rPr>
                <w:lang w:eastAsia="zh-CN"/>
              </w:rPr>
            </w:pPr>
            <w:r>
              <w:rPr>
                <w:sz w:val="21"/>
                <w:lang w:eastAsia="zh-CN"/>
              </w:rPr>
              <w:t>逻辑删除（</w:t>
            </w:r>
            <w:r>
              <w:rPr>
                <w:sz w:val="21"/>
                <w:lang w:eastAsia="zh-CN"/>
              </w:rPr>
              <w:t xml:space="preserve">0 </w:t>
            </w:r>
            <w:r>
              <w:rPr>
                <w:sz w:val="21"/>
                <w:lang w:eastAsia="zh-CN"/>
              </w:rPr>
              <w:t>未删</w:t>
            </w:r>
            <w:r>
              <w:rPr>
                <w:sz w:val="21"/>
                <w:lang w:eastAsia="zh-CN"/>
              </w:rPr>
              <w:t xml:space="preserve"> / 1 </w:t>
            </w:r>
            <w:r>
              <w:rPr>
                <w:sz w:val="21"/>
                <w:lang w:eastAsia="zh-CN"/>
              </w:rPr>
              <w:t>已删）</w:t>
            </w:r>
          </w:p>
        </w:tc>
      </w:tr>
      <w:tr w:rsidR="005E3CFD" w14:paraId="7174A00D" w14:textId="77777777">
        <w:trPr>
          <w:cantSplit/>
          <w:jc w:val="center"/>
        </w:trPr>
        <w:tc>
          <w:tcPr>
            <w:tcW w:w="2126" w:type="dxa"/>
          </w:tcPr>
          <w:p w14:paraId="4BC22DB4" w14:textId="77777777" w:rsidR="005E3CFD" w:rsidRDefault="00FE584D">
            <w:pPr>
              <w:spacing w:before="20" w:after="20"/>
              <w:jc w:val="center"/>
            </w:pPr>
            <w:r>
              <w:rPr>
                <w:sz w:val="21"/>
              </w:rPr>
              <w:t>uk_username</w:t>
            </w:r>
          </w:p>
        </w:tc>
        <w:tc>
          <w:tcPr>
            <w:tcW w:w="2126" w:type="dxa"/>
          </w:tcPr>
          <w:p w14:paraId="736037D7" w14:textId="77777777" w:rsidR="005E3CFD" w:rsidRDefault="00FE584D">
            <w:pPr>
              <w:spacing w:before="20" w:after="20"/>
              <w:jc w:val="center"/>
            </w:pPr>
            <w:r>
              <w:rPr>
                <w:sz w:val="21"/>
              </w:rPr>
              <w:t>VARCHAR(30)</w:t>
            </w:r>
          </w:p>
        </w:tc>
        <w:tc>
          <w:tcPr>
            <w:tcW w:w="2126" w:type="dxa"/>
          </w:tcPr>
          <w:p w14:paraId="4D4B310F" w14:textId="77777777" w:rsidR="005E3CFD" w:rsidRDefault="00FE584D">
            <w:pPr>
              <w:spacing w:before="20" w:after="20"/>
              <w:jc w:val="center"/>
            </w:pPr>
            <w:r>
              <w:rPr>
                <w:sz w:val="21"/>
              </w:rPr>
              <w:t>生成列</w:t>
            </w:r>
            <w:r>
              <w:rPr>
                <w:sz w:val="21"/>
              </w:rPr>
              <w:t>·</w:t>
            </w:r>
            <w:r>
              <w:rPr>
                <w:sz w:val="21"/>
              </w:rPr>
              <w:t>唯一索引</w:t>
            </w:r>
          </w:p>
        </w:tc>
        <w:tc>
          <w:tcPr>
            <w:tcW w:w="2126" w:type="dxa"/>
          </w:tcPr>
          <w:p w14:paraId="58A5F353" w14:textId="77777777" w:rsidR="005E3CFD" w:rsidRDefault="00FE584D">
            <w:pPr>
              <w:spacing w:before="20" w:after="20"/>
              <w:jc w:val="center"/>
              <w:rPr>
                <w:lang w:eastAsia="zh-CN"/>
              </w:rPr>
            </w:pPr>
            <w:r>
              <w:rPr>
                <w:sz w:val="21"/>
                <w:lang w:eastAsia="zh-CN"/>
              </w:rPr>
              <w:t>生成自</w:t>
            </w:r>
            <w:r>
              <w:rPr>
                <w:sz w:val="21"/>
                <w:lang w:eastAsia="zh-CN"/>
              </w:rPr>
              <w:t xml:space="preserve"> username</w:t>
            </w:r>
            <w:r>
              <w:rPr>
                <w:sz w:val="21"/>
                <w:lang w:eastAsia="zh-CN"/>
              </w:rPr>
              <w:t>，删除后为</w:t>
            </w:r>
            <w:r>
              <w:rPr>
                <w:sz w:val="21"/>
                <w:lang w:eastAsia="zh-CN"/>
              </w:rPr>
              <w:t xml:space="preserve"> NULL</w:t>
            </w:r>
          </w:p>
        </w:tc>
      </w:tr>
      <w:tr w:rsidR="005E3CFD" w14:paraId="66FB908C" w14:textId="77777777">
        <w:trPr>
          <w:cantSplit/>
          <w:jc w:val="center"/>
        </w:trPr>
        <w:tc>
          <w:tcPr>
            <w:tcW w:w="2126" w:type="dxa"/>
          </w:tcPr>
          <w:p w14:paraId="222CF7F4" w14:textId="77777777" w:rsidR="005E3CFD" w:rsidRDefault="00FE584D">
            <w:pPr>
              <w:spacing w:before="20" w:after="20"/>
              <w:jc w:val="center"/>
            </w:pPr>
            <w:r>
              <w:rPr>
                <w:sz w:val="21"/>
              </w:rPr>
              <w:t>uk_reader_no</w:t>
            </w:r>
          </w:p>
        </w:tc>
        <w:tc>
          <w:tcPr>
            <w:tcW w:w="2126" w:type="dxa"/>
          </w:tcPr>
          <w:p w14:paraId="32310E67" w14:textId="77777777" w:rsidR="005E3CFD" w:rsidRDefault="00FE584D">
            <w:pPr>
              <w:spacing w:before="20" w:after="20"/>
              <w:jc w:val="center"/>
            </w:pPr>
            <w:r>
              <w:rPr>
                <w:sz w:val="21"/>
              </w:rPr>
              <w:t>VARCHAR(30)</w:t>
            </w:r>
          </w:p>
        </w:tc>
        <w:tc>
          <w:tcPr>
            <w:tcW w:w="2126" w:type="dxa"/>
          </w:tcPr>
          <w:p w14:paraId="1F025931" w14:textId="77777777" w:rsidR="005E3CFD" w:rsidRDefault="00FE584D">
            <w:pPr>
              <w:spacing w:before="20" w:after="20"/>
              <w:jc w:val="center"/>
            </w:pPr>
            <w:r>
              <w:rPr>
                <w:sz w:val="21"/>
              </w:rPr>
              <w:t>生成列</w:t>
            </w:r>
            <w:r>
              <w:rPr>
                <w:sz w:val="21"/>
              </w:rPr>
              <w:t>·</w:t>
            </w:r>
            <w:r>
              <w:rPr>
                <w:sz w:val="21"/>
              </w:rPr>
              <w:t>唯一索引</w:t>
            </w:r>
          </w:p>
        </w:tc>
        <w:tc>
          <w:tcPr>
            <w:tcW w:w="2126" w:type="dxa"/>
          </w:tcPr>
          <w:p w14:paraId="38246320" w14:textId="77777777" w:rsidR="005E3CFD" w:rsidRDefault="00FE584D">
            <w:pPr>
              <w:spacing w:before="20" w:after="20"/>
              <w:jc w:val="center"/>
              <w:rPr>
                <w:lang w:eastAsia="zh-CN"/>
              </w:rPr>
            </w:pPr>
            <w:r>
              <w:rPr>
                <w:sz w:val="21"/>
                <w:lang w:eastAsia="zh-CN"/>
              </w:rPr>
              <w:t>生成自</w:t>
            </w:r>
            <w:r>
              <w:rPr>
                <w:sz w:val="21"/>
                <w:lang w:eastAsia="zh-CN"/>
              </w:rPr>
              <w:t xml:space="preserve"> reader_no</w:t>
            </w:r>
            <w:r>
              <w:rPr>
                <w:sz w:val="21"/>
                <w:lang w:eastAsia="zh-CN"/>
              </w:rPr>
              <w:t>，删除后为</w:t>
            </w:r>
            <w:r>
              <w:rPr>
                <w:sz w:val="21"/>
                <w:lang w:eastAsia="zh-CN"/>
              </w:rPr>
              <w:t xml:space="preserve"> NULL</w:t>
            </w:r>
          </w:p>
        </w:tc>
      </w:tr>
    </w:tbl>
    <w:p w14:paraId="4896BBD0" w14:textId="77777777" w:rsidR="005E3CFD" w:rsidRDefault="00FE584D">
      <w:pPr>
        <w:spacing w:before="120" w:after="120"/>
        <w:jc w:val="center"/>
      </w:pPr>
      <w:r>
        <w:rPr>
          <w:sz w:val="18"/>
        </w:rPr>
        <w:lastRenderedPageBreak/>
        <w:t>表</w:t>
      </w:r>
      <w:r>
        <w:rPr>
          <w:sz w:val="18"/>
        </w:rPr>
        <w:t xml:space="preserve"> 4-3</w:t>
      </w:r>
      <w:r>
        <w:rPr>
          <w:sz w:val="18"/>
        </w:rPr>
        <w:t xml:space="preserve">　图书分类表（</w:t>
      </w:r>
      <w:r>
        <w:rPr>
          <w:sz w:val="18"/>
        </w:rPr>
        <w:t>category</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5A2A5C3A" w14:textId="77777777">
        <w:trPr>
          <w:cantSplit/>
          <w:tblHeader/>
          <w:jc w:val="center"/>
        </w:trPr>
        <w:tc>
          <w:tcPr>
            <w:tcW w:w="2126" w:type="dxa"/>
            <w:tcBorders>
              <w:bottom w:val="single" w:sz="8" w:space="0" w:color="000000"/>
            </w:tcBorders>
          </w:tcPr>
          <w:p w14:paraId="59AFF6B9" w14:textId="77777777" w:rsidR="005E3CFD" w:rsidRDefault="00FE584D">
            <w:pPr>
              <w:spacing w:before="20" w:after="20"/>
              <w:jc w:val="center"/>
            </w:pPr>
            <w:r>
              <w:rPr>
                <w:b/>
                <w:sz w:val="21"/>
              </w:rPr>
              <w:t>字段名</w:t>
            </w:r>
          </w:p>
        </w:tc>
        <w:tc>
          <w:tcPr>
            <w:tcW w:w="2126" w:type="dxa"/>
            <w:tcBorders>
              <w:bottom w:val="single" w:sz="8" w:space="0" w:color="000000"/>
            </w:tcBorders>
          </w:tcPr>
          <w:p w14:paraId="4E990115" w14:textId="77777777" w:rsidR="005E3CFD" w:rsidRDefault="00FE584D">
            <w:pPr>
              <w:spacing w:before="20" w:after="20"/>
              <w:jc w:val="center"/>
            </w:pPr>
            <w:r>
              <w:rPr>
                <w:b/>
                <w:sz w:val="21"/>
              </w:rPr>
              <w:t>数据类型</w:t>
            </w:r>
          </w:p>
        </w:tc>
        <w:tc>
          <w:tcPr>
            <w:tcW w:w="2126" w:type="dxa"/>
            <w:tcBorders>
              <w:bottom w:val="single" w:sz="8" w:space="0" w:color="000000"/>
            </w:tcBorders>
          </w:tcPr>
          <w:p w14:paraId="5ECB4F5B"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38B02FE6" w14:textId="77777777" w:rsidR="005E3CFD" w:rsidRDefault="00FE584D">
            <w:pPr>
              <w:spacing w:before="20" w:after="20"/>
              <w:jc w:val="center"/>
            </w:pPr>
            <w:r>
              <w:rPr>
                <w:b/>
                <w:sz w:val="21"/>
              </w:rPr>
              <w:t>说明</w:t>
            </w:r>
          </w:p>
        </w:tc>
      </w:tr>
      <w:tr w:rsidR="005E3CFD" w14:paraId="067095B6" w14:textId="77777777">
        <w:trPr>
          <w:cantSplit/>
          <w:jc w:val="center"/>
        </w:trPr>
        <w:tc>
          <w:tcPr>
            <w:tcW w:w="2126" w:type="dxa"/>
          </w:tcPr>
          <w:p w14:paraId="2620F676" w14:textId="77777777" w:rsidR="005E3CFD" w:rsidRDefault="00FE584D">
            <w:pPr>
              <w:spacing w:before="20" w:after="20"/>
              <w:jc w:val="center"/>
            </w:pPr>
            <w:r>
              <w:rPr>
                <w:sz w:val="21"/>
              </w:rPr>
              <w:t>id</w:t>
            </w:r>
          </w:p>
        </w:tc>
        <w:tc>
          <w:tcPr>
            <w:tcW w:w="2126" w:type="dxa"/>
          </w:tcPr>
          <w:p w14:paraId="599BDB17" w14:textId="77777777" w:rsidR="005E3CFD" w:rsidRDefault="00FE584D">
            <w:pPr>
              <w:spacing w:before="20" w:after="20"/>
              <w:jc w:val="center"/>
            </w:pPr>
            <w:r>
              <w:rPr>
                <w:sz w:val="21"/>
              </w:rPr>
              <w:t>BIGINT UNSIGNED</w:t>
            </w:r>
          </w:p>
        </w:tc>
        <w:tc>
          <w:tcPr>
            <w:tcW w:w="2126" w:type="dxa"/>
          </w:tcPr>
          <w:p w14:paraId="4B30F379" w14:textId="77777777" w:rsidR="005E3CFD" w:rsidRDefault="00FE584D">
            <w:pPr>
              <w:spacing w:before="20" w:after="20"/>
              <w:jc w:val="center"/>
            </w:pPr>
            <w:r>
              <w:rPr>
                <w:sz w:val="21"/>
              </w:rPr>
              <w:t>主键，自增</w:t>
            </w:r>
          </w:p>
        </w:tc>
        <w:tc>
          <w:tcPr>
            <w:tcW w:w="2126" w:type="dxa"/>
          </w:tcPr>
          <w:p w14:paraId="2FF934F0" w14:textId="77777777" w:rsidR="005E3CFD" w:rsidRDefault="00FE584D">
            <w:pPr>
              <w:spacing w:before="20" w:after="20"/>
              <w:jc w:val="center"/>
            </w:pPr>
            <w:r>
              <w:rPr>
                <w:sz w:val="21"/>
              </w:rPr>
              <w:t>主键</w:t>
            </w:r>
          </w:p>
        </w:tc>
      </w:tr>
      <w:tr w:rsidR="005E3CFD" w14:paraId="336D7198" w14:textId="77777777">
        <w:trPr>
          <w:cantSplit/>
          <w:jc w:val="center"/>
        </w:trPr>
        <w:tc>
          <w:tcPr>
            <w:tcW w:w="2126" w:type="dxa"/>
          </w:tcPr>
          <w:p w14:paraId="282C1546" w14:textId="77777777" w:rsidR="005E3CFD" w:rsidRDefault="00FE584D">
            <w:pPr>
              <w:spacing w:before="20" w:after="20"/>
              <w:jc w:val="center"/>
            </w:pPr>
            <w:r>
              <w:rPr>
                <w:sz w:val="21"/>
              </w:rPr>
              <w:t>name</w:t>
            </w:r>
          </w:p>
        </w:tc>
        <w:tc>
          <w:tcPr>
            <w:tcW w:w="2126" w:type="dxa"/>
          </w:tcPr>
          <w:p w14:paraId="3E38F413" w14:textId="77777777" w:rsidR="005E3CFD" w:rsidRDefault="00FE584D">
            <w:pPr>
              <w:spacing w:before="20" w:after="20"/>
              <w:jc w:val="center"/>
            </w:pPr>
            <w:r>
              <w:rPr>
                <w:sz w:val="21"/>
              </w:rPr>
              <w:t>VARCHAR(50)</w:t>
            </w:r>
          </w:p>
        </w:tc>
        <w:tc>
          <w:tcPr>
            <w:tcW w:w="2126" w:type="dxa"/>
          </w:tcPr>
          <w:p w14:paraId="29F847FB" w14:textId="77777777" w:rsidR="005E3CFD" w:rsidRDefault="00FE584D">
            <w:pPr>
              <w:spacing w:before="20" w:after="20"/>
              <w:jc w:val="center"/>
            </w:pPr>
            <w:r>
              <w:rPr>
                <w:sz w:val="21"/>
              </w:rPr>
              <w:t>非空，唯一</w:t>
            </w:r>
          </w:p>
        </w:tc>
        <w:tc>
          <w:tcPr>
            <w:tcW w:w="2126" w:type="dxa"/>
          </w:tcPr>
          <w:p w14:paraId="34EE422C" w14:textId="77777777" w:rsidR="005E3CFD" w:rsidRDefault="00FE584D">
            <w:pPr>
              <w:spacing w:before="20" w:after="20"/>
              <w:jc w:val="center"/>
            </w:pPr>
            <w:r>
              <w:rPr>
                <w:sz w:val="21"/>
              </w:rPr>
              <w:t>分类名称</w:t>
            </w:r>
          </w:p>
        </w:tc>
      </w:tr>
    </w:tbl>
    <w:p w14:paraId="08ABA55F"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146A4E56" w14:textId="77777777">
        <w:trPr>
          <w:jc w:val="center"/>
        </w:trPr>
        <w:tc>
          <w:tcPr>
            <w:tcW w:w="0" w:type="auto"/>
            <w:gridSpan w:val="4"/>
          </w:tcPr>
          <w:p w14:paraId="3BF3D620" w14:textId="77777777" w:rsidR="00933B7F" w:rsidRDefault="002057E1">
            <w:pPr>
              <w:spacing w:before="20" w:after="20" w:line="240" w:lineRule="auto"/>
              <w:jc w:val="left"/>
            </w:pPr>
            <w:r>
              <w:rPr>
                <w:rFonts w:ascii="宋体" w:hAnsi="宋体"/>
                <w:sz w:val="18"/>
                <w:szCs w:val="18"/>
              </w:rPr>
              <w:t>续表 4-3</w:t>
            </w:r>
          </w:p>
        </w:tc>
      </w:tr>
      <w:tr w:rsidR="005E3CFD" w14:paraId="76277A4B" w14:textId="77777777">
        <w:trPr>
          <w:cantSplit/>
          <w:tblHeader/>
          <w:jc w:val="center"/>
        </w:trPr>
        <w:tc>
          <w:tcPr>
            <w:tcW w:w="2126" w:type="dxa"/>
            <w:tcBorders>
              <w:bottom w:val="single" w:sz="8" w:space="0" w:color="000000"/>
            </w:tcBorders>
          </w:tcPr>
          <w:p w14:paraId="4D4C025F" w14:textId="77777777" w:rsidR="005E3CFD" w:rsidRDefault="00FE584D">
            <w:pPr>
              <w:spacing w:before="20" w:after="20"/>
              <w:jc w:val="center"/>
            </w:pPr>
            <w:r>
              <w:rPr>
                <w:b/>
                <w:sz w:val="21"/>
              </w:rPr>
              <w:t>字段名</w:t>
            </w:r>
          </w:p>
        </w:tc>
        <w:tc>
          <w:tcPr>
            <w:tcW w:w="2126" w:type="dxa"/>
            <w:tcBorders>
              <w:bottom w:val="single" w:sz="8" w:space="0" w:color="000000"/>
            </w:tcBorders>
          </w:tcPr>
          <w:p w14:paraId="7803DB23" w14:textId="77777777" w:rsidR="005E3CFD" w:rsidRDefault="00FE584D">
            <w:pPr>
              <w:spacing w:before="20" w:after="20"/>
              <w:jc w:val="center"/>
            </w:pPr>
            <w:r>
              <w:rPr>
                <w:b/>
                <w:sz w:val="21"/>
              </w:rPr>
              <w:t>数据类型</w:t>
            </w:r>
          </w:p>
        </w:tc>
        <w:tc>
          <w:tcPr>
            <w:tcW w:w="2126" w:type="dxa"/>
            <w:tcBorders>
              <w:bottom w:val="single" w:sz="8" w:space="0" w:color="000000"/>
            </w:tcBorders>
          </w:tcPr>
          <w:p w14:paraId="46FACBBF"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1E6725F2" w14:textId="77777777" w:rsidR="005E3CFD" w:rsidRDefault="00FE584D">
            <w:pPr>
              <w:spacing w:before="20" w:after="20"/>
              <w:jc w:val="center"/>
            </w:pPr>
            <w:r>
              <w:rPr>
                <w:b/>
                <w:sz w:val="21"/>
              </w:rPr>
              <w:t>说明</w:t>
            </w:r>
          </w:p>
        </w:tc>
      </w:tr>
      <w:tr w:rsidR="005E3CFD" w14:paraId="233DD06D" w14:textId="77777777">
        <w:trPr>
          <w:cantSplit/>
          <w:jc w:val="center"/>
        </w:trPr>
        <w:tc>
          <w:tcPr>
            <w:tcW w:w="2126" w:type="dxa"/>
          </w:tcPr>
          <w:p w14:paraId="638B9717" w14:textId="77777777" w:rsidR="005E3CFD" w:rsidRDefault="00FE584D">
            <w:pPr>
              <w:spacing w:before="20" w:after="20"/>
              <w:jc w:val="center"/>
            </w:pPr>
            <w:r>
              <w:rPr>
                <w:sz w:val="21"/>
              </w:rPr>
              <w:t>sort</w:t>
            </w:r>
          </w:p>
        </w:tc>
        <w:tc>
          <w:tcPr>
            <w:tcW w:w="2126" w:type="dxa"/>
          </w:tcPr>
          <w:p w14:paraId="7D303354" w14:textId="77777777" w:rsidR="005E3CFD" w:rsidRDefault="00FE584D">
            <w:pPr>
              <w:spacing w:before="20" w:after="20"/>
              <w:jc w:val="center"/>
            </w:pPr>
            <w:r>
              <w:rPr>
                <w:sz w:val="21"/>
              </w:rPr>
              <w:t>INT</w:t>
            </w:r>
          </w:p>
        </w:tc>
        <w:tc>
          <w:tcPr>
            <w:tcW w:w="2126" w:type="dxa"/>
          </w:tcPr>
          <w:p w14:paraId="3D2E25E3" w14:textId="77777777" w:rsidR="005E3CFD" w:rsidRDefault="00FE584D">
            <w:pPr>
              <w:spacing w:before="20" w:after="20"/>
              <w:jc w:val="center"/>
            </w:pPr>
            <w:r>
              <w:rPr>
                <w:sz w:val="21"/>
              </w:rPr>
              <w:t>非空，默认</w:t>
            </w:r>
            <w:r>
              <w:rPr>
                <w:sz w:val="21"/>
              </w:rPr>
              <w:t xml:space="preserve"> 0</w:t>
            </w:r>
          </w:p>
        </w:tc>
        <w:tc>
          <w:tcPr>
            <w:tcW w:w="2126" w:type="dxa"/>
          </w:tcPr>
          <w:p w14:paraId="2E703F6C" w14:textId="77777777" w:rsidR="005E3CFD" w:rsidRDefault="00FE584D">
            <w:pPr>
              <w:spacing w:before="20" w:after="20"/>
              <w:jc w:val="center"/>
              <w:rPr>
                <w:lang w:eastAsia="zh-CN"/>
              </w:rPr>
            </w:pPr>
            <w:r>
              <w:rPr>
                <w:sz w:val="21"/>
                <w:lang w:eastAsia="zh-CN"/>
              </w:rPr>
              <w:t>显示排序号（越小越靠前）</w:t>
            </w:r>
          </w:p>
        </w:tc>
      </w:tr>
      <w:tr w:rsidR="005E3CFD" w14:paraId="6391061E" w14:textId="77777777">
        <w:trPr>
          <w:cantSplit/>
          <w:jc w:val="center"/>
        </w:trPr>
        <w:tc>
          <w:tcPr>
            <w:tcW w:w="2126" w:type="dxa"/>
          </w:tcPr>
          <w:p w14:paraId="1571B64C" w14:textId="77777777" w:rsidR="005E3CFD" w:rsidRDefault="00FE584D">
            <w:pPr>
              <w:spacing w:before="20" w:after="20"/>
              <w:jc w:val="center"/>
            </w:pPr>
            <w:r>
              <w:rPr>
                <w:sz w:val="21"/>
              </w:rPr>
              <w:t>create_time / update_time</w:t>
            </w:r>
          </w:p>
        </w:tc>
        <w:tc>
          <w:tcPr>
            <w:tcW w:w="2126" w:type="dxa"/>
          </w:tcPr>
          <w:p w14:paraId="466B4D23" w14:textId="77777777" w:rsidR="005E3CFD" w:rsidRDefault="00FE584D">
            <w:pPr>
              <w:spacing w:before="20" w:after="20"/>
              <w:jc w:val="center"/>
            </w:pPr>
            <w:r>
              <w:rPr>
                <w:sz w:val="21"/>
              </w:rPr>
              <w:t>DATETIME</w:t>
            </w:r>
          </w:p>
        </w:tc>
        <w:tc>
          <w:tcPr>
            <w:tcW w:w="2126" w:type="dxa"/>
          </w:tcPr>
          <w:p w14:paraId="1D7B1527" w14:textId="77777777" w:rsidR="005E3CFD" w:rsidRDefault="00FE584D">
            <w:pPr>
              <w:spacing w:before="20" w:after="20"/>
              <w:jc w:val="center"/>
            </w:pPr>
            <w:r>
              <w:rPr>
                <w:sz w:val="21"/>
              </w:rPr>
              <w:t>自动维护</w:t>
            </w:r>
          </w:p>
        </w:tc>
        <w:tc>
          <w:tcPr>
            <w:tcW w:w="2126" w:type="dxa"/>
          </w:tcPr>
          <w:p w14:paraId="15E7400E" w14:textId="77777777" w:rsidR="005E3CFD" w:rsidRDefault="00FE584D">
            <w:pPr>
              <w:spacing w:before="20" w:after="20"/>
              <w:jc w:val="center"/>
            </w:pPr>
            <w:r>
              <w:rPr>
                <w:sz w:val="21"/>
              </w:rPr>
              <w:t>创建时间</w:t>
            </w:r>
            <w:r>
              <w:rPr>
                <w:sz w:val="21"/>
              </w:rPr>
              <w:t xml:space="preserve"> / </w:t>
            </w:r>
            <w:r>
              <w:rPr>
                <w:sz w:val="21"/>
              </w:rPr>
              <w:t>更新时间</w:t>
            </w:r>
          </w:p>
        </w:tc>
      </w:tr>
      <w:tr w:rsidR="005E3CFD" w14:paraId="5763DC5D" w14:textId="77777777">
        <w:trPr>
          <w:cantSplit/>
          <w:jc w:val="center"/>
        </w:trPr>
        <w:tc>
          <w:tcPr>
            <w:tcW w:w="2126" w:type="dxa"/>
          </w:tcPr>
          <w:p w14:paraId="4DA48D1B" w14:textId="77777777" w:rsidR="005E3CFD" w:rsidRDefault="00FE584D">
            <w:pPr>
              <w:spacing w:before="20" w:after="20"/>
              <w:jc w:val="center"/>
            </w:pPr>
            <w:r>
              <w:rPr>
                <w:sz w:val="21"/>
              </w:rPr>
              <w:t>deleted</w:t>
            </w:r>
          </w:p>
        </w:tc>
        <w:tc>
          <w:tcPr>
            <w:tcW w:w="2126" w:type="dxa"/>
          </w:tcPr>
          <w:p w14:paraId="3CC62757" w14:textId="77777777" w:rsidR="005E3CFD" w:rsidRDefault="00FE584D">
            <w:pPr>
              <w:spacing w:before="20" w:after="20"/>
              <w:jc w:val="center"/>
            </w:pPr>
            <w:r>
              <w:rPr>
                <w:sz w:val="21"/>
              </w:rPr>
              <w:t>TINYINT</w:t>
            </w:r>
          </w:p>
        </w:tc>
        <w:tc>
          <w:tcPr>
            <w:tcW w:w="2126" w:type="dxa"/>
          </w:tcPr>
          <w:p w14:paraId="18E008FA" w14:textId="77777777" w:rsidR="005E3CFD" w:rsidRDefault="00FE584D">
            <w:pPr>
              <w:spacing w:before="20" w:after="20"/>
              <w:jc w:val="center"/>
            </w:pPr>
            <w:r>
              <w:rPr>
                <w:sz w:val="21"/>
              </w:rPr>
              <w:t>非空，默认</w:t>
            </w:r>
            <w:r>
              <w:rPr>
                <w:sz w:val="21"/>
              </w:rPr>
              <w:t xml:space="preserve"> 0</w:t>
            </w:r>
          </w:p>
        </w:tc>
        <w:tc>
          <w:tcPr>
            <w:tcW w:w="2126" w:type="dxa"/>
          </w:tcPr>
          <w:p w14:paraId="65C52686" w14:textId="77777777" w:rsidR="005E3CFD" w:rsidRDefault="00FE584D">
            <w:pPr>
              <w:spacing w:before="20" w:after="20"/>
              <w:jc w:val="center"/>
            </w:pPr>
            <w:r>
              <w:rPr>
                <w:sz w:val="21"/>
              </w:rPr>
              <w:t>逻辑删除</w:t>
            </w:r>
          </w:p>
        </w:tc>
      </w:tr>
      <w:tr w:rsidR="005E3CFD" w14:paraId="1391A50D" w14:textId="77777777">
        <w:trPr>
          <w:cantSplit/>
          <w:jc w:val="center"/>
        </w:trPr>
        <w:tc>
          <w:tcPr>
            <w:tcW w:w="2126" w:type="dxa"/>
          </w:tcPr>
          <w:p w14:paraId="5BE54777" w14:textId="77777777" w:rsidR="005E3CFD" w:rsidRDefault="00FE584D">
            <w:pPr>
              <w:spacing w:before="20" w:after="20"/>
              <w:jc w:val="center"/>
            </w:pPr>
            <w:r>
              <w:rPr>
                <w:sz w:val="21"/>
              </w:rPr>
              <w:t>uk_name</w:t>
            </w:r>
          </w:p>
        </w:tc>
        <w:tc>
          <w:tcPr>
            <w:tcW w:w="2126" w:type="dxa"/>
          </w:tcPr>
          <w:p w14:paraId="05F37CB2" w14:textId="77777777" w:rsidR="005E3CFD" w:rsidRDefault="00FE584D">
            <w:pPr>
              <w:spacing w:before="20" w:after="20"/>
              <w:jc w:val="center"/>
            </w:pPr>
            <w:r>
              <w:rPr>
                <w:sz w:val="21"/>
              </w:rPr>
              <w:t>VARCHAR(50)</w:t>
            </w:r>
          </w:p>
        </w:tc>
        <w:tc>
          <w:tcPr>
            <w:tcW w:w="2126" w:type="dxa"/>
          </w:tcPr>
          <w:p w14:paraId="690371AF" w14:textId="77777777" w:rsidR="005E3CFD" w:rsidRDefault="00FE584D">
            <w:pPr>
              <w:spacing w:before="20" w:after="20"/>
              <w:jc w:val="center"/>
            </w:pPr>
            <w:r>
              <w:rPr>
                <w:sz w:val="21"/>
              </w:rPr>
              <w:t>生成列</w:t>
            </w:r>
            <w:r>
              <w:rPr>
                <w:sz w:val="21"/>
              </w:rPr>
              <w:t>·</w:t>
            </w:r>
            <w:r>
              <w:rPr>
                <w:sz w:val="21"/>
              </w:rPr>
              <w:t>唯一索引</w:t>
            </w:r>
          </w:p>
        </w:tc>
        <w:tc>
          <w:tcPr>
            <w:tcW w:w="2126" w:type="dxa"/>
          </w:tcPr>
          <w:p w14:paraId="442D292E" w14:textId="77777777" w:rsidR="005E3CFD" w:rsidRDefault="00FE584D">
            <w:pPr>
              <w:spacing w:before="20" w:after="20"/>
              <w:jc w:val="center"/>
            </w:pPr>
            <w:r>
              <w:rPr>
                <w:sz w:val="21"/>
              </w:rPr>
              <w:t>生成自</w:t>
            </w:r>
            <w:r>
              <w:rPr>
                <w:sz w:val="21"/>
              </w:rPr>
              <w:t xml:space="preserve"> name</w:t>
            </w:r>
            <w:r>
              <w:rPr>
                <w:sz w:val="21"/>
              </w:rPr>
              <w:t>，删除后为</w:t>
            </w:r>
            <w:r>
              <w:rPr>
                <w:sz w:val="21"/>
              </w:rPr>
              <w:t xml:space="preserve"> NULL</w:t>
            </w:r>
          </w:p>
        </w:tc>
      </w:tr>
    </w:tbl>
    <w:p w14:paraId="2D09B507" w14:textId="77777777" w:rsidR="005E3CFD" w:rsidRDefault="00FE584D">
      <w:pPr>
        <w:spacing w:before="120" w:after="120"/>
        <w:jc w:val="center"/>
      </w:pPr>
      <w:r>
        <w:rPr>
          <w:sz w:val="18"/>
        </w:rPr>
        <w:t>表</w:t>
      </w:r>
      <w:r>
        <w:rPr>
          <w:sz w:val="18"/>
        </w:rPr>
        <w:t xml:space="preserve"> 4-4</w:t>
      </w:r>
      <w:r>
        <w:rPr>
          <w:sz w:val="18"/>
        </w:rPr>
        <w:t xml:space="preserve">　出版社表（</w:t>
      </w:r>
      <w:r>
        <w:rPr>
          <w:sz w:val="18"/>
        </w:rPr>
        <w:t>publisher</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004882E2" w14:textId="77777777">
        <w:trPr>
          <w:cantSplit/>
          <w:tblHeader/>
          <w:jc w:val="center"/>
        </w:trPr>
        <w:tc>
          <w:tcPr>
            <w:tcW w:w="2126" w:type="dxa"/>
            <w:tcBorders>
              <w:bottom w:val="single" w:sz="8" w:space="0" w:color="000000"/>
            </w:tcBorders>
          </w:tcPr>
          <w:p w14:paraId="68728DD4" w14:textId="77777777" w:rsidR="005E3CFD" w:rsidRDefault="00FE584D">
            <w:pPr>
              <w:spacing w:before="20" w:after="20"/>
              <w:jc w:val="center"/>
            </w:pPr>
            <w:r>
              <w:rPr>
                <w:b/>
                <w:sz w:val="21"/>
              </w:rPr>
              <w:t>字段名</w:t>
            </w:r>
          </w:p>
        </w:tc>
        <w:tc>
          <w:tcPr>
            <w:tcW w:w="2126" w:type="dxa"/>
            <w:tcBorders>
              <w:bottom w:val="single" w:sz="8" w:space="0" w:color="000000"/>
            </w:tcBorders>
          </w:tcPr>
          <w:p w14:paraId="0DB7F860" w14:textId="77777777" w:rsidR="005E3CFD" w:rsidRDefault="00FE584D">
            <w:pPr>
              <w:spacing w:before="20" w:after="20"/>
              <w:jc w:val="center"/>
            </w:pPr>
            <w:r>
              <w:rPr>
                <w:b/>
                <w:sz w:val="21"/>
              </w:rPr>
              <w:t>数据类型</w:t>
            </w:r>
          </w:p>
        </w:tc>
        <w:tc>
          <w:tcPr>
            <w:tcW w:w="2126" w:type="dxa"/>
            <w:tcBorders>
              <w:bottom w:val="single" w:sz="8" w:space="0" w:color="000000"/>
            </w:tcBorders>
          </w:tcPr>
          <w:p w14:paraId="65C0461A"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1C4E3B60" w14:textId="77777777" w:rsidR="005E3CFD" w:rsidRDefault="00FE584D">
            <w:pPr>
              <w:spacing w:before="20" w:after="20"/>
              <w:jc w:val="center"/>
            </w:pPr>
            <w:r>
              <w:rPr>
                <w:b/>
                <w:sz w:val="21"/>
              </w:rPr>
              <w:t>说明</w:t>
            </w:r>
          </w:p>
        </w:tc>
      </w:tr>
      <w:tr w:rsidR="005E3CFD" w14:paraId="3F3A4C6C" w14:textId="77777777">
        <w:trPr>
          <w:cantSplit/>
          <w:jc w:val="center"/>
        </w:trPr>
        <w:tc>
          <w:tcPr>
            <w:tcW w:w="2126" w:type="dxa"/>
          </w:tcPr>
          <w:p w14:paraId="78D1C3A2" w14:textId="77777777" w:rsidR="005E3CFD" w:rsidRDefault="00FE584D">
            <w:pPr>
              <w:spacing w:before="20" w:after="20"/>
              <w:jc w:val="center"/>
            </w:pPr>
            <w:r>
              <w:rPr>
                <w:sz w:val="21"/>
              </w:rPr>
              <w:t>id</w:t>
            </w:r>
          </w:p>
        </w:tc>
        <w:tc>
          <w:tcPr>
            <w:tcW w:w="2126" w:type="dxa"/>
          </w:tcPr>
          <w:p w14:paraId="224B0C26" w14:textId="77777777" w:rsidR="005E3CFD" w:rsidRDefault="00FE584D">
            <w:pPr>
              <w:spacing w:before="20" w:after="20"/>
              <w:jc w:val="center"/>
            </w:pPr>
            <w:r>
              <w:rPr>
                <w:sz w:val="21"/>
              </w:rPr>
              <w:t>BIGINT UNSIGNED</w:t>
            </w:r>
          </w:p>
        </w:tc>
        <w:tc>
          <w:tcPr>
            <w:tcW w:w="2126" w:type="dxa"/>
          </w:tcPr>
          <w:p w14:paraId="341DDE0E" w14:textId="77777777" w:rsidR="005E3CFD" w:rsidRDefault="00FE584D">
            <w:pPr>
              <w:spacing w:before="20" w:after="20"/>
              <w:jc w:val="center"/>
            </w:pPr>
            <w:r>
              <w:rPr>
                <w:sz w:val="21"/>
              </w:rPr>
              <w:t>主键，自增</w:t>
            </w:r>
          </w:p>
        </w:tc>
        <w:tc>
          <w:tcPr>
            <w:tcW w:w="2126" w:type="dxa"/>
          </w:tcPr>
          <w:p w14:paraId="78DC872A" w14:textId="77777777" w:rsidR="005E3CFD" w:rsidRDefault="00FE584D">
            <w:pPr>
              <w:spacing w:before="20" w:after="20"/>
              <w:jc w:val="center"/>
            </w:pPr>
            <w:r>
              <w:rPr>
                <w:sz w:val="21"/>
              </w:rPr>
              <w:t>主键</w:t>
            </w:r>
          </w:p>
        </w:tc>
      </w:tr>
      <w:tr w:rsidR="005E3CFD" w14:paraId="192A7A28" w14:textId="77777777">
        <w:trPr>
          <w:cantSplit/>
          <w:jc w:val="center"/>
        </w:trPr>
        <w:tc>
          <w:tcPr>
            <w:tcW w:w="2126" w:type="dxa"/>
          </w:tcPr>
          <w:p w14:paraId="3A928FF2" w14:textId="77777777" w:rsidR="005E3CFD" w:rsidRDefault="00FE584D">
            <w:pPr>
              <w:spacing w:before="20" w:after="20"/>
              <w:jc w:val="center"/>
            </w:pPr>
            <w:r>
              <w:rPr>
                <w:sz w:val="21"/>
              </w:rPr>
              <w:t>name</w:t>
            </w:r>
          </w:p>
        </w:tc>
        <w:tc>
          <w:tcPr>
            <w:tcW w:w="2126" w:type="dxa"/>
          </w:tcPr>
          <w:p w14:paraId="23A9000C" w14:textId="77777777" w:rsidR="005E3CFD" w:rsidRDefault="00FE584D">
            <w:pPr>
              <w:spacing w:before="20" w:after="20"/>
              <w:jc w:val="center"/>
            </w:pPr>
            <w:r>
              <w:rPr>
                <w:sz w:val="21"/>
              </w:rPr>
              <w:t>VARCHAR(100)</w:t>
            </w:r>
          </w:p>
        </w:tc>
        <w:tc>
          <w:tcPr>
            <w:tcW w:w="2126" w:type="dxa"/>
          </w:tcPr>
          <w:p w14:paraId="25738AA0" w14:textId="77777777" w:rsidR="005E3CFD" w:rsidRDefault="00FE584D">
            <w:pPr>
              <w:spacing w:before="20" w:after="20"/>
              <w:jc w:val="center"/>
            </w:pPr>
            <w:r>
              <w:rPr>
                <w:sz w:val="21"/>
              </w:rPr>
              <w:t>非空，唯一</w:t>
            </w:r>
          </w:p>
        </w:tc>
        <w:tc>
          <w:tcPr>
            <w:tcW w:w="2126" w:type="dxa"/>
          </w:tcPr>
          <w:p w14:paraId="5C99F3CA" w14:textId="77777777" w:rsidR="005E3CFD" w:rsidRDefault="00FE584D">
            <w:pPr>
              <w:spacing w:before="20" w:after="20"/>
              <w:jc w:val="center"/>
            </w:pPr>
            <w:r>
              <w:rPr>
                <w:sz w:val="21"/>
              </w:rPr>
              <w:t>出版社名称</w:t>
            </w:r>
          </w:p>
        </w:tc>
      </w:tr>
      <w:tr w:rsidR="005E3CFD" w14:paraId="7AADF8E2" w14:textId="77777777">
        <w:trPr>
          <w:cantSplit/>
          <w:jc w:val="center"/>
        </w:trPr>
        <w:tc>
          <w:tcPr>
            <w:tcW w:w="2126" w:type="dxa"/>
          </w:tcPr>
          <w:p w14:paraId="0D9D07FB" w14:textId="77777777" w:rsidR="005E3CFD" w:rsidRDefault="00FE584D">
            <w:pPr>
              <w:spacing w:before="20" w:after="20"/>
              <w:jc w:val="center"/>
            </w:pPr>
            <w:r>
              <w:rPr>
                <w:sz w:val="21"/>
              </w:rPr>
              <w:t>contact</w:t>
            </w:r>
          </w:p>
        </w:tc>
        <w:tc>
          <w:tcPr>
            <w:tcW w:w="2126" w:type="dxa"/>
          </w:tcPr>
          <w:p w14:paraId="5C47EB8B" w14:textId="77777777" w:rsidR="005E3CFD" w:rsidRDefault="00FE584D">
            <w:pPr>
              <w:spacing w:before="20" w:after="20"/>
              <w:jc w:val="center"/>
            </w:pPr>
            <w:r>
              <w:rPr>
                <w:sz w:val="21"/>
              </w:rPr>
              <w:t>VARCHAR(50)</w:t>
            </w:r>
          </w:p>
        </w:tc>
        <w:tc>
          <w:tcPr>
            <w:tcW w:w="2126" w:type="dxa"/>
          </w:tcPr>
          <w:p w14:paraId="4E2418A6" w14:textId="77777777" w:rsidR="005E3CFD" w:rsidRDefault="00FE584D">
            <w:pPr>
              <w:spacing w:before="20" w:after="20"/>
              <w:jc w:val="center"/>
            </w:pPr>
            <w:r>
              <w:rPr>
                <w:sz w:val="21"/>
              </w:rPr>
              <w:t>允许空</w:t>
            </w:r>
          </w:p>
        </w:tc>
        <w:tc>
          <w:tcPr>
            <w:tcW w:w="2126" w:type="dxa"/>
          </w:tcPr>
          <w:p w14:paraId="59D27A62" w14:textId="77777777" w:rsidR="005E3CFD" w:rsidRDefault="00FE584D">
            <w:pPr>
              <w:spacing w:before="20" w:after="20"/>
              <w:jc w:val="center"/>
            </w:pPr>
            <w:r>
              <w:rPr>
                <w:sz w:val="21"/>
              </w:rPr>
              <w:t>联系方式</w:t>
            </w:r>
          </w:p>
        </w:tc>
      </w:tr>
      <w:tr w:rsidR="005E3CFD" w14:paraId="0BD488F2" w14:textId="77777777">
        <w:trPr>
          <w:cantSplit/>
          <w:jc w:val="center"/>
        </w:trPr>
        <w:tc>
          <w:tcPr>
            <w:tcW w:w="2126" w:type="dxa"/>
          </w:tcPr>
          <w:p w14:paraId="7F31FCE5" w14:textId="77777777" w:rsidR="005E3CFD" w:rsidRDefault="00FE584D">
            <w:pPr>
              <w:spacing w:before="20" w:after="20"/>
              <w:jc w:val="center"/>
            </w:pPr>
            <w:r>
              <w:rPr>
                <w:sz w:val="21"/>
              </w:rPr>
              <w:t>address</w:t>
            </w:r>
          </w:p>
        </w:tc>
        <w:tc>
          <w:tcPr>
            <w:tcW w:w="2126" w:type="dxa"/>
          </w:tcPr>
          <w:p w14:paraId="3BBFD4B4" w14:textId="77777777" w:rsidR="005E3CFD" w:rsidRDefault="00FE584D">
            <w:pPr>
              <w:spacing w:before="20" w:after="20"/>
              <w:jc w:val="center"/>
            </w:pPr>
            <w:r>
              <w:rPr>
                <w:sz w:val="21"/>
              </w:rPr>
              <w:t>VARCHAR(200)</w:t>
            </w:r>
          </w:p>
        </w:tc>
        <w:tc>
          <w:tcPr>
            <w:tcW w:w="2126" w:type="dxa"/>
          </w:tcPr>
          <w:p w14:paraId="494FCC71" w14:textId="77777777" w:rsidR="005E3CFD" w:rsidRDefault="00FE584D">
            <w:pPr>
              <w:spacing w:before="20" w:after="20"/>
              <w:jc w:val="center"/>
            </w:pPr>
            <w:r>
              <w:rPr>
                <w:sz w:val="21"/>
              </w:rPr>
              <w:t>允许空</w:t>
            </w:r>
          </w:p>
        </w:tc>
        <w:tc>
          <w:tcPr>
            <w:tcW w:w="2126" w:type="dxa"/>
          </w:tcPr>
          <w:p w14:paraId="1562D6BB" w14:textId="77777777" w:rsidR="005E3CFD" w:rsidRDefault="00FE584D">
            <w:pPr>
              <w:spacing w:before="20" w:after="20"/>
              <w:jc w:val="center"/>
            </w:pPr>
            <w:r>
              <w:rPr>
                <w:sz w:val="21"/>
              </w:rPr>
              <w:t>地址</w:t>
            </w:r>
          </w:p>
        </w:tc>
      </w:tr>
      <w:tr w:rsidR="005E3CFD" w14:paraId="46E00F14" w14:textId="77777777">
        <w:trPr>
          <w:cantSplit/>
          <w:jc w:val="center"/>
        </w:trPr>
        <w:tc>
          <w:tcPr>
            <w:tcW w:w="2126" w:type="dxa"/>
          </w:tcPr>
          <w:p w14:paraId="73966A8D" w14:textId="77777777" w:rsidR="005E3CFD" w:rsidRDefault="00FE584D">
            <w:pPr>
              <w:spacing w:before="20" w:after="20"/>
              <w:jc w:val="center"/>
            </w:pPr>
            <w:r>
              <w:rPr>
                <w:sz w:val="21"/>
              </w:rPr>
              <w:t>create_time / update_time</w:t>
            </w:r>
          </w:p>
        </w:tc>
        <w:tc>
          <w:tcPr>
            <w:tcW w:w="2126" w:type="dxa"/>
          </w:tcPr>
          <w:p w14:paraId="6C829DBA" w14:textId="77777777" w:rsidR="005E3CFD" w:rsidRDefault="00FE584D">
            <w:pPr>
              <w:spacing w:before="20" w:after="20"/>
              <w:jc w:val="center"/>
            </w:pPr>
            <w:r>
              <w:rPr>
                <w:sz w:val="21"/>
              </w:rPr>
              <w:t>DATETIME</w:t>
            </w:r>
          </w:p>
        </w:tc>
        <w:tc>
          <w:tcPr>
            <w:tcW w:w="2126" w:type="dxa"/>
          </w:tcPr>
          <w:p w14:paraId="69E9E82C" w14:textId="77777777" w:rsidR="005E3CFD" w:rsidRDefault="00FE584D">
            <w:pPr>
              <w:spacing w:before="20" w:after="20"/>
              <w:jc w:val="center"/>
            </w:pPr>
            <w:r>
              <w:rPr>
                <w:sz w:val="21"/>
              </w:rPr>
              <w:t>自动维护</w:t>
            </w:r>
          </w:p>
        </w:tc>
        <w:tc>
          <w:tcPr>
            <w:tcW w:w="2126" w:type="dxa"/>
          </w:tcPr>
          <w:p w14:paraId="4D7CC6B6" w14:textId="77777777" w:rsidR="005E3CFD" w:rsidRDefault="00FE584D">
            <w:pPr>
              <w:spacing w:before="20" w:after="20"/>
              <w:jc w:val="center"/>
            </w:pPr>
            <w:r>
              <w:rPr>
                <w:sz w:val="21"/>
              </w:rPr>
              <w:t>创建时间</w:t>
            </w:r>
            <w:r>
              <w:rPr>
                <w:sz w:val="21"/>
              </w:rPr>
              <w:t xml:space="preserve"> / </w:t>
            </w:r>
            <w:r>
              <w:rPr>
                <w:sz w:val="21"/>
              </w:rPr>
              <w:t>更新时间</w:t>
            </w:r>
          </w:p>
        </w:tc>
      </w:tr>
      <w:tr w:rsidR="005E3CFD" w14:paraId="748CB891" w14:textId="77777777">
        <w:trPr>
          <w:cantSplit/>
          <w:jc w:val="center"/>
        </w:trPr>
        <w:tc>
          <w:tcPr>
            <w:tcW w:w="2126" w:type="dxa"/>
          </w:tcPr>
          <w:p w14:paraId="1CAF5FBD" w14:textId="77777777" w:rsidR="005E3CFD" w:rsidRDefault="00FE584D">
            <w:pPr>
              <w:spacing w:before="20" w:after="20"/>
              <w:jc w:val="center"/>
            </w:pPr>
            <w:r>
              <w:rPr>
                <w:sz w:val="21"/>
              </w:rPr>
              <w:t>deleted</w:t>
            </w:r>
          </w:p>
        </w:tc>
        <w:tc>
          <w:tcPr>
            <w:tcW w:w="2126" w:type="dxa"/>
          </w:tcPr>
          <w:p w14:paraId="0EF8979A" w14:textId="77777777" w:rsidR="005E3CFD" w:rsidRDefault="00FE584D">
            <w:pPr>
              <w:spacing w:before="20" w:after="20"/>
              <w:jc w:val="center"/>
            </w:pPr>
            <w:r>
              <w:rPr>
                <w:sz w:val="21"/>
              </w:rPr>
              <w:t>TINYINT</w:t>
            </w:r>
          </w:p>
        </w:tc>
        <w:tc>
          <w:tcPr>
            <w:tcW w:w="2126" w:type="dxa"/>
          </w:tcPr>
          <w:p w14:paraId="71DC9C6D" w14:textId="77777777" w:rsidR="005E3CFD" w:rsidRDefault="00FE584D">
            <w:pPr>
              <w:spacing w:before="20" w:after="20"/>
              <w:jc w:val="center"/>
            </w:pPr>
            <w:r>
              <w:rPr>
                <w:sz w:val="21"/>
              </w:rPr>
              <w:t>非空，默认</w:t>
            </w:r>
            <w:r>
              <w:rPr>
                <w:sz w:val="21"/>
              </w:rPr>
              <w:t xml:space="preserve"> 0</w:t>
            </w:r>
          </w:p>
        </w:tc>
        <w:tc>
          <w:tcPr>
            <w:tcW w:w="2126" w:type="dxa"/>
          </w:tcPr>
          <w:p w14:paraId="3769E541" w14:textId="77777777" w:rsidR="005E3CFD" w:rsidRDefault="00FE584D">
            <w:pPr>
              <w:spacing w:before="20" w:after="20"/>
              <w:jc w:val="center"/>
            </w:pPr>
            <w:r>
              <w:rPr>
                <w:sz w:val="21"/>
              </w:rPr>
              <w:t>逻辑删除</w:t>
            </w:r>
          </w:p>
        </w:tc>
      </w:tr>
      <w:tr w:rsidR="005E3CFD" w14:paraId="0E1F24AC" w14:textId="77777777">
        <w:trPr>
          <w:cantSplit/>
          <w:jc w:val="center"/>
        </w:trPr>
        <w:tc>
          <w:tcPr>
            <w:tcW w:w="2126" w:type="dxa"/>
          </w:tcPr>
          <w:p w14:paraId="5575A74F" w14:textId="77777777" w:rsidR="005E3CFD" w:rsidRDefault="00FE584D">
            <w:pPr>
              <w:spacing w:before="20" w:after="20"/>
              <w:jc w:val="center"/>
            </w:pPr>
            <w:r>
              <w:rPr>
                <w:sz w:val="21"/>
              </w:rPr>
              <w:t>uk_name</w:t>
            </w:r>
          </w:p>
        </w:tc>
        <w:tc>
          <w:tcPr>
            <w:tcW w:w="2126" w:type="dxa"/>
          </w:tcPr>
          <w:p w14:paraId="1DA05566" w14:textId="77777777" w:rsidR="005E3CFD" w:rsidRDefault="00FE584D">
            <w:pPr>
              <w:spacing w:before="20" w:after="20"/>
              <w:jc w:val="center"/>
            </w:pPr>
            <w:r>
              <w:rPr>
                <w:sz w:val="21"/>
              </w:rPr>
              <w:t>VARCHAR(100)</w:t>
            </w:r>
          </w:p>
        </w:tc>
        <w:tc>
          <w:tcPr>
            <w:tcW w:w="2126" w:type="dxa"/>
          </w:tcPr>
          <w:p w14:paraId="2AF8D969" w14:textId="77777777" w:rsidR="005E3CFD" w:rsidRDefault="00FE584D">
            <w:pPr>
              <w:spacing w:before="20" w:after="20"/>
              <w:jc w:val="center"/>
            </w:pPr>
            <w:r>
              <w:rPr>
                <w:sz w:val="21"/>
              </w:rPr>
              <w:t>生成列</w:t>
            </w:r>
            <w:r>
              <w:rPr>
                <w:sz w:val="21"/>
              </w:rPr>
              <w:t>·</w:t>
            </w:r>
            <w:r>
              <w:rPr>
                <w:sz w:val="21"/>
              </w:rPr>
              <w:t>唯一索引</w:t>
            </w:r>
          </w:p>
        </w:tc>
        <w:tc>
          <w:tcPr>
            <w:tcW w:w="2126" w:type="dxa"/>
          </w:tcPr>
          <w:p w14:paraId="27B96331" w14:textId="77777777" w:rsidR="005E3CFD" w:rsidRDefault="00FE584D">
            <w:pPr>
              <w:spacing w:before="20" w:after="20"/>
              <w:jc w:val="center"/>
            </w:pPr>
            <w:r>
              <w:rPr>
                <w:sz w:val="21"/>
              </w:rPr>
              <w:t>生成自</w:t>
            </w:r>
            <w:r>
              <w:rPr>
                <w:sz w:val="21"/>
              </w:rPr>
              <w:t xml:space="preserve"> name</w:t>
            </w:r>
            <w:r>
              <w:rPr>
                <w:sz w:val="21"/>
              </w:rPr>
              <w:t>，删除后为</w:t>
            </w:r>
            <w:r>
              <w:rPr>
                <w:sz w:val="21"/>
              </w:rPr>
              <w:t xml:space="preserve"> NULL</w:t>
            </w:r>
          </w:p>
        </w:tc>
      </w:tr>
    </w:tbl>
    <w:p w14:paraId="5591773B" w14:textId="77777777" w:rsidR="005E3CFD" w:rsidRDefault="00FE584D">
      <w:pPr>
        <w:pageBreakBefore/>
        <w:spacing w:before="120" w:after="120"/>
        <w:jc w:val="center"/>
        <w:rPr>
          <w:lang w:eastAsia="zh-CN"/>
        </w:rPr>
      </w:pPr>
      <w:r>
        <w:rPr>
          <w:sz w:val="18"/>
          <w:lang w:eastAsia="zh-CN"/>
        </w:rPr>
        <w:lastRenderedPageBreak/>
        <w:t>表</w:t>
      </w:r>
      <w:r>
        <w:rPr>
          <w:sz w:val="18"/>
          <w:lang w:eastAsia="zh-CN"/>
        </w:rPr>
        <w:t xml:space="preserve"> 4-5</w:t>
      </w:r>
      <w:r>
        <w:rPr>
          <w:sz w:val="18"/>
          <w:lang w:eastAsia="zh-CN"/>
        </w:rPr>
        <w:t xml:space="preserve">　图书表（</w:t>
      </w:r>
      <w:r>
        <w:rPr>
          <w:sz w:val="18"/>
          <w:lang w:eastAsia="zh-CN"/>
        </w:rPr>
        <w:t>book</w:t>
      </w:r>
      <w:r>
        <w:rPr>
          <w:sz w:val="18"/>
          <w:lang w:eastAsia="zh-CN"/>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24C76992" w14:textId="77777777">
        <w:trPr>
          <w:cantSplit/>
          <w:tblHeader/>
          <w:jc w:val="center"/>
        </w:trPr>
        <w:tc>
          <w:tcPr>
            <w:tcW w:w="2126" w:type="dxa"/>
            <w:tcBorders>
              <w:bottom w:val="single" w:sz="8" w:space="0" w:color="000000"/>
            </w:tcBorders>
          </w:tcPr>
          <w:p w14:paraId="4897E348" w14:textId="77777777" w:rsidR="005E3CFD" w:rsidRDefault="00FE584D">
            <w:pPr>
              <w:spacing w:before="20" w:after="20"/>
              <w:jc w:val="center"/>
            </w:pPr>
            <w:r>
              <w:rPr>
                <w:b/>
                <w:sz w:val="21"/>
              </w:rPr>
              <w:t>字段名</w:t>
            </w:r>
          </w:p>
        </w:tc>
        <w:tc>
          <w:tcPr>
            <w:tcW w:w="2126" w:type="dxa"/>
            <w:tcBorders>
              <w:bottom w:val="single" w:sz="8" w:space="0" w:color="000000"/>
            </w:tcBorders>
          </w:tcPr>
          <w:p w14:paraId="05F71AA0" w14:textId="77777777" w:rsidR="005E3CFD" w:rsidRDefault="00FE584D">
            <w:pPr>
              <w:spacing w:before="20" w:after="20"/>
              <w:jc w:val="center"/>
            </w:pPr>
            <w:r>
              <w:rPr>
                <w:b/>
                <w:sz w:val="21"/>
              </w:rPr>
              <w:t>数据类型</w:t>
            </w:r>
          </w:p>
        </w:tc>
        <w:tc>
          <w:tcPr>
            <w:tcW w:w="2126" w:type="dxa"/>
            <w:tcBorders>
              <w:bottom w:val="single" w:sz="8" w:space="0" w:color="000000"/>
            </w:tcBorders>
          </w:tcPr>
          <w:p w14:paraId="73C51AF4"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6BA7F0A2" w14:textId="77777777" w:rsidR="005E3CFD" w:rsidRDefault="00FE584D">
            <w:pPr>
              <w:spacing w:before="20" w:after="20"/>
              <w:jc w:val="center"/>
            </w:pPr>
            <w:r>
              <w:rPr>
                <w:b/>
                <w:sz w:val="21"/>
              </w:rPr>
              <w:t>说明</w:t>
            </w:r>
          </w:p>
        </w:tc>
      </w:tr>
      <w:tr w:rsidR="005E3CFD" w14:paraId="7DB1412C" w14:textId="77777777">
        <w:trPr>
          <w:cantSplit/>
          <w:jc w:val="center"/>
        </w:trPr>
        <w:tc>
          <w:tcPr>
            <w:tcW w:w="2126" w:type="dxa"/>
          </w:tcPr>
          <w:p w14:paraId="1129BD1D" w14:textId="77777777" w:rsidR="005E3CFD" w:rsidRDefault="00FE584D">
            <w:pPr>
              <w:spacing w:before="20" w:after="20"/>
              <w:jc w:val="center"/>
            </w:pPr>
            <w:r>
              <w:rPr>
                <w:sz w:val="21"/>
              </w:rPr>
              <w:t>id</w:t>
            </w:r>
          </w:p>
        </w:tc>
        <w:tc>
          <w:tcPr>
            <w:tcW w:w="2126" w:type="dxa"/>
          </w:tcPr>
          <w:p w14:paraId="0948C86C" w14:textId="77777777" w:rsidR="005E3CFD" w:rsidRDefault="00FE584D">
            <w:pPr>
              <w:spacing w:before="20" w:after="20"/>
              <w:jc w:val="center"/>
            </w:pPr>
            <w:r>
              <w:rPr>
                <w:sz w:val="21"/>
              </w:rPr>
              <w:t>BIGINT UNSIGNED</w:t>
            </w:r>
          </w:p>
        </w:tc>
        <w:tc>
          <w:tcPr>
            <w:tcW w:w="2126" w:type="dxa"/>
          </w:tcPr>
          <w:p w14:paraId="483D8444" w14:textId="77777777" w:rsidR="005E3CFD" w:rsidRDefault="00FE584D">
            <w:pPr>
              <w:spacing w:before="20" w:after="20"/>
              <w:jc w:val="center"/>
            </w:pPr>
            <w:r>
              <w:rPr>
                <w:sz w:val="21"/>
              </w:rPr>
              <w:t>主键，自增</w:t>
            </w:r>
          </w:p>
        </w:tc>
        <w:tc>
          <w:tcPr>
            <w:tcW w:w="2126" w:type="dxa"/>
          </w:tcPr>
          <w:p w14:paraId="7B0804E8" w14:textId="77777777" w:rsidR="005E3CFD" w:rsidRDefault="00FE584D">
            <w:pPr>
              <w:spacing w:before="20" w:after="20"/>
              <w:jc w:val="center"/>
            </w:pPr>
            <w:r>
              <w:rPr>
                <w:sz w:val="21"/>
              </w:rPr>
              <w:t>主键</w:t>
            </w:r>
          </w:p>
        </w:tc>
      </w:tr>
      <w:tr w:rsidR="005E3CFD" w14:paraId="1873C886" w14:textId="77777777">
        <w:trPr>
          <w:cantSplit/>
          <w:jc w:val="center"/>
        </w:trPr>
        <w:tc>
          <w:tcPr>
            <w:tcW w:w="2126" w:type="dxa"/>
          </w:tcPr>
          <w:p w14:paraId="141E2FCB" w14:textId="77777777" w:rsidR="005E3CFD" w:rsidRDefault="00FE584D">
            <w:pPr>
              <w:spacing w:before="20" w:after="20"/>
              <w:jc w:val="center"/>
            </w:pPr>
            <w:r>
              <w:rPr>
                <w:sz w:val="21"/>
              </w:rPr>
              <w:t>isbn</w:t>
            </w:r>
          </w:p>
        </w:tc>
        <w:tc>
          <w:tcPr>
            <w:tcW w:w="2126" w:type="dxa"/>
          </w:tcPr>
          <w:p w14:paraId="651C4D7E" w14:textId="77777777" w:rsidR="005E3CFD" w:rsidRDefault="00FE584D">
            <w:pPr>
              <w:spacing w:before="20" w:after="20"/>
              <w:jc w:val="center"/>
            </w:pPr>
            <w:r>
              <w:rPr>
                <w:sz w:val="21"/>
              </w:rPr>
              <w:t>VARCHAR(20)</w:t>
            </w:r>
          </w:p>
        </w:tc>
        <w:tc>
          <w:tcPr>
            <w:tcW w:w="2126" w:type="dxa"/>
          </w:tcPr>
          <w:p w14:paraId="09D5D74F" w14:textId="77777777" w:rsidR="005E3CFD" w:rsidRDefault="00FE584D">
            <w:pPr>
              <w:spacing w:before="20" w:after="20"/>
              <w:jc w:val="center"/>
            </w:pPr>
            <w:r>
              <w:rPr>
                <w:sz w:val="21"/>
              </w:rPr>
              <w:t>非空，唯一</w:t>
            </w:r>
          </w:p>
        </w:tc>
        <w:tc>
          <w:tcPr>
            <w:tcW w:w="2126" w:type="dxa"/>
          </w:tcPr>
          <w:p w14:paraId="6BB1A0D4" w14:textId="77777777" w:rsidR="005E3CFD" w:rsidRDefault="00FE584D">
            <w:pPr>
              <w:spacing w:before="20" w:after="20"/>
              <w:jc w:val="center"/>
              <w:rPr>
                <w:lang w:eastAsia="zh-CN"/>
              </w:rPr>
            </w:pPr>
            <w:r>
              <w:rPr>
                <w:sz w:val="21"/>
                <w:lang w:eastAsia="zh-CN"/>
              </w:rPr>
              <w:t xml:space="preserve">ISBN </w:t>
            </w:r>
            <w:r>
              <w:rPr>
                <w:sz w:val="21"/>
                <w:lang w:eastAsia="zh-CN"/>
              </w:rPr>
              <w:t>书号（同书多册合并为一条记录）</w:t>
            </w:r>
          </w:p>
        </w:tc>
      </w:tr>
      <w:tr w:rsidR="005E3CFD" w14:paraId="500E30AE" w14:textId="77777777">
        <w:trPr>
          <w:cantSplit/>
          <w:jc w:val="center"/>
        </w:trPr>
        <w:tc>
          <w:tcPr>
            <w:tcW w:w="2126" w:type="dxa"/>
          </w:tcPr>
          <w:p w14:paraId="2CE0788D" w14:textId="77777777" w:rsidR="005E3CFD" w:rsidRDefault="00FE584D">
            <w:pPr>
              <w:spacing w:before="20" w:after="20"/>
              <w:jc w:val="center"/>
            </w:pPr>
            <w:r>
              <w:rPr>
                <w:sz w:val="21"/>
              </w:rPr>
              <w:t>title</w:t>
            </w:r>
          </w:p>
        </w:tc>
        <w:tc>
          <w:tcPr>
            <w:tcW w:w="2126" w:type="dxa"/>
          </w:tcPr>
          <w:p w14:paraId="3A7D71B8" w14:textId="77777777" w:rsidR="005E3CFD" w:rsidRDefault="00FE584D">
            <w:pPr>
              <w:spacing w:before="20" w:after="20"/>
              <w:jc w:val="center"/>
            </w:pPr>
            <w:r>
              <w:rPr>
                <w:sz w:val="21"/>
              </w:rPr>
              <w:t>VARCHAR(100)</w:t>
            </w:r>
          </w:p>
        </w:tc>
        <w:tc>
          <w:tcPr>
            <w:tcW w:w="2126" w:type="dxa"/>
          </w:tcPr>
          <w:p w14:paraId="79807808" w14:textId="77777777" w:rsidR="005E3CFD" w:rsidRDefault="00FE584D">
            <w:pPr>
              <w:spacing w:before="20" w:after="20"/>
              <w:jc w:val="center"/>
            </w:pPr>
            <w:r>
              <w:rPr>
                <w:sz w:val="21"/>
              </w:rPr>
              <w:t>非空，索引</w:t>
            </w:r>
          </w:p>
        </w:tc>
        <w:tc>
          <w:tcPr>
            <w:tcW w:w="2126" w:type="dxa"/>
          </w:tcPr>
          <w:p w14:paraId="5089C317" w14:textId="77777777" w:rsidR="005E3CFD" w:rsidRDefault="00FE584D">
            <w:pPr>
              <w:spacing w:before="20" w:after="20"/>
              <w:jc w:val="center"/>
            </w:pPr>
            <w:r>
              <w:rPr>
                <w:sz w:val="21"/>
              </w:rPr>
              <w:t>书名</w:t>
            </w:r>
          </w:p>
        </w:tc>
      </w:tr>
      <w:tr w:rsidR="005E3CFD" w14:paraId="622E4D74" w14:textId="77777777">
        <w:trPr>
          <w:cantSplit/>
          <w:jc w:val="center"/>
        </w:trPr>
        <w:tc>
          <w:tcPr>
            <w:tcW w:w="2126" w:type="dxa"/>
          </w:tcPr>
          <w:p w14:paraId="4B6E6F8F" w14:textId="77777777" w:rsidR="005E3CFD" w:rsidRDefault="00FE584D">
            <w:pPr>
              <w:spacing w:before="20" w:after="20"/>
              <w:jc w:val="center"/>
            </w:pPr>
            <w:r>
              <w:rPr>
                <w:sz w:val="21"/>
              </w:rPr>
              <w:t>author</w:t>
            </w:r>
          </w:p>
        </w:tc>
        <w:tc>
          <w:tcPr>
            <w:tcW w:w="2126" w:type="dxa"/>
          </w:tcPr>
          <w:p w14:paraId="66BA8D73" w14:textId="77777777" w:rsidR="005E3CFD" w:rsidRDefault="00FE584D">
            <w:pPr>
              <w:spacing w:before="20" w:after="20"/>
              <w:jc w:val="center"/>
            </w:pPr>
            <w:r>
              <w:rPr>
                <w:sz w:val="21"/>
              </w:rPr>
              <w:t>VARCHAR(100)</w:t>
            </w:r>
          </w:p>
        </w:tc>
        <w:tc>
          <w:tcPr>
            <w:tcW w:w="2126" w:type="dxa"/>
          </w:tcPr>
          <w:p w14:paraId="1DD16014" w14:textId="77777777" w:rsidR="005E3CFD" w:rsidRDefault="00FE584D">
            <w:pPr>
              <w:spacing w:before="20" w:after="20"/>
              <w:jc w:val="center"/>
            </w:pPr>
            <w:r>
              <w:rPr>
                <w:sz w:val="21"/>
              </w:rPr>
              <w:t>非空</w:t>
            </w:r>
          </w:p>
        </w:tc>
        <w:tc>
          <w:tcPr>
            <w:tcW w:w="2126" w:type="dxa"/>
          </w:tcPr>
          <w:p w14:paraId="045F96F1" w14:textId="77777777" w:rsidR="005E3CFD" w:rsidRDefault="00FE584D">
            <w:pPr>
              <w:spacing w:before="20" w:after="20"/>
              <w:jc w:val="center"/>
              <w:rPr>
                <w:lang w:eastAsia="zh-CN"/>
              </w:rPr>
            </w:pPr>
            <w:r>
              <w:rPr>
                <w:sz w:val="21"/>
                <w:lang w:eastAsia="zh-CN"/>
              </w:rPr>
              <w:t>作者（多人以逗号分隔）</w:t>
            </w:r>
          </w:p>
        </w:tc>
      </w:tr>
      <w:tr w:rsidR="005E3CFD" w14:paraId="51A2C573" w14:textId="77777777">
        <w:trPr>
          <w:cantSplit/>
          <w:jc w:val="center"/>
        </w:trPr>
        <w:tc>
          <w:tcPr>
            <w:tcW w:w="2126" w:type="dxa"/>
          </w:tcPr>
          <w:p w14:paraId="255E33EF" w14:textId="77777777" w:rsidR="005E3CFD" w:rsidRDefault="00FE584D">
            <w:pPr>
              <w:spacing w:before="20" w:after="20"/>
              <w:jc w:val="center"/>
            </w:pPr>
            <w:r>
              <w:rPr>
                <w:sz w:val="21"/>
              </w:rPr>
              <w:t>category_id</w:t>
            </w:r>
          </w:p>
        </w:tc>
        <w:tc>
          <w:tcPr>
            <w:tcW w:w="2126" w:type="dxa"/>
          </w:tcPr>
          <w:p w14:paraId="29FB14AB" w14:textId="77777777" w:rsidR="005E3CFD" w:rsidRDefault="00FE584D">
            <w:pPr>
              <w:spacing w:before="20" w:after="20"/>
              <w:jc w:val="center"/>
            </w:pPr>
            <w:r>
              <w:rPr>
                <w:sz w:val="21"/>
              </w:rPr>
              <w:t>BIGINT UNSIGNED</w:t>
            </w:r>
          </w:p>
        </w:tc>
        <w:tc>
          <w:tcPr>
            <w:tcW w:w="2126" w:type="dxa"/>
          </w:tcPr>
          <w:p w14:paraId="2054AA7B" w14:textId="77777777" w:rsidR="005E3CFD" w:rsidRDefault="00FE584D">
            <w:pPr>
              <w:spacing w:before="20" w:after="20"/>
              <w:jc w:val="center"/>
            </w:pPr>
            <w:r>
              <w:rPr>
                <w:sz w:val="21"/>
              </w:rPr>
              <w:t>外键</w:t>
            </w:r>
            <w:r>
              <w:rPr>
                <w:sz w:val="21"/>
              </w:rPr>
              <w:t xml:space="preserve"> → category.id</w:t>
            </w:r>
          </w:p>
        </w:tc>
        <w:tc>
          <w:tcPr>
            <w:tcW w:w="2126" w:type="dxa"/>
          </w:tcPr>
          <w:p w14:paraId="6B1CF9A9" w14:textId="77777777" w:rsidR="005E3CFD" w:rsidRDefault="00FE584D">
            <w:pPr>
              <w:spacing w:before="20" w:after="20"/>
              <w:jc w:val="center"/>
            </w:pPr>
            <w:r>
              <w:rPr>
                <w:sz w:val="21"/>
              </w:rPr>
              <w:t>所属分类</w:t>
            </w:r>
          </w:p>
        </w:tc>
      </w:tr>
      <w:tr w:rsidR="005E3CFD" w14:paraId="5337E3F3" w14:textId="77777777">
        <w:trPr>
          <w:cantSplit/>
          <w:jc w:val="center"/>
        </w:trPr>
        <w:tc>
          <w:tcPr>
            <w:tcW w:w="2126" w:type="dxa"/>
          </w:tcPr>
          <w:p w14:paraId="6C7DACC2" w14:textId="77777777" w:rsidR="005E3CFD" w:rsidRDefault="00FE584D">
            <w:pPr>
              <w:spacing w:before="20" w:after="20"/>
              <w:jc w:val="center"/>
            </w:pPr>
            <w:r>
              <w:rPr>
                <w:sz w:val="21"/>
              </w:rPr>
              <w:t>publisher_id</w:t>
            </w:r>
          </w:p>
        </w:tc>
        <w:tc>
          <w:tcPr>
            <w:tcW w:w="2126" w:type="dxa"/>
          </w:tcPr>
          <w:p w14:paraId="2C598278" w14:textId="77777777" w:rsidR="005E3CFD" w:rsidRDefault="00FE584D">
            <w:pPr>
              <w:spacing w:before="20" w:after="20"/>
              <w:jc w:val="center"/>
            </w:pPr>
            <w:r>
              <w:rPr>
                <w:sz w:val="21"/>
              </w:rPr>
              <w:t>BIGINT UNSIGNED</w:t>
            </w:r>
          </w:p>
        </w:tc>
        <w:tc>
          <w:tcPr>
            <w:tcW w:w="2126" w:type="dxa"/>
          </w:tcPr>
          <w:p w14:paraId="00EEEFF8" w14:textId="77777777" w:rsidR="005E3CFD" w:rsidRDefault="00FE584D">
            <w:pPr>
              <w:spacing w:before="20" w:after="20"/>
              <w:jc w:val="center"/>
            </w:pPr>
            <w:r>
              <w:rPr>
                <w:sz w:val="21"/>
              </w:rPr>
              <w:t>外键</w:t>
            </w:r>
            <w:r>
              <w:rPr>
                <w:sz w:val="21"/>
              </w:rPr>
              <w:t xml:space="preserve"> → publisher.id</w:t>
            </w:r>
          </w:p>
        </w:tc>
        <w:tc>
          <w:tcPr>
            <w:tcW w:w="2126" w:type="dxa"/>
          </w:tcPr>
          <w:p w14:paraId="69789D50" w14:textId="77777777" w:rsidR="005E3CFD" w:rsidRDefault="00FE584D">
            <w:pPr>
              <w:spacing w:before="20" w:after="20"/>
              <w:jc w:val="center"/>
            </w:pPr>
            <w:r>
              <w:rPr>
                <w:sz w:val="21"/>
              </w:rPr>
              <w:t>所属出版社</w:t>
            </w:r>
          </w:p>
        </w:tc>
      </w:tr>
      <w:tr w:rsidR="005E3CFD" w14:paraId="0238B645" w14:textId="77777777">
        <w:trPr>
          <w:cantSplit/>
          <w:jc w:val="center"/>
        </w:trPr>
        <w:tc>
          <w:tcPr>
            <w:tcW w:w="2126" w:type="dxa"/>
          </w:tcPr>
          <w:p w14:paraId="2230B713" w14:textId="77777777" w:rsidR="005E3CFD" w:rsidRDefault="00FE584D">
            <w:pPr>
              <w:spacing w:before="20" w:after="20"/>
              <w:jc w:val="center"/>
            </w:pPr>
            <w:r>
              <w:rPr>
                <w:sz w:val="21"/>
              </w:rPr>
              <w:t>publish_date</w:t>
            </w:r>
          </w:p>
        </w:tc>
        <w:tc>
          <w:tcPr>
            <w:tcW w:w="2126" w:type="dxa"/>
          </w:tcPr>
          <w:p w14:paraId="41EC068E" w14:textId="77777777" w:rsidR="005E3CFD" w:rsidRDefault="00FE584D">
            <w:pPr>
              <w:spacing w:before="20" w:after="20"/>
              <w:jc w:val="center"/>
            </w:pPr>
            <w:r>
              <w:rPr>
                <w:sz w:val="21"/>
              </w:rPr>
              <w:t>DATE</w:t>
            </w:r>
          </w:p>
        </w:tc>
        <w:tc>
          <w:tcPr>
            <w:tcW w:w="2126" w:type="dxa"/>
          </w:tcPr>
          <w:p w14:paraId="16C44756" w14:textId="77777777" w:rsidR="005E3CFD" w:rsidRDefault="00FE584D">
            <w:pPr>
              <w:spacing w:before="20" w:after="20"/>
              <w:jc w:val="center"/>
            </w:pPr>
            <w:r>
              <w:rPr>
                <w:sz w:val="21"/>
              </w:rPr>
              <w:t>允许空</w:t>
            </w:r>
          </w:p>
        </w:tc>
        <w:tc>
          <w:tcPr>
            <w:tcW w:w="2126" w:type="dxa"/>
          </w:tcPr>
          <w:p w14:paraId="02F1683E" w14:textId="77777777" w:rsidR="005E3CFD" w:rsidRDefault="00FE584D">
            <w:pPr>
              <w:spacing w:before="20" w:after="20"/>
              <w:jc w:val="center"/>
            </w:pPr>
            <w:r>
              <w:rPr>
                <w:sz w:val="21"/>
              </w:rPr>
              <w:t>出版日期</w:t>
            </w:r>
          </w:p>
        </w:tc>
      </w:tr>
      <w:tr w:rsidR="005E3CFD" w14:paraId="45129609" w14:textId="77777777">
        <w:trPr>
          <w:cantSplit/>
          <w:jc w:val="center"/>
        </w:trPr>
        <w:tc>
          <w:tcPr>
            <w:tcW w:w="2126" w:type="dxa"/>
          </w:tcPr>
          <w:p w14:paraId="54B51AD5" w14:textId="77777777" w:rsidR="005E3CFD" w:rsidRDefault="00FE584D">
            <w:pPr>
              <w:spacing w:before="20" w:after="20"/>
              <w:jc w:val="center"/>
            </w:pPr>
            <w:r>
              <w:rPr>
                <w:sz w:val="21"/>
              </w:rPr>
              <w:t>price</w:t>
            </w:r>
          </w:p>
        </w:tc>
        <w:tc>
          <w:tcPr>
            <w:tcW w:w="2126" w:type="dxa"/>
          </w:tcPr>
          <w:p w14:paraId="42D33CD5" w14:textId="77777777" w:rsidR="005E3CFD" w:rsidRDefault="00FE584D">
            <w:pPr>
              <w:spacing w:before="20" w:after="20"/>
              <w:jc w:val="center"/>
            </w:pPr>
            <w:r>
              <w:rPr>
                <w:sz w:val="21"/>
              </w:rPr>
              <w:t>DECIMAL(10,2)</w:t>
            </w:r>
          </w:p>
        </w:tc>
        <w:tc>
          <w:tcPr>
            <w:tcW w:w="2126" w:type="dxa"/>
          </w:tcPr>
          <w:p w14:paraId="3CD19950" w14:textId="77777777" w:rsidR="005E3CFD" w:rsidRDefault="00FE584D">
            <w:pPr>
              <w:spacing w:before="20" w:after="20"/>
              <w:jc w:val="center"/>
            </w:pPr>
            <w:r>
              <w:rPr>
                <w:sz w:val="21"/>
              </w:rPr>
              <w:t>允许空</w:t>
            </w:r>
          </w:p>
        </w:tc>
        <w:tc>
          <w:tcPr>
            <w:tcW w:w="2126" w:type="dxa"/>
          </w:tcPr>
          <w:p w14:paraId="4FF3550C" w14:textId="77777777" w:rsidR="005E3CFD" w:rsidRDefault="00FE584D">
            <w:pPr>
              <w:spacing w:before="20" w:after="20"/>
              <w:jc w:val="center"/>
            </w:pPr>
            <w:r>
              <w:rPr>
                <w:sz w:val="21"/>
              </w:rPr>
              <w:t>定价（赔偿基准）</w:t>
            </w:r>
          </w:p>
        </w:tc>
      </w:tr>
    </w:tbl>
    <w:p w14:paraId="7512A797"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0938BFD3" w14:textId="77777777">
        <w:trPr>
          <w:jc w:val="center"/>
        </w:trPr>
        <w:tc>
          <w:tcPr>
            <w:tcW w:w="0" w:type="auto"/>
            <w:gridSpan w:val="4"/>
          </w:tcPr>
          <w:p w14:paraId="67B44144" w14:textId="77777777" w:rsidR="00933B7F" w:rsidRDefault="002057E1">
            <w:pPr>
              <w:spacing w:before="20" w:after="20" w:line="240" w:lineRule="auto"/>
              <w:jc w:val="left"/>
            </w:pPr>
            <w:r>
              <w:rPr>
                <w:rFonts w:ascii="宋体" w:hAnsi="宋体"/>
                <w:sz w:val="18"/>
                <w:szCs w:val="18"/>
              </w:rPr>
              <w:t>续表 4-5</w:t>
            </w:r>
          </w:p>
        </w:tc>
      </w:tr>
      <w:tr w:rsidR="005E3CFD" w14:paraId="4EBFD260" w14:textId="77777777">
        <w:trPr>
          <w:cantSplit/>
          <w:tblHeader/>
          <w:jc w:val="center"/>
        </w:trPr>
        <w:tc>
          <w:tcPr>
            <w:tcW w:w="2126" w:type="dxa"/>
            <w:tcBorders>
              <w:bottom w:val="single" w:sz="8" w:space="0" w:color="000000"/>
            </w:tcBorders>
          </w:tcPr>
          <w:p w14:paraId="6123A744" w14:textId="77777777" w:rsidR="005E3CFD" w:rsidRDefault="00FE584D">
            <w:pPr>
              <w:spacing w:before="20" w:after="20"/>
              <w:jc w:val="center"/>
            </w:pPr>
            <w:r>
              <w:rPr>
                <w:b/>
                <w:sz w:val="21"/>
              </w:rPr>
              <w:t>字段名</w:t>
            </w:r>
          </w:p>
        </w:tc>
        <w:tc>
          <w:tcPr>
            <w:tcW w:w="2126" w:type="dxa"/>
            <w:tcBorders>
              <w:bottom w:val="single" w:sz="8" w:space="0" w:color="000000"/>
            </w:tcBorders>
          </w:tcPr>
          <w:p w14:paraId="2FD4BC96" w14:textId="77777777" w:rsidR="005E3CFD" w:rsidRDefault="00FE584D">
            <w:pPr>
              <w:spacing w:before="20" w:after="20"/>
              <w:jc w:val="center"/>
            </w:pPr>
            <w:r>
              <w:rPr>
                <w:b/>
                <w:sz w:val="21"/>
              </w:rPr>
              <w:t>数据类型</w:t>
            </w:r>
          </w:p>
        </w:tc>
        <w:tc>
          <w:tcPr>
            <w:tcW w:w="2126" w:type="dxa"/>
            <w:tcBorders>
              <w:bottom w:val="single" w:sz="8" w:space="0" w:color="000000"/>
            </w:tcBorders>
          </w:tcPr>
          <w:p w14:paraId="0F539B04"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156E97BC" w14:textId="77777777" w:rsidR="005E3CFD" w:rsidRDefault="00FE584D">
            <w:pPr>
              <w:spacing w:before="20" w:after="20"/>
              <w:jc w:val="center"/>
            </w:pPr>
            <w:r>
              <w:rPr>
                <w:b/>
                <w:sz w:val="21"/>
              </w:rPr>
              <w:t>说明</w:t>
            </w:r>
          </w:p>
        </w:tc>
      </w:tr>
      <w:tr w:rsidR="005E3CFD" w14:paraId="606D99FD" w14:textId="77777777">
        <w:trPr>
          <w:cantSplit/>
          <w:jc w:val="center"/>
        </w:trPr>
        <w:tc>
          <w:tcPr>
            <w:tcW w:w="2126" w:type="dxa"/>
          </w:tcPr>
          <w:p w14:paraId="2FF686DD" w14:textId="77777777" w:rsidR="005E3CFD" w:rsidRDefault="00FE584D">
            <w:pPr>
              <w:spacing w:before="20" w:after="20"/>
              <w:jc w:val="center"/>
            </w:pPr>
            <w:r>
              <w:rPr>
                <w:sz w:val="21"/>
              </w:rPr>
              <w:t>total_stock</w:t>
            </w:r>
          </w:p>
        </w:tc>
        <w:tc>
          <w:tcPr>
            <w:tcW w:w="2126" w:type="dxa"/>
          </w:tcPr>
          <w:p w14:paraId="1FA0ABE5" w14:textId="77777777" w:rsidR="005E3CFD" w:rsidRDefault="00FE584D">
            <w:pPr>
              <w:spacing w:before="20" w:after="20"/>
              <w:jc w:val="center"/>
            </w:pPr>
            <w:r>
              <w:rPr>
                <w:sz w:val="21"/>
              </w:rPr>
              <w:t>INT</w:t>
            </w:r>
          </w:p>
        </w:tc>
        <w:tc>
          <w:tcPr>
            <w:tcW w:w="2126" w:type="dxa"/>
          </w:tcPr>
          <w:p w14:paraId="71EF4156" w14:textId="77777777" w:rsidR="005E3CFD" w:rsidRDefault="00FE584D">
            <w:pPr>
              <w:spacing w:before="20" w:after="20"/>
              <w:jc w:val="center"/>
            </w:pPr>
            <w:r>
              <w:rPr>
                <w:sz w:val="21"/>
              </w:rPr>
              <w:t>非空，默认</w:t>
            </w:r>
            <w:r>
              <w:rPr>
                <w:sz w:val="21"/>
              </w:rPr>
              <w:t xml:space="preserve"> 0</w:t>
            </w:r>
          </w:p>
        </w:tc>
        <w:tc>
          <w:tcPr>
            <w:tcW w:w="2126" w:type="dxa"/>
          </w:tcPr>
          <w:p w14:paraId="02AA7595" w14:textId="77777777" w:rsidR="005E3CFD" w:rsidRDefault="00FE584D">
            <w:pPr>
              <w:spacing w:before="20" w:after="20"/>
              <w:jc w:val="center"/>
            </w:pPr>
            <w:r>
              <w:rPr>
                <w:sz w:val="21"/>
              </w:rPr>
              <w:t>馆藏总册数</w:t>
            </w:r>
          </w:p>
        </w:tc>
      </w:tr>
      <w:tr w:rsidR="005E3CFD" w14:paraId="58A0110B" w14:textId="77777777">
        <w:trPr>
          <w:cantSplit/>
          <w:jc w:val="center"/>
        </w:trPr>
        <w:tc>
          <w:tcPr>
            <w:tcW w:w="2126" w:type="dxa"/>
          </w:tcPr>
          <w:p w14:paraId="67B955FA" w14:textId="77777777" w:rsidR="005E3CFD" w:rsidRDefault="00FE584D">
            <w:pPr>
              <w:spacing w:before="20" w:after="20"/>
              <w:jc w:val="center"/>
            </w:pPr>
            <w:r>
              <w:rPr>
                <w:sz w:val="21"/>
              </w:rPr>
              <w:t>stock</w:t>
            </w:r>
          </w:p>
        </w:tc>
        <w:tc>
          <w:tcPr>
            <w:tcW w:w="2126" w:type="dxa"/>
          </w:tcPr>
          <w:p w14:paraId="4C244B36" w14:textId="77777777" w:rsidR="005E3CFD" w:rsidRDefault="00FE584D">
            <w:pPr>
              <w:spacing w:before="20" w:after="20"/>
              <w:jc w:val="center"/>
            </w:pPr>
            <w:r>
              <w:rPr>
                <w:sz w:val="21"/>
              </w:rPr>
              <w:t>INT</w:t>
            </w:r>
          </w:p>
        </w:tc>
        <w:tc>
          <w:tcPr>
            <w:tcW w:w="2126" w:type="dxa"/>
          </w:tcPr>
          <w:p w14:paraId="276625F8" w14:textId="77777777" w:rsidR="005E3CFD" w:rsidRDefault="00FE584D">
            <w:pPr>
              <w:spacing w:before="20" w:after="20"/>
              <w:jc w:val="center"/>
            </w:pPr>
            <w:r>
              <w:rPr>
                <w:sz w:val="21"/>
              </w:rPr>
              <w:t>非空，默认</w:t>
            </w:r>
            <w:r>
              <w:rPr>
                <w:sz w:val="21"/>
              </w:rPr>
              <w:t xml:space="preserve"> 0</w:t>
            </w:r>
          </w:p>
        </w:tc>
        <w:tc>
          <w:tcPr>
            <w:tcW w:w="2126" w:type="dxa"/>
          </w:tcPr>
          <w:p w14:paraId="14CB5C49" w14:textId="77777777" w:rsidR="005E3CFD" w:rsidRDefault="00FE584D">
            <w:pPr>
              <w:spacing w:before="20" w:after="20"/>
              <w:jc w:val="center"/>
              <w:rPr>
                <w:lang w:eastAsia="zh-CN"/>
              </w:rPr>
            </w:pPr>
            <w:r>
              <w:rPr>
                <w:sz w:val="21"/>
                <w:lang w:eastAsia="zh-CN"/>
              </w:rPr>
              <w:t>当前可借册数（借出减一、归还加一）</w:t>
            </w:r>
          </w:p>
        </w:tc>
      </w:tr>
      <w:tr w:rsidR="005E3CFD" w14:paraId="0933B0D9" w14:textId="77777777">
        <w:trPr>
          <w:cantSplit/>
          <w:jc w:val="center"/>
        </w:trPr>
        <w:tc>
          <w:tcPr>
            <w:tcW w:w="2126" w:type="dxa"/>
          </w:tcPr>
          <w:p w14:paraId="0FBAB980" w14:textId="77777777" w:rsidR="005E3CFD" w:rsidRDefault="00FE584D">
            <w:pPr>
              <w:spacing w:before="20" w:after="20"/>
              <w:jc w:val="center"/>
            </w:pPr>
            <w:r>
              <w:rPr>
                <w:sz w:val="21"/>
              </w:rPr>
              <w:t>borrow_count</w:t>
            </w:r>
          </w:p>
        </w:tc>
        <w:tc>
          <w:tcPr>
            <w:tcW w:w="2126" w:type="dxa"/>
          </w:tcPr>
          <w:p w14:paraId="096B2990" w14:textId="77777777" w:rsidR="005E3CFD" w:rsidRDefault="00FE584D">
            <w:pPr>
              <w:spacing w:before="20" w:after="20"/>
              <w:jc w:val="center"/>
            </w:pPr>
            <w:r>
              <w:rPr>
                <w:sz w:val="21"/>
              </w:rPr>
              <w:t>INT</w:t>
            </w:r>
          </w:p>
        </w:tc>
        <w:tc>
          <w:tcPr>
            <w:tcW w:w="2126" w:type="dxa"/>
          </w:tcPr>
          <w:p w14:paraId="6F26266B" w14:textId="77777777" w:rsidR="005E3CFD" w:rsidRDefault="00FE584D">
            <w:pPr>
              <w:spacing w:before="20" w:after="20"/>
              <w:jc w:val="center"/>
            </w:pPr>
            <w:r>
              <w:rPr>
                <w:sz w:val="21"/>
              </w:rPr>
              <w:t>非空，默认</w:t>
            </w:r>
            <w:r>
              <w:rPr>
                <w:sz w:val="21"/>
              </w:rPr>
              <w:t xml:space="preserve"> 0</w:t>
            </w:r>
          </w:p>
        </w:tc>
        <w:tc>
          <w:tcPr>
            <w:tcW w:w="2126" w:type="dxa"/>
          </w:tcPr>
          <w:p w14:paraId="259CBE0D" w14:textId="77777777" w:rsidR="005E3CFD" w:rsidRDefault="00FE584D">
            <w:pPr>
              <w:spacing w:before="20" w:after="20"/>
              <w:jc w:val="center"/>
              <w:rPr>
                <w:lang w:eastAsia="zh-CN"/>
              </w:rPr>
            </w:pPr>
            <w:r>
              <w:rPr>
                <w:sz w:val="21"/>
                <w:lang w:eastAsia="zh-CN"/>
              </w:rPr>
              <w:t>累计借阅次数（冗余，热度排行用）</w:t>
            </w:r>
          </w:p>
        </w:tc>
      </w:tr>
      <w:tr w:rsidR="005E3CFD" w14:paraId="5B16086B" w14:textId="77777777">
        <w:trPr>
          <w:cantSplit/>
          <w:jc w:val="center"/>
        </w:trPr>
        <w:tc>
          <w:tcPr>
            <w:tcW w:w="2126" w:type="dxa"/>
          </w:tcPr>
          <w:p w14:paraId="1F142A2F" w14:textId="77777777" w:rsidR="005E3CFD" w:rsidRDefault="00FE584D">
            <w:pPr>
              <w:spacing w:before="20" w:after="20"/>
              <w:jc w:val="center"/>
            </w:pPr>
            <w:r>
              <w:rPr>
                <w:sz w:val="21"/>
              </w:rPr>
              <w:t>location</w:t>
            </w:r>
          </w:p>
        </w:tc>
        <w:tc>
          <w:tcPr>
            <w:tcW w:w="2126" w:type="dxa"/>
          </w:tcPr>
          <w:p w14:paraId="63A30D23" w14:textId="77777777" w:rsidR="005E3CFD" w:rsidRDefault="00FE584D">
            <w:pPr>
              <w:spacing w:before="20" w:after="20"/>
              <w:jc w:val="center"/>
            </w:pPr>
            <w:r>
              <w:rPr>
                <w:sz w:val="21"/>
              </w:rPr>
              <w:t>VARCHAR(50)</w:t>
            </w:r>
          </w:p>
        </w:tc>
        <w:tc>
          <w:tcPr>
            <w:tcW w:w="2126" w:type="dxa"/>
          </w:tcPr>
          <w:p w14:paraId="013BDD2C" w14:textId="77777777" w:rsidR="005E3CFD" w:rsidRDefault="00FE584D">
            <w:pPr>
              <w:spacing w:before="20" w:after="20"/>
              <w:jc w:val="center"/>
            </w:pPr>
            <w:r>
              <w:rPr>
                <w:sz w:val="21"/>
              </w:rPr>
              <w:t>允许空</w:t>
            </w:r>
          </w:p>
        </w:tc>
        <w:tc>
          <w:tcPr>
            <w:tcW w:w="2126" w:type="dxa"/>
          </w:tcPr>
          <w:p w14:paraId="70A09236" w14:textId="77777777" w:rsidR="005E3CFD" w:rsidRDefault="00FE584D">
            <w:pPr>
              <w:spacing w:before="20" w:after="20"/>
              <w:jc w:val="center"/>
            </w:pPr>
            <w:r>
              <w:rPr>
                <w:sz w:val="21"/>
              </w:rPr>
              <w:t>馆藏位置（书架号）</w:t>
            </w:r>
          </w:p>
        </w:tc>
      </w:tr>
      <w:tr w:rsidR="005E3CFD" w14:paraId="5DC27D76" w14:textId="77777777">
        <w:trPr>
          <w:cantSplit/>
          <w:jc w:val="center"/>
        </w:trPr>
        <w:tc>
          <w:tcPr>
            <w:tcW w:w="2126" w:type="dxa"/>
          </w:tcPr>
          <w:p w14:paraId="774DDE57" w14:textId="77777777" w:rsidR="005E3CFD" w:rsidRDefault="00FE584D">
            <w:pPr>
              <w:spacing w:before="20" w:after="20"/>
              <w:jc w:val="center"/>
            </w:pPr>
            <w:r>
              <w:rPr>
                <w:sz w:val="21"/>
              </w:rPr>
              <w:t>cover</w:t>
            </w:r>
          </w:p>
        </w:tc>
        <w:tc>
          <w:tcPr>
            <w:tcW w:w="2126" w:type="dxa"/>
          </w:tcPr>
          <w:p w14:paraId="015797E9" w14:textId="77777777" w:rsidR="005E3CFD" w:rsidRDefault="00FE584D">
            <w:pPr>
              <w:spacing w:before="20" w:after="20"/>
              <w:jc w:val="center"/>
            </w:pPr>
            <w:r>
              <w:rPr>
                <w:sz w:val="21"/>
              </w:rPr>
              <w:t>VARCHAR(255)</w:t>
            </w:r>
          </w:p>
        </w:tc>
        <w:tc>
          <w:tcPr>
            <w:tcW w:w="2126" w:type="dxa"/>
          </w:tcPr>
          <w:p w14:paraId="186B7321" w14:textId="77777777" w:rsidR="005E3CFD" w:rsidRDefault="00FE584D">
            <w:pPr>
              <w:spacing w:before="20" w:after="20"/>
              <w:jc w:val="center"/>
            </w:pPr>
            <w:r>
              <w:rPr>
                <w:sz w:val="21"/>
              </w:rPr>
              <w:t>允许空</w:t>
            </w:r>
          </w:p>
        </w:tc>
        <w:tc>
          <w:tcPr>
            <w:tcW w:w="2126" w:type="dxa"/>
          </w:tcPr>
          <w:p w14:paraId="6D2C7647" w14:textId="77777777" w:rsidR="005E3CFD" w:rsidRDefault="00FE584D">
            <w:pPr>
              <w:spacing w:before="20" w:after="20"/>
              <w:jc w:val="center"/>
              <w:rPr>
                <w:lang w:eastAsia="zh-CN"/>
              </w:rPr>
            </w:pPr>
            <w:r>
              <w:rPr>
                <w:sz w:val="21"/>
                <w:lang w:eastAsia="zh-CN"/>
              </w:rPr>
              <w:t>封面图片地址（扩展预留）</w:t>
            </w:r>
          </w:p>
        </w:tc>
      </w:tr>
      <w:tr w:rsidR="005E3CFD" w14:paraId="0A00E52B" w14:textId="77777777">
        <w:trPr>
          <w:cantSplit/>
          <w:jc w:val="center"/>
        </w:trPr>
        <w:tc>
          <w:tcPr>
            <w:tcW w:w="2126" w:type="dxa"/>
          </w:tcPr>
          <w:p w14:paraId="0953FD40" w14:textId="77777777" w:rsidR="005E3CFD" w:rsidRDefault="00FE584D">
            <w:pPr>
              <w:spacing w:before="20" w:after="20"/>
              <w:jc w:val="center"/>
            </w:pPr>
            <w:r>
              <w:rPr>
                <w:sz w:val="21"/>
              </w:rPr>
              <w:t>description</w:t>
            </w:r>
          </w:p>
        </w:tc>
        <w:tc>
          <w:tcPr>
            <w:tcW w:w="2126" w:type="dxa"/>
          </w:tcPr>
          <w:p w14:paraId="76272A82" w14:textId="77777777" w:rsidR="005E3CFD" w:rsidRDefault="00FE584D">
            <w:pPr>
              <w:spacing w:before="20" w:after="20"/>
              <w:jc w:val="center"/>
            </w:pPr>
            <w:r>
              <w:rPr>
                <w:sz w:val="21"/>
              </w:rPr>
              <w:t>TEXT</w:t>
            </w:r>
          </w:p>
        </w:tc>
        <w:tc>
          <w:tcPr>
            <w:tcW w:w="2126" w:type="dxa"/>
          </w:tcPr>
          <w:p w14:paraId="5796A826" w14:textId="77777777" w:rsidR="005E3CFD" w:rsidRDefault="00FE584D">
            <w:pPr>
              <w:spacing w:before="20" w:after="20"/>
              <w:jc w:val="center"/>
            </w:pPr>
            <w:r>
              <w:rPr>
                <w:sz w:val="21"/>
              </w:rPr>
              <w:t>允许空</w:t>
            </w:r>
          </w:p>
        </w:tc>
        <w:tc>
          <w:tcPr>
            <w:tcW w:w="2126" w:type="dxa"/>
          </w:tcPr>
          <w:p w14:paraId="49BD9B70" w14:textId="77777777" w:rsidR="005E3CFD" w:rsidRDefault="00FE584D">
            <w:pPr>
              <w:spacing w:before="20" w:after="20"/>
              <w:jc w:val="center"/>
            </w:pPr>
            <w:r>
              <w:rPr>
                <w:sz w:val="21"/>
              </w:rPr>
              <w:t>内容简介</w:t>
            </w:r>
          </w:p>
        </w:tc>
      </w:tr>
      <w:tr w:rsidR="005E3CFD" w14:paraId="1873936D" w14:textId="77777777">
        <w:trPr>
          <w:cantSplit/>
          <w:jc w:val="center"/>
        </w:trPr>
        <w:tc>
          <w:tcPr>
            <w:tcW w:w="2126" w:type="dxa"/>
          </w:tcPr>
          <w:p w14:paraId="5F644F0D" w14:textId="77777777" w:rsidR="005E3CFD" w:rsidRDefault="00FE584D">
            <w:pPr>
              <w:spacing w:before="20" w:after="20"/>
              <w:jc w:val="center"/>
            </w:pPr>
            <w:r>
              <w:rPr>
                <w:sz w:val="21"/>
              </w:rPr>
              <w:t>create_time / update_time</w:t>
            </w:r>
          </w:p>
        </w:tc>
        <w:tc>
          <w:tcPr>
            <w:tcW w:w="2126" w:type="dxa"/>
          </w:tcPr>
          <w:p w14:paraId="26399AEA" w14:textId="77777777" w:rsidR="005E3CFD" w:rsidRDefault="00FE584D">
            <w:pPr>
              <w:spacing w:before="20" w:after="20"/>
              <w:jc w:val="center"/>
            </w:pPr>
            <w:r>
              <w:rPr>
                <w:sz w:val="21"/>
              </w:rPr>
              <w:t>DATETIME</w:t>
            </w:r>
          </w:p>
        </w:tc>
        <w:tc>
          <w:tcPr>
            <w:tcW w:w="2126" w:type="dxa"/>
          </w:tcPr>
          <w:p w14:paraId="0AF8B9C9" w14:textId="77777777" w:rsidR="005E3CFD" w:rsidRDefault="00FE584D">
            <w:pPr>
              <w:spacing w:before="20" w:after="20"/>
              <w:jc w:val="center"/>
            </w:pPr>
            <w:r>
              <w:rPr>
                <w:sz w:val="21"/>
              </w:rPr>
              <w:t>自动维护</w:t>
            </w:r>
          </w:p>
        </w:tc>
        <w:tc>
          <w:tcPr>
            <w:tcW w:w="2126" w:type="dxa"/>
          </w:tcPr>
          <w:p w14:paraId="02FBFF08" w14:textId="77777777" w:rsidR="005E3CFD" w:rsidRDefault="00FE584D">
            <w:pPr>
              <w:spacing w:before="20" w:after="20"/>
              <w:jc w:val="center"/>
            </w:pPr>
            <w:r>
              <w:rPr>
                <w:sz w:val="21"/>
              </w:rPr>
              <w:t>创建时间</w:t>
            </w:r>
            <w:r>
              <w:rPr>
                <w:sz w:val="21"/>
              </w:rPr>
              <w:t xml:space="preserve"> / </w:t>
            </w:r>
            <w:r>
              <w:rPr>
                <w:sz w:val="21"/>
              </w:rPr>
              <w:t>更新时间</w:t>
            </w:r>
          </w:p>
        </w:tc>
      </w:tr>
      <w:tr w:rsidR="005E3CFD" w14:paraId="75E03050" w14:textId="77777777">
        <w:trPr>
          <w:cantSplit/>
          <w:jc w:val="center"/>
        </w:trPr>
        <w:tc>
          <w:tcPr>
            <w:tcW w:w="2126" w:type="dxa"/>
          </w:tcPr>
          <w:p w14:paraId="24EB74F3" w14:textId="77777777" w:rsidR="005E3CFD" w:rsidRDefault="00FE584D">
            <w:pPr>
              <w:spacing w:before="20" w:after="20"/>
              <w:jc w:val="center"/>
            </w:pPr>
            <w:r>
              <w:rPr>
                <w:sz w:val="21"/>
              </w:rPr>
              <w:t>deleted</w:t>
            </w:r>
          </w:p>
        </w:tc>
        <w:tc>
          <w:tcPr>
            <w:tcW w:w="2126" w:type="dxa"/>
          </w:tcPr>
          <w:p w14:paraId="77F2492B" w14:textId="77777777" w:rsidR="005E3CFD" w:rsidRDefault="00FE584D">
            <w:pPr>
              <w:spacing w:before="20" w:after="20"/>
              <w:jc w:val="center"/>
            </w:pPr>
            <w:r>
              <w:rPr>
                <w:sz w:val="21"/>
              </w:rPr>
              <w:t>TINYINT</w:t>
            </w:r>
          </w:p>
        </w:tc>
        <w:tc>
          <w:tcPr>
            <w:tcW w:w="2126" w:type="dxa"/>
          </w:tcPr>
          <w:p w14:paraId="24EDEDFC" w14:textId="77777777" w:rsidR="005E3CFD" w:rsidRDefault="00FE584D">
            <w:pPr>
              <w:spacing w:before="20" w:after="20"/>
              <w:jc w:val="center"/>
            </w:pPr>
            <w:r>
              <w:rPr>
                <w:sz w:val="21"/>
              </w:rPr>
              <w:t>非空，默认</w:t>
            </w:r>
            <w:r>
              <w:rPr>
                <w:sz w:val="21"/>
              </w:rPr>
              <w:t xml:space="preserve"> 0</w:t>
            </w:r>
          </w:p>
        </w:tc>
        <w:tc>
          <w:tcPr>
            <w:tcW w:w="2126" w:type="dxa"/>
          </w:tcPr>
          <w:p w14:paraId="56CF9DA9" w14:textId="77777777" w:rsidR="005E3CFD" w:rsidRDefault="00FE584D">
            <w:pPr>
              <w:spacing w:before="20" w:after="20"/>
              <w:jc w:val="center"/>
              <w:rPr>
                <w:lang w:eastAsia="zh-CN"/>
              </w:rPr>
            </w:pPr>
            <w:r>
              <w:rPr>
                <w:sz w:val="21"/>
                <w:lang w:eastAsia="zh-CN"/>
              </w:rPr>
              <w:t>逻辑删除（在借的图书禁止删除）</w:t>
            </w:r>
          </w:p>
        </w:tc>
      </w:tr>
      <w:tr w:rsidR="005E3CFD" w14:paraId="18592AF2" w14:textId="77777777">
        <w:trPr>
          <w:cantSplit/>
          <w:jc w:val="center"/>
        </w:trPr>
        <w:tc>
          <w:tcPr>
            <w:tcW w:w="2126" w:type="dxa"/>
          </w:tcPr>
          <w:p w14:paraId="5BCE941A" w14:textId="77777777" w:rsidR="005E3CFD" w:rsidRDefault="00FE584D">
            <w:pPr>
              <w:spacing w:before="20" w:after="20"/>
              <w:jc w:val="center"/>
            </w:pPr>
            <w:r>
              <w:rPr>
                <w:sz w:val="21"/>
              </w:rPr>
              <w:t>uk_isbn</w:t>
            </w:r>
          </w:p>
        </w:tc>
        <w:tc>
          <w:tcPr>
            <w:tcW w:w="2126" w:type="dxa"/>
          </w:tcPr>
          <w:p w14:paraId="1F149D70" w14:textId="77777777" w:rsidR="005E3CFD" w:rsidRDefault="00FE584D">
            <w:pPr>
              <w:spacing w:before="20" w:after="20"/>
              <w:jc w:val="center"/>
            </w:pPr>
            <w:r>
              <w:rPr>
                <w:sz w:val="21"/>
              </w:rPr>
              <w:t>VARCHAR(20)</w:t>
            </w:r>
          </w:p>
        </w:tc>
        <w:tc>
          <w:tcPr>
            <w:tcW w:w="2126" w:type="dxa"/>
          </w:tcPr>
          <w:p w14:paraId="74E88C0E" w14:textId="77777777" w:rsidR="005E3CFD" w:rsidRDefault="00FE584D">
            <w:pPr>
              <w:spacing w:before="20" w:after="20"/>
              <w:jc w:val="center"/>
            </w:pPr>
            <w:r>
              <w:rPr>
                <w:sz w:val="21"/>
              </w:rPr>
              <w:t>生成列</w:t>
            </w:r>
            <w:r>
              <w:rPr>
                <w:sz w:val="21"/>
              </w:rPr>
              <w:t>·</w:t>
            </w:r>
            <w:r>
              <w:rPr>
                <w:sz w:val="21"/>
              </w:rPr>
              <w:t>唯一索引</w:t>
            </w:r>
          </w:p>
        </w:tc>
        <w:tc>
          <w:tcPr>
            <w:tcW w:w="2126" w:type="dxa"/>
          </w:tcPr>
          <w:p w14:paraId="1851E209" w14:textId="77777777" w:rsidR="005E3CFD" w:rsidRDefault="00FE584D">
            <w:pPr>
              <w:spacing w:before="20" w:after="20"/>
              <w:jc w:val="center"/>
              <w:rPr>
                <w:lang w:eastAsia="zh-CN"/>
              </w:rPr>
            </w:pPr>
            <w:r>
              <w:rPr>
                <w:sz w:val="21"/>
                <w:lang w:eastAsia="zh-CN"/>
              </w:rPr>
              <w:t>生成自</w:t>
            </w:r>
            <w:r>
              <w:rPr>
                <w:sz w:val="21"/>
                <w:lang w:eastAsia="zh-CN"/>
              </w:rPr>
              <w:t xml:space="preserve"> isbn</w:t>
            </w:r>
            <w:r>
              <w:rPr>
                <w:sz w:val="21"/>
                <w:lang w:eastAsia="zh-CN"/>
              </w:rPr>
              <w:t>，删除后为</w:t>
            </w:r>
            <w:r>
              <w:rPr>
                <w:sz w:val="21"/>
                <w:lang w:eastAsia="zh-CN"/>
              </w:rPr>
              <w:t xml:space="preserve"> NULL</w:t>
            </w:r>
          </w:p>
        </w:tc>
      </w:tr>
    </w:tbl>
    <w:p w14:paraId="34AA57B0" w14:textId="77777777" w:rsidR="005E3CFD" w:rsidRDefault="00FE584D">
      <w:pPr>
        <w:spacing w:before="120" w:after="120"/>
        <w:jc w:val="center"/>
      </w:pPr>
      <w:r>
        <w:rPr>
          <w:sz w:val="18"/>
        </w:rPr>
        <w:t>表</w:t>
      </w:r>
      <w:r>
        <w:rPr>
          <w:sz w:val="18"/>
        </w:rPr>
        <w:t xml:space="preserve"> 4-6</w:t>
      </w:r>
      <w:r>
        <w:rPr>
          <w:sz w:val="18"/>
        </w:rPr>
        <w:t xml:space="preserve">　借阅记录表（</w:t>
      </w:r>
      <w:r>
        <w:rPr>
          <w:sz w:val="18"/>
        </w:rPr>
        <w:t>borrow_record</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632E9F45" w14:textId="77777777">
        <w:trPr>
          <w:cantSplit/>
          <w:tblHeader/>
          <w:jc w:val="center"/>
        </w:trPr>
        <w:tc>
          <w:tcPr>
            <w:tcW w:w="2126" w:type="dxa"/>
            <w:tcBorders>
              <w:bottom w:val="single" w:sz="8" w:space="0" w:color="000000"/>
            </w:tcBorders>
          </w:tcPr>
          <w:p w14:paraId="05F2C0B3" w14:textId="77777777" w:rsidR="005E3CFD" w:rsidRDefault="00FE584D">
            <w:pPr>
              <w:spacing w:after="0" w:line="240" w:lineRule="auto"/>
              <w:jc w:val="center"/>
            </w:pPr>
            <w:r>
              <w:rPr>
                <w:b/>
                <w:sz w:val="21"/>
              </w:rPr>
              <w:t>字段名</w:t>
            </w:r>
          </w:p>
        </w:tc>
        <w:tc>
          <w:tcPr>
            <w:tcW w:w="2126" w:type="dxa"/>
            <w:tcBorders>
              <w:bottom w:val="single" w:sz="8" w:space="0" w:color="000000"/>
            </w:tcBorders>
          </w:tcPr>
          <w:p w14:paraId="4CD74AA0" w14:textId="77777777" w:rsidR="005E3CFD" w:rsidRDefault="00FE584D">
            <w:pPr>
              <w:spacing w:after="0" w:line="240" w:lineRule="auto"/>
              <w:jc w:val="center"/>
            </w:pPr>
            <w:r>
              <w:rPr>
                <w:b/>
                <w:sz w:val="21"/>
              </w:rPr>
              <w:t>数据类型</w:t>
            </w:r>
          </w:p>
        </w:tc>
        <w:tc>
          <w:tcPr>
            <w:tcW w:w="2126" w:type="dxa"/>
            <w:tcBorders>
              <w:bottom w:val="single" w:sz="8" w:space="0" w:color="000000"/>
            </w:tcBorders>
          </w:tcPr>
          <w:p w14:paraId="7A56AD6B" w14:textId="77777777" w:rsidR="005E3CFD" w:rsidRDefault="00FE584D">
            <w:pPr>
              <w:spacing w:after="0" w:line="240" w:lineRule="auto"/>
              <w:jc w:val="center"/>
            </w:pPr>
            <w:r>
              <w:rPr>
                <w:b/>
                <w:sz w:val="21"/>
              </w:rPr>
              <w:t>键</w:t>
            </w:r>
            <w:r>
              <w:rPr>
                <w:b/>
                <w:sz w:val="21"/>
              </w:rPr>
              <w:t>/</w:t>
            </w:r>
            <w:r>
              <w:rPr>
                <w:b/>
                <w:sz w:val="21"/>
              </w:rPr>
              <w:t>约束</w:t>
            </w:r>
          </w:p>
        </w:tc>
        <w:tc>
          <w:tcPr>
            <w:tcW w:w="2126" w:type="dxa"/>
            <w:tcBorders>
              <w:bottom w:val="single" w:sz="8" w:space="0" w:color="000000"/>
            </w:tcBorders>
          </w:tcPr>
          <w:p w14:paraId="6A47E525" w14:textId="77777777" w:rsidR="005E3CFD" w:rsidRDefault="00FE584D">
            <w:pPr>
              <w:spacing w:after="0" w:line="240" w:lineRule="auto"/>
              <w:jc w:val="center"/>
            </w:pPr>
            <w:r>
              <w:rPr>
                <w:b/>
                <w:sz w:val="21"/>
              </w:rPr>
              <w:t>说明</w:t>
            </w:r>
          </w:p>
        </w:tc>
      </w:tr>
      <w:tr w:rsidR="005E3CFD" w14:paraId="42B95282" w14:textId="77777777">
        <w:trPr>
          <w:cantSplit/>
          <w:jc w:val="center"/>
        </w:trPr>
        <w:tc>
          <w:tcPr>
            <w:tcW w:w="2126" w:type="dxa"/>
          </w:tcPr>
          <w:p w14:paraId="0EA10A50" w14:textId="77777777" w:rsidR="005E3CFD" w:rsidRDefault="00FE584D">
            <w:pPr>
              <w:spacing w:after="0" w:line="240" w:lineRule="auto"/>
              <w:jc w:val="center"/>
            </w:pPr>
            <w:r>
              <w:rPr>
                <w:sz w:val="21"/>
              </w:rPr>
              <w:t>id</w:t>
            </w:r>
          </w:p>
        </w:tc>
        <w:tc>
          <w:tcPr>
            <w:tcW w:w="2126" w:type="dxa"/>
          </w:tcPr>
          <w:p w14:paraId="53155649" w14:textId="77777777" w:rsidR="005E3CFD" w:rsidRDefault="00FE584D">
            <w:pPr>
              <w:spacing w:after="0" w:line="240" w:lineRule="auto"/>
              <w:jc w:val="center"/>
            </w:pPr>
            <w:r>
              <w:rPr>
                <w:sz w:val="21"/>
              </w:rPr>
              <w:t>BIGINT UNSIGNED</w:t>
            </w:r>
          </w:p>
        </w:tc>
        <w:tc>
          <w:tcPr>
            <w:tcW w:w="2126" w:type="dxa"/>
          </w:tcPr>
          <w:p w14:paraId="749C0356" w14:textId="77777777" w:rsidR="005E3CFD" w:rsidRDefault="00FE584D">
            <w:pPr>
              <w:spacing w:after="0" w:line="240" w:lineRule="auto"/>
              <w:jc w:val="center"/>
            </w:pPr>
            <w:r>
              <w:rPr>
                <w:sz w:val="21"/>
              </w:rPr>
              <w:t>主键，自增</w:t>
            </w:r>
          </w:p>
        </w:tc>
        <w:tc>
          <w:tcPr>
            <w:tcW w:w="2126" w:type="dxa"/>
          </w:tcPr>
          <w:p w14:paraId="2038EBC3" w14:textId="77777777" w:rsidR="005E3CFD" w:rsidRDefault="00FE584D">
            <w:pPr>
              <w:spacing w:after="0" w:line="240" w:lineRule="auto"/>
              <w:jc w:val="center"/>
            </w:pPr>
            <w:r>
              <w:rPr>
                <w:sz w:val="21"/>
              </w:rPr>
              <w:t>主键</w:t>
            </w:r>
          </w:p>
        </w:tc>
      </w:tr>
      <w:tr w:rsidR="005E3CFD" w14:paraId="1E9D4204" w14:textId="77777777">
        <w:trPr>
          <w:cantSplit/>
          <w:jc w:val="center"/>
        </w:trPr>
        <w:tc>
          <w:tcPr>
            <w:tcW w:w="2126" w:type="dxa"/>
          </w:tcPr>
          <w:p w14:paraId="5A9F27AE" w14:textId="77777777" w:rsidR="005E3CFD" w:rsidRDefault="00FE584D">
            <w:pPr>
              <w:spacing w:after="0" w:line="240" w:lineRule="auto"/>
              <w:jc w:val="center"/>
            </w:pPr>
            <w:r>
              <w:rPr>
                <w:sz w:val="21"/>
              </w:rPr>
              <w:t>user_id</w:t>
            </w:r>
          </w:p>
        </w:tc>
        <w:tc>
          <w:tcPr>
            <w:tcW w:w="2126" w:type="dxa"/>
          </w:tcPr>
          <w:p w14:paraId="26C231FA" w14:textId="77777777" w:rsidR="005E3CFD" w:rsidRDefault="00FE584D">
            <w:pPr>
              <w:spacing w:after="0" w:line="240" w:lineRule="auto"/>
              <w:jc w:val="center"/>
            </w:pPr>
            <w:r>
              <w:rPr>
                <w:sz w:val="21"/>
              </w:rPr>
              <w:t>BIGINT UNSIGNED</w:t>
            </w:r>
          </w:p>
        </w:tc>
        <w:tc>
          <w:tcPr>
            <w:tcW w:w="2126" w:type="dxa"/>
          </w:tcPr>
          <w:p w14:paraId="03040FA7" w14:textId="77777777" w:rsidR="005E3CFD" w:rsidRDefault="00FE584D">
            <w:pPr>
              <w:spacing w:after="0" w:line="240" w:lineRule="auto"/>
              <w:jc w:val="center"/>
            </w:pPr>
            <w:r>
              <w:rPr>
                <w:sz w:val="21"/>
              </w:rPr>
              <w:t>外键</w:t>
            </w:r>
            <w:r>
              <w:rPr>
                <w:sz w:val="21"/>
              </w:rPr>
              <w:t xml:space="preserve"> → sys_user.id</w:t>
            </w:r>
          </w:p>
        </w:tc>
        <w:tc>
          <w:tcPr>
            <w:tcW w:w="2126" w:type="dxa"/>
          </w:tcPr>
          <w:p w14:paraId="4DD92640" w14:textId="77777777" w:rsidR="005E3CFD" w:rsidRDefault="00FE584D">
            <w:pPr>
              <w:spacing w:after="0" w:line="240" w:lineRule="auto"/>
              <w:jc w:val="center"/>
            </w:pPr>
            <w:r>
              <w:rPr>
                <w:sz w:val="21"/>
              </w:rPr>
              <w:t>借阅读者</w:t>
            </w:r>
          </w:p>
        </w:tc>
      </w:tr>
      <w:tr w:rsidR="005E3CFD" w14:paraId="625CB8EE" w14:textId="77777777">
        <w:trPr>
          <w:cantSplit/>
          <w:jc w:val="center"/>
        </w:trPr>
        <w:tc>
          <w:tcPr>
            <w:tcW w:w="2126" w:type="dxa"/>
          </w:tcPr>
          <w:p w14:paraId="11FA58FD" w14:textId="77777777" w:rsidR="005E3CFD" w:rsidRDefault="00FE584D">
            <w:pPr>
              <w:spacing w:after="0" w:line="240" w:lineRule="auto"/>
              <w:jc w:val="center"/>
            </w:pPr>
            <w:r>
              <w:rPr>
                <w:sz w:val="21"/>
              </w:rPr>
              <w:t>book_id</w:t>
            </w:r>
          </w:p>
        </w:tc>
        <w:tc>
          <w:tcPr>
            <w:tcW w:w="2126" w:type="dxa"/>
          </w:tcPr>
          <w:p w14:paraId="4C34AAF7" w14:textId="77777777" w:rsidR="005E3CFD" w:rsidRDefault="00FE584D">
            <w:pPr>
              <w:spacing w:after="0" w:line="240" w:lineRule="auto"/>
              <w:jc w:val="center"/>
            </w:pPr>
            <w:r>
              <w:rPr>
                <w:sz w:val="21"/>
              </w:rPr>
              <w:t>BIGINT UNSIGNED</w:t>
            </w:r>
          </w:p>
        </w:tc>
        <w:tc>
          <w:tcPr>
            <w:tcW w:w="2126" w:type="dxa"/>
          </w:tcPr>
          <w:p w14:paraId="1B8FA365" w14:textId="77777777" w:rsidR="005E3CFD" w:rsidRDefault="00FE584D">
            <w:pPr>
              <w:spacing w:after="0" w:line="240" w:lineRule="auto"/>
              <w:jc w:val="center"/>
            </w:pPr>
            <w:r>
              <w:rPr>
                <w:sz w:val="21"/>
              </w:rPr>
              <w:t>外键</w:t>
            </w:r>
            <w:r>
              <w:rPr>
                <w:sz w:val="21"/>
              </w:rPr>
              <w:t xml:space="preserve"> → book.id</w:t>
            </w:r>
          </w:p>
        </w:tc>
        <w:tc>
          <w:tcPr>
            <w:tcW w:w="2126" w:type="dxa"/>
          </w:tcPr>
          <w:p w14:paraId="707C0F1D" w14:textId="77777777" w:rsidR="005E3CFD" w:rsidRDefault="00FE584D">
            <w:pPr>
              <w:spacing w:after="0" w:line="240" w:lineRule="auto"/>
              <w:jc w:val="center"/>
            </w:pPr>
            <w:r>
              <w:rPr>
                <w:sz w:val="21"/>
              </w:rPr>
              <w:t>所借图书</w:t>
            </w:r>
          </w:p>
        </w:tc>
      </w:tr>
      <w:tr w:rsidR="005E3CFD" w14:paraId="0E15C577" w14:textId="77777777">
        <w:trPr>
          <w:cantSplit/>
          <w:jc w:val="center"/>
        </w:trPr>
        <w:tc>
          <w:tcPr>
            <w:tcW w:w="2126" w:type="dxa"/>
          </w:tcPr>
          <w:p w14:paraId="1A2F63CC" w14:textId="77777777" w:rsidR="005E3CFD" w:rsidRDefault="00FE584D">
            <w:pPr>
              <w:spacing w:after="0" w:line="240" w:lineRule="auto"/>
              <w:jc w:val="center"/>
            </w:pPr>
            <w:r>
              <w:rPr>
                <w:sz w:val="21"/>
              </w:rPr>
              <w:t>borrow_date</w:t>
            </w:r>
          </w:p>
        </w:tc>
        <w:tc>
          <w:tcPr>
            <w:tcW w:w="2126" w:type="dxa"/>
          </w:tcPr>
          <w:p w14:paraId="27143AB7" w14:textId="77777777" w:rsidR="005E3CFD" w:rsidRDefault="00FE584D">
            <w:pPr>
              <w:spacing w:after="0" w:line="240" w:lineRule="auto"/>
              <w:jc w:val="center"/>
            </w:pPr>
            <w:r>
              <w:rPr>
                <w:sz w:val="21"/>
              </w:rPr>
              <w:t>DATE</w:t>
            </w:r>
          </w:p>
        </w:tc>
        <w:tc>
          <w:tcPr>
            <w:tcW w:w="2126" w:type="dxa"/>
          </w:tcPr>
          <w:p w14:paraId="4E1D3B66" w14:textId="77777777" w:rsidR="005E3CFD" w:rsidRDefault="00FE584D">
            <w:pPr>
              <w:spacing w:after="0" w:line="240" w:lineRule="auto"/>
              <w:jc w:val="center"/>
            </w:pPr>
            <w:r>
              <w:rPr>
                <w:sz w:val="21"/>
              </w:rPr>
              <w:t>非空</w:t>
            </w:r>
          </w:p>
        </w:tc>
        <w:tc>
          <w:tcPr>
            <w:tcW w:w="2126" w:type="dxa"/>
          </w:tcPr>
          <w:p w14:paraId="527C8561" w14:textId="77777777" w:rsidR="005E3CFD" w:rsidRDefault="00FE584D">
            <w:pPr>
              <w:spacing w:after="0" w:line="240" w:lineRule="auto"/>
              <w:jc w:val="center"/>
            </w:pPr>
            <w:r>
              <w:rPr>
                <w:sz w:val="21"/>
              </w:rPr>
              <w:t>借出日期</w:t>
            </w:r>
          </w:p>
        </w:tc>
      </w:tr>
      <w:tr w:rsidR="005E3CFD" w14:paraId="5C3D67B4" w14:textId="77777777">
        <w:trPr>
          <w:cantSplit/>
          <w:jc w:val="center"/>
        </w:trPr>
        <w:tc>
          <w:tcPr>
            <w:tcW w:w="2126" w:type="dxa"/>
          </w:tcPr>
          <w:p w14:paraId="744516EE" w14:textId="77777777" w:rsidR="005E3CFD" w:rsidRDefault="00FE584D">
            <w:pPr>
              <w:spacing w:after="0" w:line="240" w:lineRule="auto"/>
              <w:jc w:val="center"/>
            </w:pPr>
            <w:r>
              <w:rPr>
                <w:sz w:val="21"/>
              </w:rPr>
              <w:t>due_date</w:t>
            </w:r>
          </w:p>
        </w:tc>
        <w:tc>
          <w:tcPr>
            <w:tcW w:w="2126" w:type="dxa"/>
          </w:tcPr>
          <w:p w14:paraId="198DAB37" w14:textId="77777777" w:rsidR="005E3CFD" w:rsidRDefault="00FE584D">
            <w:pPr>
              <w:spacing w:after="0" w:line="240" w:lineRule="auto"/>
              <w:jc w:val="center"/>
            </w:pPr>
            <w:r>
              <w:rPr>
                <w:sz w:val="21"/>
              </w:rPr>
              <w:t>DATE</w:t>
            </w:r>
          </w:p>
        </w:tc>
        <w:tc>
          <w:tcPr>
            <w:tcW w:w="2126" w:type="dxa"/>
          </w:tcPr>
          <w:p w14:paraId="6AEE0F1B" w14:textId="77777777" w:rsidR="005E3CFD" w:rsidRDefault="00FE584D">
            <w:pPr>
              <w:spacing w:after="0" w:line="240" w:lineRule="auto"/>
              <w:jc w:val="center"/>
            </w:pPr>
            <w:r>
              <w:rPr>
                <w:sz w:val="21"/>
              </w:rPr>
              <w:t>非空</w:t>
            </w:r>
          </w:p>
        </w:tc>
        <w:tc>
          <w:tcPr>
            <w:tcW w:w="2126" w:type="dxa"/>
          </w:tcPr>
          <w:p w14:paraId="49C66C81" w14:textId="77777777" w:rsidR="005E3CFD" w:rsidRDefault="00FE584D">
            <w:pPr>
              <w:spacing w:after="0" w:line="240" w:lineRule="auto"/>
              <w:jc w:val="center"/>
              <w:rPr>
                <w:lang w:eastAsia="zh-CN"/>
              </w:rPr>
            </w:pPr>
            <w:r>
              <w:rPr>
                <w:sz w:val="21"/>
                <w:lang w:eastAsia="zh-CN"/>
              </w:rPr>
              <w:t>应还日期（借出日</w:t>
            </w:r>
            <w:r>
              <w:rPr>
                <w:sz w:val="21"/>
                <w:lang w:eastAsia="zh-CN"/>
              </w:rPr>
              <w:t xml:space="preserve"> + 30 </w:t>
            </w:r>
            <w:r>
              <w:rPr>
                <w:sz w:val="21"/>
                <w:lang w:eastAsia="zh-CN"/>
              </w:rPr>
              <w:t>天，续借再延</w:t>
            </w:r>
            <w:r>
              <w:rPr>
                <w:sz w:val="21"/>
                <w:lang w:eastAsia="zh-CN"/>
              </w:rPr>
              <w:t xml:space="preserve"> 30 </w:t>
            </w:r>
            <w:r>
              <w:rPr>
                <w:sz w:val="21"/>
                <w:lang w:eastAsia="zh-CN"/>
              </w:rPr>
              <w:t>天）</w:t>
            </w:r>
          </w:p>
        </w:tc>
      </w:tr>
      <w:tr w:rsidR="005E3CFD" w14:paraId="46F17976" w14:textId="77777777">
        <w:trPr>
          <w:cantSplit/>
          <w:jc w:val="center"/>
        </w:trPr>
        <w:tc>
          <w:tcPr>
            <w:tcW w:w="2126" w:type="dxa"/>
          </w:tcPr>
          <w:p w14:paraId="3AC0523C" w14:textId="77777777" w:rsidR="005E3CFD" w:rsidRDefault="00FE584D">
            <w:pPr>
              <w:spacing w:after="0" w:line="240" w:lineRule="auto"/>
              <w:jc w:val="center"/>
            </w:pPr>
            <w:r>
              <w:rPr>
                <w:sz w:val="21"/>
              </w:rPr>
              <w:t>return_date</w:t>
            </w:r>
          </w:p>
        </w:tc>
        <w:tc>
          <w:tcPr>
            <w:tcW w:w="2126" w:type="dxa"/>
          </w:tcPr>
          <w:p w14:paraId="7F1FAC92" w14:textId="77777777" w:rsidR="005E3CFD" w:rsidRDefault="00FE584D">
            <w:pPr>
              <w:spacing w:after="0" w:line="240" w:lineRule="auto"/>
              <w:jc w:val="center"/>
            </w:pPr>
            <w:r>
              <w:rPr>
                <w:sz w:val="21"/>
              </w:rPr>
              <w:t>DATE</w:t>
            </w:r>
          </w:p>
        </w:tc>
        <w:tc>
          <w:tcPr>
            <w:tcW w:w="2126" w:type="dxa"/>
          </w:tcPr>
          <w:p w14:paraId="7D2C6900" w14:textId="77777777" w:rsidR="005E3CFD" w:rsidRDefault="00FE584D">
            <w:pPr>
              <w:spacing w:after="0" w:line="240" w:lineRule="auto"/>
              <w:jc w:val="center"/>
            </w:pPr>
            <w:r>
              <w:rPr>
                <w:sz w:val="21"/>
              </w:rPr>
              <w:t>允许空</w:t>
            </w:r>
          </w:p>
        </w:tc>
        <w:tc>
          <w:tcPr>
            <w:tcW w:w="2126" w:type="dxa"/>
          </w:tcPr>
          <w:p w14:paraId="2BC530E5" w14:textId="77777777" w:rsidR="005E3CFD" w:rsidRDefault="00FE584D">
            <w:pPr>
              <w:spacing w:after="0" w:line="240" w:lineRule="auto"/>
              <w:jc w:val="center"/>
              <w:rPr>
                <w:lang w:eastAsia="zh-CN"/>
              </w:rPr>
            </w:pPr>
            <w:r>
              <w:rPr>
                <w:sz w:val="21"/>
                <w:lang w:eastAsia="zh-CN"/>
              </w:rPr>
              <w:t>实际归还日期（空表示未归还）</w:t>
            </w:r>
          </w:p>
        </w:tc>
      </w:tr>
      <w:tr w:rsidR="005E3CFD" w14:paraId="2D5D4554" w14:textId="77777777">
        <w:trPr>
          <w:cantSplit/>
          <w:jc w:val="center"/>
        </w:trPr>
        <w:tc>
          <w:tcPr>
            <w:tcW w:w="2126" w:type="dxa"/>
          </w:tcPr>
          <w:p w14:paraId="38CD8D84" w14:textId="77777777" w:rsidR="005E3CFD" w:rsidRDefault="00FE584D">
            <w:pPr>
              <w:spacing w:after="0" w:line="240" w:lineRule="auto"/>
              <w:jc w:val="center"/>
            </w:pPr>
            <w:r>
              <w:rPr>
                <w:sz w:val="21"/>
              </w:rPr>
              <w:t>status</w:t>
            </w:r>
          </w:p>
        </w:tc>
        <w:tc>
          <w:tcPr>
            <w:tcW w:w="2126" w:type="dxa"/>
          </w:tcPr>
          <w:p w14:paraId="40BADF23" w14:textId="77777777" w:rsidR="005E3CFD" w:rsidRDefault="00FE584D">
            <w:pPr>
              <w:spacing w:after="0" w:line="240" w:lineRule="auto"/>
              <w:jc w:val="center"/>
            </w:pPr>
            <w:r>
              <w:rPr>
                <w:sz w:val="21"/>
              </w:rPr>
              <w:t>TINYINT</w:t>
            </w:r>
          </w:p>
        </w:tc>
        <w:tc>
          <w:tcPr>
            <w:tcW w:w="2126" w:type="dxa"/>
          </w:tcPr>
          <w:p w14:paraId="5C0F27EA" w14:textId="77777777" w:rsidR="005E3CFD" w:rsidRDefault="00FE584D">
            <w:pPr>
              <w:spacing w:after="0" w:line="240" w:lineRule="auto"/>
              <w:jc w:val="center"/>
            </w:pPr>
            <w:r>
              <w:rPr>
                <w:sz w:val="21"/>
              </w:rPr>
              <w:t>非空，默认</w:t>
            </w:r>
            <w:r>
              <w:rPr>
                <w:sz w:val="21"/>
              </w:rPr>
              <w:t xml:space="preserve"> 1</w:t>
            </w:r>
          </w:p>
        </w:tc>
        <w:tc>
          <w:tcPr>
            <w:tcW w:w="2126" w:type="dxa"/>
          </w:tcPr>
          <w:p w14:paraId="4C7B32EB" w14:textId="77777777" w:rsidR="005E3CFD" w:rsidRDefault="00FE584D">
            <w:pPr>
              <w:spacing w:after="0" w:line="240" w:lineRule="auto"/>
              <w:jc w:val="center"/>
              <w:rPr>
                <w:lang w:eastAsia="zh-CN"/>
              </w:rPr>
            </w:pPr>
            <w:r>
              <w:rPr>
                <w:sz w:val="21"/>
                <w:lang w:eastAsia="zh-CN"/>
              </w:rPr>
              <w:t>状态（</w:t>
            </w:r>
            <w:r>
              <w:rPr>
                <w:sz w:val="21"/>
                <w:lang w:eastAsia="zh-CN"/>
              </w:rPr>
              <w:t xml:space="preserve">1 </w:t>
            </w:r>
            <w:r>
              <w:rPr>
                <w:sz w:val="21"/>
                <w:lang w:eastAsia="zh-CN"/>
              </w:rPr>
              <w:t>在借</w:t>
            </w:r>
            <w:r>
              <w:rPr>
                <w:sz w:val="21"/>
                <w:lang w:eastAsia="zh-CN"/>
              </w:rPr>
              <w:t xml:space="preserve"> / 2 </w:t>
            </w:r>
            <w:r>
              <w:rPr>
                <w:sz w:val="21"/>
                <w:lang w:eastAsia="zh-CN"/>
              </w:rPr>
              <w:t>已还</w:t>
            </w:r>
            <w:r>
              <w:rPr>
                <w:sz w:val="21"/>
                <w:lang w:eastAsia="zh-CN"/>
              </w:rPr>
              <w:t xml:space="preserve"> / 3 </w:t>
            </w:r>
            <w:r>
              <w:rPr>
                <w:sz w:val="21"/>
                <w:lang w:eastAsia="zh-CN"/>
              </w:rPr>
              <w:t>已赔偿）</w:t>
            </w:r>
          </w:p>
        </w:tc>
      </w:tr>
      <w:tr w:rsidR="005E3CFD" w14:paraId="76C8B65D" w14:textId="77777777">
        <w:trPr>
          <w:cantSplit/>
          <w:jc w:val="center"/>
        </w:trPr>
        <w:tc>
          <w:tcPr>
            <w:tcW w:w="2126" w:type="dxa"/>
          </w:tcPr>
          <w:p w14:paraId="6E3966D4" w14:textId="77777777" w:rsidR="005E3CFD" w:rsidRDefault="00FE584D">
            <w:pPr>
              <w:spacing w:after="0" w:line="240" w:lineRule="auto"/>
              <w:jc w:val="center"/>
            </w:pPr>
            <w:r>
              <w:rPr>
                <w:sz w:val="21"/>
              </w:rPr>
              <w:t>renew_count</w:t>
            </w:r>
          </w:p>
        </w:tc>
        <w:tc>
          <w:tcPr>
            <w:tcW w:w="2126" w:type="dxa"/>
          </w:tcPr>
          <w:p w14:paraId="2B2ABF83" w14:textId="77777777" w:rsidR="005E3CFD" w:rsidRDefault="00FE584D">
            <w:pPr>
              <w:spacing w:after="0" w:line="240" w:lineRule="auto"/>
              <w:jc w:val="center"/>
            </w:pPr>
            <w:r>
              <w:rPr>
                <w:sz w:val="21"/>
              </w:rPr>
              <w:t>TINYINT</w:t>
            </w:r>
          </w:p>
        </w:tc>
        <w:tc>
          <w:tcPr>
            <w:tcW w:w="2126" w:type="dxa"/>
          </w:tcPr>
          <w:p w14:paraId="2201DF08" w14:textId="77777777" w:rsidR="005E3CFD" w:rsidRDefault="00FE584D">
            <w:pPr>
              <w:spacing w:after="0" w:line="240" w:lineRule="auto"/>
              <w:jc w:val="center"/>
            </w:pPr>
            <w:r>
              <w:rPr>
                <w:sz w:val="21"/>
              </w:rPr>
              <w:t>非空，默认</w:t>
            </w:r>
            <w:r>
              <w:rPr>
                <w:sz w:val="21"/>
              </w:rPr>
              <w:t xml:space="preserve"> 0</w:t>
            </w:r>
          </w:p>
        </w:tc>
        <w:tc>
          <w:tcPr>
            <w:tcW w:w="2126" w:type="dxa"/>
          </w:tcPr>
          <w:p w14:paraId="3CD5F299" w14:textId="77777777" w:rsidR="005E3CFD" w:rsidRDefault="00FE584D">
            <w:pPr>
              <w:spacing w:after="0" w:line="240" w:lineRule="auto"/>
              <w:jc w:val="center"/>
            </w:pPr>
            <w:r>
              <w:rPr>
                <w:sz w:val="21"/>
              </w:rPr>
              <w:t>已续借次数（</w:t>
            </w:r>
            <w:r>
              <w:rPr>
                <w:sz w:val="21"/>
              </w:rPr>
              <w:t xml:space="preserve">0 </w:t>
            </w:r>
            <w:r>
              <w:rPr>
                <w:sz w:val="21"/>
              </w:rPr>
              <w:t>或</w:t>
            </w:r>
            <w:r>
              <w:rPr>
                <w:sz w:val="21"/>
              </w:rPr>
              <w:t xml:space="preserve"> 1</w:t>
            </w:r>
            <w:r>
              <w:rPr>
                <w:sz w:val="21"/>
              </w:rPr>
              <w:t>）</w:t>
            </w:r>
          </w:p>
        </w:tc>
      </w:tr>
    </w:tbl>
    <w:p w14:paraId="0D090560"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1865C018" w14:textId="77777777">
        <w:trPr>
          <w:jc w:val="center"/>
        </w:trPr>
        <w:tc>
          <w:tcPr>
            <w:tcW w:w="0" w:type="auto"/>
            <w:gridSpan w:val="4"/>
          </w:tcPr>
          <w:p w14:paraId="2E1FE375" w14:textId="77777777" w:rsidR="00933B7F" w:rsidRDefault="002057E1">
            <w:pPr>
              <w:spacing w:before="20" w:after="20" w:line="240" w:lineRule="auto"/>
              <w:jc w:val="left"/>
            </w:pPr>
            <w:r>
              <w:rPr>
                <w:rFonts w:ascii="宋体" w:hAnsi="宋体"/>
                <w:sz w:val="18"/>
                <w:szCs w:val="18"/>
              </w:rPr>
              <w:t>续表 4-6</w:t>
            </w:r>
          </w:p>
        </w:tc>
      </w:tr>
      <w:tr w:rsidR="005E3CFD" w14:paraId="0274B802" w14:textId="77777777">
        <w:trPr>
          <w:cantSplit/>
          <w:tblHeader/>
          <w:jc w:val="center"/>
        </w:trPr>
        <w:tc>
          <w:tcPr>
            <w:tcW w:w="2126" w:type="dxa"/>
            <w:tcBorders>
              <w:bottom w:val="single" w:sz="8" w:space="0" w:color="000000"/>
            </w:tcBorders>
          </w:tcPr>
          <w:p w14:paraId="1287223A" w14:textId="77777777" w:rsidR="005E3CFD" w:rsidRDefault="00FE584D">
            <w:pPr>
              <w:spacing w:before="20" w:after="20"/>
              <w:jc w:val="center"/>
            </w:pPr>
            <w:r>
              <w:rPr>
                <w:b/>
                <w:sz w:val="21"/>
              </w:rPr>
              <w:t>字段名</w:t>
            </w:r>
          </w:p>
        </w:tc>
        <w:tc>
          <w:tcPr>
            <w:tcW w:w="2126" w:type="dxa"/>
            <w:tcBorders>
              <w:bottom w:val="single" w:sz="8" w:space="0" w:color="000000"/>
            </w:tcBorders>
          </w:tcPr>
          <w:p w14:paraId="6538C5D0" w14:textId="77777777" w:rsidR="005E3CFD" w:rsidRDefault="00FE584D">
            <w:pPr>
              <w:spacing w:before="20" w:after="20"/>
              <w:jc w:val="center"/>
            </w:pPr>
            <w:r>
              <w:rPr>
                <w:b/>
                <w:sz w:val="21"/>
              </w:rPr>
              <w:t>数据类型</w:t>
            </w:r>
          </w:p>
        </w:tc>
        <w:tc>
          <w:tcPr>
            <w:tcW w:w="2126" w:type="dxa"/>
            <w:tcBorders>
              <w:bottom w:val="single" w:sz="8" w:space="0" w:color="000000"/>
            </w:tcBorders>
          </w:tcPr>
          <w:p w14:paraId="4E09A5FC"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6331A430" w14:textId="77777777" w:rsidR="005E3CFD" w:rsidRDefault="00FE584D">
            <w:pPr>
              <w:spacing w:before="20" w:after="20"/>
              <w:jc w:val="center"/>
            </w:pPr>
            <w:r>
              <w:rPr>
                <w:b/>
                <w:sz w:val="21"/>
              </w:rPr>
              <w:t>说明</w:t>
            </w:r>
          </w:p>
        </w:tc>
      </w:tr>
      <w:tr w:rsidR="005E3CFD" w14:paraId="23D0C94C" w14:textId="77777777">
        <w:trPr>
          <w:cantSplit/>
          <w:jc w:val="center"/>
        </w:trPr>
        <w:tc>
          <w:tcPr>
            <w:tcW w:w="2126" w:type="dxa"/>
          </w:tcPr>
          <w:p w14:paraId="52C3CDC9" w14:textId="77777777" w:rsidR="005E3CFD" w:rsidRDefault="00FE584D">
            <w:pPr>
              <w:spacing w:before="20" w:after="20"/>
              <w:jc w:val="center"/>
            </w:pPr>
            <w:r>
              <w:rPr>
                <w:sz w:val="21"/>
              </w:rPr>
              <w:t>create_time / update_time</w:t>
            </w:r>
          </w:p>
        </w:tc>
        <w:tc>
          <w:tcPr>
            <w:tcW w:w="2126" w:type="dxa"/>
          </w:tcPr>
          <w:p w14:paraId="3CBA868B" w14:textId="77777777" w:rsidR="005E3CFD" w:rsidRDefault="00FE584D">
            <w:pPr>
              <w:spacing w:before="20" w:after="20"/>
              <w:jc w:val="center"/>
            </w:pPr>
            <w:r>
              <w:rPr>
                <w:sz w:val="21"/>
              </w:rPr>
              <w:t>DATETIME</w:t>
            </w:r>
          </w:p>
        </w:tc>
        <w:tc>
          <w:tcPr>
            <w:tcW w:w="2126" w:type="dxa"/>
          </w:tcPr>
          <w:p w14:paraId="5AC849E7" w14:textId="77777777" w:rsidR="005E3CFD" w:rsidRDefault="00FE584D">
            <w:pPr>
              <w:spacing w:before="20" w:after="20"/>
              <w:jc w:val="center"/>
            </w:pPr>
            <w:r>
              <w:rPr>
                <w:sz w:val="21"/>
              </w:rPr>
              <w:t>自动维护</w:t>
            </w:r>
          </w:p>
        </w:tc>
        <w:tc>
          <w:tcPr>
            <w:tcW w:w="2126" w:type="dxa"/>
          </w:tcPr>
          <w:p w14:paraId="50C800BA" w14:textId="77777777" w:rsidR="005E3CFD" w:rsidRDefault="00FE584D">
            <w:pPr>
              <w:spacing w:before="20" w:after="20"/>
              <w:jc w:val="center"/>
            </w:pPr>
            <w:r>
              <w:rPr>
                <w:sz w:val="21"/>
              </w:rPr>
              <w:t>创建时间</w:t>
            </w:r>
            <w:r>
              <w:rPr>
                <w:sz w:val="21"/>
              </w:rPr>
              <w:t xml:space="preserve"> / </w:t>
            </w:r>
            <w:r>
              <w:rPr>
                <w:sz w:val="21"/>
              </w:rPr>
              <w:t>更新时间</w:t>
            </w:r>
          </w:p>
        </w:tc>
      </w:tr>
    </w:tbl>
    <w:p w14:paraId="1BC72767" w14:textId="77777777" w:rsidR="005E3CFD" w:rsidRDefault="00FE584D">
      <w:pPr>
        <w:spacing w:before="120" w:after="120"/>
        <w:jc w:val="center"/>
      </w:pPr>
      <w:r>
        <w:rPr>
          <w:sz w:val="18"/>
        </w:rPr>
        <w:t>表</w:t>
      </w:r>
      <w:r>
        <w:rPr>
          <w:sz w:val="18"/>
        </w:rPr>
        <w:t xml:space="preserve"> 4-7</w:t>
      </w:r>
      <w:r>
        <w:rPr>
          <w:sz w:val="18"/>
        </w:rPr>
        <w:t xml:space="preserve">　罚金记录表（</w:t>
      </w:r>
      <w:r>
        <w:rPr>
          <w:sz w:val="18"/>
        </w:rPr>
        <w:t>fine_record</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2E96943F" w14:textId="77777777">
        <w:trPr>
          <w:cantSplit/>
          <w:tblHeader/>
          <w:jc w:val="center"/>
        </w:trPr>
        <w:tc>
          <w:tcPr>
            <w:tcW w:w="2126" w:type="dxa"/>
            <w:tcBorders>
              <w:bottom w:val="single" w:sz="8" w:space="0" w:color="000000"/>
            </w:tcBorders>
          </w:tcPr>
          <w:p w14:paraId="423F5623" w14:textId="77777777" w:rsidR="005E3CFD" w:rsidRDefault="00FE584D">
            <w:pPr>
              <w:spacing w:before="20" w:after="20"/>
              <w:jc w:val="center"/>
            </w:pPr>
            <w:r>
              <w:rPr>
                <w:b/>
                <w:sz w:val="21"/>
              </w:rPr>
              <w:t>字段名</w:t>
            </w:r>
          </w:p>
        </w:tc>
        <w:tc>
          <w:tcPr>
            <w:tcW w:w="2126" w:type="dxa"/>
            <w:tcBorders>
              <w:bottom w:val="single" w:sz="8" w:space="0" w:color="000000"/>
            </w:tcBorders>
          </w:tcPr>
          <w:p w14:paraId="12D84DA4" w14:textId="77777777" w:rsidR="005E3CFD" w:rsidRDefault="00FE584D">
            <w:pPr>
              <w:spacing w:before="20" w:after="20"/>
              <w:jc w:val="center"/>
            </w:pPr>
            <w:r>
              <w:rPr>
                <w:b/>
                <w:sz w:val="21"/>
              </w:rPr>
              <w:t>数据类型</w:t>
            </w:r>
          </w:p>
        </w:tc>
        <w:tc>
          <w:tcPr>
            <w:tcW w:w="2126" w:type="dxa"/>
            <w:tcBorders>
              <w:bottom w:val="single" w:sz="8" w:space="0" w:color="000000"/>
            </w:tcBorders>
          </w:tcPr>
          <w:p w14:paraId="0F2746A7"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70CE1F60" w14:textId="77777777" w:rsidR="005E3CFD" w:rsidRDefault="00FE584D">
            <w:pPr>
              <w:spacing w:before="20" w:after="20"/>
              <w:jc w:val="center"/>
            </w:pPr>
            <w:r>
              <w:rPr>
                <w:b/>
                <w:sz w:val="21"/>
              </w:rPr>
              <w:t>说明</w:t>
            </w:r>
          </w:p>
        </w:tc>
      </w:tr>
      <w:tr w:rsidR="005E3CFD" w14:paraId="4DF10928" w14:textId="77777777">
        <w:trPr>
          <w:cantSplit/>
          <w:jc w:val="center"/>
        </w:trPr>
        <w:tc>
          <w:tcPr>
            <w:tcW w:w="2126" w:type="dxa"/>
          </w:tcPr>
          <w:p w14:paraId="61C1FDCA" w14:textId="77777777" w:rsidR="005E3CFD" w:rsidRDefault="00FE584D">
            <w:pPr>
              <w:spacing w:before="20" w:after="20"/>
              <w:jc w:val="center"/>
            </w:pPr>
            <w:r>
              <w:rPr>
                <w:sz w:val="21"/>
              </w:rPr>
              <w:t>id</w:t>
            </w:r>
          </w:p>
        </w:tc>
        <w:tc>
          <w:tcPr>
            <w:tcW w:w="2126" w:type="dxa"/>
          </w:tcPr>
          <w:p w14:paraId="6A322478" w14:textId="77777777" w:rsidR="005E3CFD" w:rsidRDefault="00FE584D">
            <w:pPr>
              <w:spacing w:before="20" w:after="20"/>
              <w:jc w:val="center"/>
            </w:pPr>
            <w:r>
              <w:rPr>
                <w:sz w:val="21"/>
              </w:rPr>
              <w:t>BIGINT UNSIGNED</w:t>
            </w:r>
          </w:p>
        </w:tc>
        <w:tc>
          <w:tcPr>
            <w:tcW w:w="2126" w:type="dxa"/>
          </w:tcPr>
          <w:p w14:paraId="20ADF3A0" w14:textId="77777777" w:rsidR="005E3CFD" w:rsidRDefault="00FE584D">
            <w:pPr>
              <w:spacing w:before="20" w:after="20"/>
              <w:jc w:val="center"/>
            </w:pPr>
            <w:r>
              <w:rPr>
                <w:sz w:val="21"/>
              </w:rPr>
              <w:t>主键，自增</w:t>
            </w:r>
          </w:p>
        </w:tc>
        <w:tc>
          <w:tcPr>
            <w:tcW w:w="2126" w:type="dxa"/>
          </w:tcPr>
          <w:p w14:paraId="4C680768" w14:textId="77777777" w:rsidR="005E3CFD" w:rsidRDefault="00FE584D">
            <w:pPr>
              <w:spacing w:before="20" w:after="20"/>
              <w:jc w:val="center"/>
            </w:pPr>
            <w:r>
              <w:rPr>
                <w:sz w:val="21"/>
              </w:rPr>
              <w:t>主键</w:t>
            </w:r>
          </w:p>
        </w:tc>
      </w:tr>
      <w:tr w:rsidR="005E3CFD" w14:paraId="1211720E" w14:textId="77777777">
        <w:trPr>
          <w:cantSplit/>
          <w:jc w:val="center"/>
        </w:trPr>
        <w:tc>
          <w:tcPr>
            <w:tcW w:w="2126" w:type="dxa"/>
          </w:tcPr>
          <w:p w14:paraId="32F91E58" w14:textId="77777777" w:rsidR="005E3CFD" w:rsidRDefault="00FE584D">
            <w:pPr>
              <w:spacing w:before="20" w:after="20"/>
              <w:jc w:val="center"/>
            </w:pPr>
            <w:r>
              <w:rPr>
                <w:sz w:val="21"/>
              </w:rPr>
              <w:t>user_id</w:t>
            </w:r>
          </w:p>
        </w:tc>
        <w:tc>
          <w:tcPr>
            <w:tcW w:w="2126" w:type="dxa"/>
          </w:tcPr>
          <w:p w14:paraId="1A0DF581" w14:textId="77777777" w:rsidR="005E3CFD" w:rsidRDefault="00FE584D">
            <w:pPr>
              <w:spacing w:before="20" w:after="20"/>
              <w:jc w:val="center"/>
            </w:pPr>
            <w:r>
              <w:rPr>
                <w:sz w:val="21"/>
              </w:rPr>
              <w:t>BIGINT UNSIGNED</w:t>
            </w:r>
          </w:p>
        </w:tc>
        <w:tc>
          <w:tcPr>
            <w:tcW w:w="2126" w:type="dxa"/>
          </w:tcPr>
          <w:p w14:paraId="2490200B" w14:textId="77777777" w:rsidR="005E3CFD" w:rsidRDefault="00FE584D">
            <w:pPr>
              <w:spacing w:before="20" w:after="20"/>
              <w:jc w:val="center"/>
            </w:pPr>
            <w:r>
              <w:rPr>
                <w:sz w:val="21"/>
              </w:rPr>
              <w:t>外键</w:t>
            </w:r>
            <w:r>
              <w:rPr>
                <w:sz w:val="21"/>
              </w:rPr>
              <w:t xml:space="preserve"> → sys_user.id</w:t>
            </w:r>
          </w:p>
        </w:tc>
        <w:tc>
          <w:tcPr>
            <w:tcW w:w="2126" w:type="dxa"/>
          </w:tcPr>
          <w:p w14:paraId="482A1917" w14:textId="77777777" w:rsidR="005E3CFD" w:rsidRDefault="00FE584D">
            <w:pPr>
              <w:spacing w:before="20" w:after="20"/>
              <w:jc w:val="center"/>
            </w:pPr>
            <w:r>
              <w:rPr>
                <w:sz w:val="21"/>
              </w:rPr>
              <w:t>应缴读者</w:t>
            </w:r>
          </w:p>
        </w:tc>
      </w:tr>
      <w:tr w:rsidR="005E3CFD" w14:paraId="3EB0763E" w14:textId="77777777">
        <w:trPr>
          <w:cantSplit/>
          <w:jc w:val="center"/>
        </w:trPr>
        <w:tc>
          <w:tcPr>
            <w:tcW w:w="2126" w:type="dxa"/>
          </w:tcPr>
          <w:p w14:paraId="42514FBD" w14:textId="77777777" w:rsidR="005E3CFD" w:rsidRDefault="00FE584D">
            <w:pPr>
              <w:spacing w:before="20" w:after="20"/>
              <w:jc w:val="center"/>
            </w:pPr>
            <w:r>
              <w:rPr>
                <w:sz w:val="21"/>
              </w:rPr>
              <w:t>borrow_id</w:t>
            </w:r>
          </w:p>
        </w:tc>
        <w:tc>
          <w:tcPr>
            <w:tcW w:w="2126" w:type="dxa"/>
          </w:tcPr>
          <w:p w14:paraId="446CD888" w14:textId="77777777" w:rsidR="005E3CFD" w:rsidRDefault="00FE584D">
            <w:pPr>
              <w:spacing w:before="20" w:after="20"/>
              <w:jc w:val="center"/>
            </w:pPr>
            <w:r>
              <w:rPr>
                <w:sz w:val="21"/>
              </w:rPr>
              <w:t>BIGINT UNSIGNED</w:t>
            </w:r>
          </w:p>
        </w:tc>
        <w:tc>
          <w:tcPr>
            <w:tcW w:w="2126" w:type="dxa"/>
          </w:tcPr>
          <w:p w14:paraId="1EBBAF34" w14:textId="77777777" w:rsidR="005E3CFD" w:rsidRDefault="00FE584D">
            <w:pPr>
              <w:spacing w:before="20" w:after="20"/>
              <w:jc w:val="center"/>
            </w:pPr>
            <w:r>
              <w:rPr>
                <w:sz w:val="21"/>
              </w:rPr>
              <w:t>外键</w:t>
            </w:r>
            <w:r>
              <w:rPr>
                <w:sz w:val="21"/>
              </w:rPr>
              <w:t xml:space="preserve"> → borrow_record.id</w:t>
            </w:r>
          </w:p>
        </w:tc>
        <w:tc>
          <w:tcPr>
            <w:tcW w:w="2126" w:type="dxa"/>
          </w:tcPr>
          <w:p w14:paraId="213D108B" w14:textId="77777777" w:rsidR="005E3CFD" w:rsidRDefault="00FE584D">
            <w:pPr>
              <w:spacing w:before="20" w:after="20"/>
              <w:jc w:val="center"/>
            </w:pPr>
            <w:r>
              <w:rPr>
                <w:sz w:val="21"/>
              </w:rPr>
              <w:t>关联的借阅记录</w:t>
            </w:r>
          </w:p>
        </w:tc>
      </w:tr>
      <w:tr w:rsidR="005E3CFD" w14:paraId="2CD7D8BA" w14:textId="77777777">
        <w:trPr>
          <w:cantSplit/>
          <w:jc w:val="center"/>
        </w:trPr>
        <w:tc>
          <w:tcPr>
            <w:tcW w:w="2126" w:type="dxa"/>
          </w:tcPr>
          <w:p w14:paraId="12B508E2" w14:textId="77777777" w:rsidR="005E3CFD" w:rsidRDefault="00FE584D">
            <w:pPr>
              <w:spacing w:before="20" w:after="20"/>
              <w:jc w:val="center"/>
            </w:pPr>
            <w:r>
              <w:rPr>
                <w:sz w:val="21"/>
              </w:rPr>
              <w:t>amount</w:t>
            </w:r>
          </w:p>
        </w:tc>
        <w:tc>
          <w:tcPr>
            <w:tcW w:w="2126" w:type="dxa"/>
          </w:tcPr>
          <w:p w14:paraId="46229035" w14:textId="77777777" w:rsidR="005E3CFD" w:rsidRDefault="00FE584D">
            <w:pPr>
              <w:spacing w:before="20" w:after="20"/>
              <w:jc w:val="center"/>
            </w:pPr>
            <w:r>
              <w:rPr>
                <w:sz w:val="21"/>
              </w:rPr>
              <w:t>DECIMAL(10,2)</w:t>
            </w:r>
          </w:p>
        </w:tc>
        <w:tc>
          <w:tcPr>
            <w:tcW w:w="2126" w:type="dxa"/>
          </w:tcPr>
          <w:p w14:paraId="37030D62" w14:textId="77777777" w:rsidR="005E3CFD" w:rsidRDefault="00FE584D">
            <w:pPr>
              <w:spacing w:before="20" w:after="20"/>
              <w:jc w:val="center"/>
            </w:pPr>
            <w:r>
              <w:rPr>
                <w:sz w:val="21"/>
              </w:rPr>
              <w:t>非空</w:t>
            </w:r>
          </w:p>
        </w:tc>
        <w:tc>
          <w:tcPr>
            <w:tcW w:w="2126" w:type="dxa"/>
          </w:tcPr>
          <w:p w14:paraId="0B253110" w14:textId="77777777" w:rsidR="005E3CFD" w:rsidRDefault="00FE584D">
            <w:pPr>
              <w:spacing w:before="20" w:after="20"/>
              <w:jc w:val="center"/>
            </w:pPr>
            <w:r>
              <w:rPr>
                <w:sz w:val="21"/>
              </w:rPr>
              <w:t>应缴金额（元）</w:t>
            </w:r>
          </w:p>
        </w:tc>
      </w:tr>
      <w:tr w:rsidR="005E3CFD" w14:paraId="0E593173" w14:textId="77777777">
        <w:trPr>
          <w:cantSplit/>
          <w:jc w:val="center"/>
        </w:trPr>
        <w:tc>
          <w:tcPr>
            <w:tcW w:w="2126" w:type="dxa"/>
          </w:tcPr>
          <w:p w14:paraId="6FA22DF6" w14:textId="77777777" w:rsidR="005E3CFD" w:rsidRDefault="00FE584D">
            <w:pPr>
              <w:spacing w:before="20" w:after="20"/>
              <w:jc w:val="center"/>
            </w:pPr>
            <w:r>
              <w:rPr>
                <w:sz w:val="21"/>
              </w:rPr>
              <w:t>type</w:t>
            </w:r>
          </w:p>
        </w:tc>
        <w:tc>
          <w:tcPr>
            <w:tcW w:w="2126" w:type="dxa"/>
          </w:tcPr>
          <w:p w14:paraId="3BCA20C4" w14:textId="77777777" w:rsidR="005E3CFD" w:rsidRDefault="00FE584D">
            <w:pPr>
              <w:spacing w:before="20" w:after="20"/>
              <w:jc w:val="center"/>
            </w:pPr>
            <w:r>
              <w:rPr>
                <w:sz w:val="21"/>
              </w:rPr>
              <w:t>TINYINT</w:t>
            </w:r>
          </w:p>
        </w:tc>
        <w:tc>
          <w:tcPr>
            <w:tcW w:w="2126" w:type="dxa"/>
          </w:tcPr>
          <w:p w14:paraId="5457D658" w14:textId="77777777" w:rsidR="005E3CFD" w:rsidRDefault="00FE584D">
            <w:pPr>
              <w:spacing w:before="20" w:after="20"/>
              <w:jc w:val="center"/>
            </w:pPr>
            <w:r>
              <w:rPr>
                <w:sz w:val="21"/>
              </w:rPr>
              <w:t>非空，默认</w:t>
            </w:r>
            <w:r>
              <w:rPr>
                <w:sz w:val="21"/>
              </w:rPr>
              <w:t xml:space="preserve"> 1</w:t>
            </w:r>
          </w:p>
        </w:tc>
        <w:tc>
          <w:tcPr>
            <w:tcW w:w="2126" w:type="dxa"/>
          </w:tcPr>
          <w:p w14:paraId="48C6D153" w14:textId="77777777" w:rsidR="005E3CFD" w:rsidRDefault="00FE584D">
            <w:pPr>
              <w:spacing w:before="20" w:after="20"/>
              <w:jc w:val="center"/>
              <w:rPr>
                <w:lang w:eastAsia="zh-CN"/>
              </w:rPr>
            </w:pPr>
            <w:r>
              <w:rPr>
                <w:sz w:val="21"/>
                <w:lang w:eastAsia="zh-CN"/>
              </w:rPr>
              <w:t>类型（</w:t>
            </w:r>
            <w:r>
              <w:rPr>
                <w:sz w:val="21"/>
                <w:lang w:eastAsia="zh-CN"/>
              </w:rPr>
              <w:t xml:space="preserve">1 </w:t>
            </w:r>
            <w:r>
              <w:rPr>
                <w:sz w:val="21"/>
                <w:lang w:eastAsia="zh-CN"/>
              </w:rPr>
              <w:t>逾期罚金</w:t>
            </w:r>
            <w:r>
              <w:rPr>
                <w:sz w:val="21"/>
                <w:lang w:eastAsia="zh-CN"/>
              </w:rPr>
              <w:t xml:space="preserve"> / 2 </w:t>
            </w:r>
            <w:r>
              <w:rPr>
                <w:sz w:val="21"/>
                <w:lang w:eastAsia="zh-CN"/>
              </w:rPr>
              <w:t>破损赔偿</w:t>
            </w:r>
            <w:r>
              <w:rPr>
                <w:sz w:val="21"/>
                <w:lang w:eastAsia="zh-CN"/>
              </w:rPr>
              <w:t xml:space="preserve"> / 3 </w:t>
            </w:r>
            <w:r>
              <w:rPr>
                <w:sz w:val="21"/>
                <w:lang w:eastAsia="zh-CN"/>
              </w:rPr>
              <w:t>遗失赔偿）</w:t>
            </w:r>
          </w:p>
        </w:tc>
      </w:tr>
      <w:tr w:rsidR="005E3CFD" w14:paraId="1B6B0F14" w14:textId="77777777">
        <w:trPr>
          <w:cantSplit/>
          <w:jc w:val="center"/>
        </w:trPr>
        <w:tc>
          <w:tcPr>
            <w:tcW w:w="2126" w:type="dxa"/>
          </w:tcPr>
          <w:p w14:paraId="0ECAC985" w14:textId="77777777" w:rsidR="005E3CFD" w:rsidRDefault="00FE584D">
            <w:pPr>
              <w:spacing w:before="20" w:after="20"/>
              <w:jc w:val="center"/>
            </w:pPr>
            <w:r>
              <w:rPr>
                <w:sz w:val="21"/>
              </w:rPr>
              <w:t>status</w:t>
            </w:r>
          </w:p>
        </w:tc>
        <w:tc>
          <w:tcPr>
            <w:tcW w:w="2126" w:type="dxa"/>
          </w:tcPr>
          <w:p w14:paraId="14A1A466" w14:textId="77777777" w:rsidR="005E3CFD" w:rsidRDefault="00FE584D">
            <w:pPr>
              <w:spacing w:before="20" w:after="20"/>
              <w:jc w:val="center"/>
            </w:pPr>
            <w:r>
              <w:rPr>
                <w:sz w:val="21"/>
              </w:rPr>
              <w:t>TINYINT</w:t>
            </w:r>
          </w:p>
        </w:tc>
        <w:tc>
          <w:tcPr>
            <w:tcW w:w="2126" w:type="dxa"/>
          </w:tcPr>
          <w:p w14:paraId="182C8F8F" w14:textId="77777777" w:rsidR="005E3CFD" w:rsidRDefault="00FE584D">
            <w:pPr>
              <w:spacing w:before="20" w:after="20"/>
              <w:jc w:val="center"/>
            </w:pPr>
            <w:r>
              <w:rPr>
                <w:sz w:val="21"/>
              </w:rPr>
              <w:t>非空，默认</w:t>
            </w:r>
            <w:r>
              <w:rPr>
                <w:sz w:val="21"/>
              </w:rPr>
              <w:t xml:space="preserve"> 1</w:t>
            </w:r>
          </w:p>
        </w:tc>
        <w:tc>
          <w:tcPr>
            <w:tcW w:w="2126" w:type="dxa"/>
          </w:tcPr>
          <w:p w14:paraId="008C24C3" w14:textId="77777777" w:rsidR="005E3CFD" w:rsidRDefault="00FE584D">
            <w:pPr>
              <w:spacing w:before="20" w:after="20"/>
              <w:jc w:val="center"/>
              <w:rPr>
                <w:lang w:eastAsia="zh-CN"/>
              </w:rPr>
            </w:pPr>
            <w:r>
              <w:rPr>
                <w:sz w:val="21"/>
                <w:lang w:eastAsia="zh-CN"/>
              </w:rPr>
              <w:t>缴纳状态（</w:t>
            </w:r>
            <w:r>
              <w:rPr>
                <w:sz w:val="21"/>
                <w:lang w:eastAsia="zh-CN"/>
              </w:rPr>
              <w:t xml:space="preserve">1 </w:t>
            </w:r>
            <w:r>
              <w:rPr>
                <w:sz w:val="21"/>
                <w:lang w:eastAsia="zh-CN"/>
              </w:rPr>
              <w:t>未缴</w:t>
            </w:r>
            <w:r>
              <w:rPr>
                <w:sz w:val="21"/>
                <w:lang w:eastAsia="zh-CN"/>
              </w:rPr>
              <w:t xml:space="preserve"> / 2 </w:t>
            </w:r>
            <w:r>
              <w:rPr>
                <w:sz w:val="21"/>
                <w:lang w:eastAsia="zh-CN"/>
              </w:rPr>
              <w:t>已缴）</w:t>
            </w:r>
          </w:p>
        </w:tc>
      </w:tr>
      <w:tr w:rsidR="005E3CFD" w14:paraId="43CB84A2" w14:textId="77777777">
        <w:trPr>
          <w:cantSplit/>
          <w:jc w:val="center"/>
        </w:trPr>
        <w:tc>
          <w:tcPr>
            <w:tcW w:w="2126" w:type="dxa"/>
          </w:tcPr>
          <w:p w14:paraId="752E3B9E" w14:textId="77777777" w:rsidR="005E3CFD" w:rsidRDefault="00FE584D">
            <w:pPr>
              <w:spacing w:before="20" w:after="20"/>
              <w:jc w:val="center"/>
            </w:pPr>
            <w:r>
              <w:rPr>
                <w:sz w:val="21"/>
              </w:rPr>
              <w:t>paid_time</w:t>
            </w:r>
          </w:p>
        </w:tc>
        <w:tc>
          <w:tcPr>
            <w:tcW w:w="2126" w:type="dxa"/>
          </w:tcPr>
          <w:p w14:paraId="09B22170" w14:textId="77777777" w:rsidR="005E3CFD" w:rsidRDefault="00FE584D">
            <w:pPr>
              <w:spacing w:before="20" w:after="20"/>
              <w:jc w:val="center"/>
            </w:pPr>
            <w:r>
              <w:rPr>
                <w:sz w:val="21"/>
              </w:rPr>
              <w:t>DATETIME</w:t>
            </w:r>
          </w:p>
        </w:tc>
        <w:tc>
          <w:tcPr>
            <w:tcW w:w="2126" w:type="dxa"/>
          </w:tcPr>
          <w:p w14:paraId="11B97951" w14:textId="77777777" w:rsidR="005E3CFD" w:rsidRDefault="00FE584D">
            <w:pPr>
              <w:spacing w:before="20" w:after="20"/>
              <w:jc w:val="center"/>
            </w:pPr>
            <w:r>
              <w:rPr>
                <w:sz w:val="21"/>
              </w:rPr>
              <w:t>允许空</w:t>
            </w:r>
          </w:p>
        </w:tc>
        <w:tc>
          <w:tcPr>
            <w:tcW w:w="2126" w:type="dxa"/>
          </w:tcPr>
          <w:p w14:paraId="136FD1AD" w14:textId="77777777" w:rsidR="005E3CFD" w:rsidRDefault="00FE584D">
            <w:pPr>
              <w:spacing w:before="20" w:after="20"/>
              <w:jc w:val="center"/>
            </w:pPr>
            <w:r>
              <w:rPr>
                <w:sz w:val="21"/>
              </w:rPr>
              <w:t>实际缴纳时间</w:t>
            </w:r>
          </w:p>
        </w:tc>
      </w:tr>
      <w:tr w:rsidR="005E3CFD" w14:paraId="5DF3B775" w14:textId="77777777">
        <w:trPr>
          <w:cantSplit/>
          <w:jc w:val="center"/>
        </w:trPr>
        <w:tc>
          <w:tcPr>
            <w:tcW w:w="2126" w:type="dxa"/>
          </w:tcPr>
          <w:p w14:paraId="71AC09D3" w14:textId="77777777" w:rsidR="005E3CFD" w:rsidRDefault="00FE584D">
            <w:pPr>
              <w:spacing w:before="20" w:after="20"/>
              <w:jc w:val="center"/>
            </w:pPr>
            <w:r>
              <w:rPr>
                <w:sz w:val="21"/>
              </w:rPr>
              <w:t>remark</w:t>
            </w:r>
          </w:p>
        </w:tc>
        <w:tc>
          <w:tcPr>
            <w:tcW w:w="2126" w:type="dxa"/>
          </w:tcPr>
          <w:p w14:paraId="7001CEB9" w14:textId="77777777" w:rsidR="005E3CFD" w:rsidRDefault="00FE584D">
            <w:pPr>
              <w:spacing w:before="20" w:after="20"/>
              <w:jc w:val="center"/>
            </w:pPr>
            <w:r>
              <w:rPr>
                <w:sz w:val="21"/>
              </w:rPr>
              <w:t>VARCHAR(200)</w:t>
            </w:r>
          </w:p>
        </w:tc>
        <w:tc>
          <w:tcPr>
            <w:tcW w:w="2126" w:type="dxa"/>
          </w:tcPr>
          <w:p w14:paraId="10647EC7" w14:textId="77777777" w:rsidR="005E3CFD" w:rsidRDefault="00FE584D">
            <w:pPr>
              <w:spacing w:before="20" w:after="20"/>
              <w:jc w:val="center"/>
            </w:pPr>
            <w:r>
              <w:rPr>
                <w:sz w:val="21"/>
              </w:rPr>
              <w:t>允许空</w:t>
            </w:r>
          </w:p>
        </w:tc>
        <w:tc>
          <w:tcPr>
            <w:tcW w:w="2126" w:type="dxa"/>
          </w:tcPr>
          <w:p w14:paraId="7A605D99" w14:textId="77777777" w:rsidR="005E3CFD" w:rsidRDefault="00FE584D">
            <w:pPr>
              <w:spacing w:before="20" w:after="20"/>
              <w:jc w:val="center"/>
              <w:rPr>
                <w:lang w:eastAsia="zh-CN"/>
              </w:rPr>
            </w:pPr>
            <w:r>
              <w:rPr>
                <w:sz w:val="21"/>
                <w:lang w:eastAsia="zh-CN"/>
              </w:rPr>
              <w:t>备注（赔偿原因、罚金天数说明等）</w:t>
            </w:r>
          </w:p>
        </w:tc>
      </w:tr>
      <w:tr w:rsidR="005E3CFD" w14:paraId="236E233F" w14:textId="77777777">
        <w:trPr>
          <w:cantSplit/>
          <w:jc w:val="center"/>
        </w:trPr>
        <w:tc>
          <w:tcPr>
            <w:tcW w:w="2126" w:type="dxa"/>
          </w:tcPr>
          <w:p w14:paraId="69D1ED86" w14:textId="77777777" w:rsidR="005E3CFD" w:rsidRDefault="00FE584D">
            <w:pPr>
              <w:spacing w:before="20" w:after="20"/>
              <w:jc w:val="center"/>
            </w:pPr>
            <w:r>
              <w:rPr>
                <w:sz w:val="21"/>
              </w:rPr>
              <w:t>create_time / update_time</w:t>
            </w:r>
          </w:p>
        </w:tc>
        <w:tc>
          <w:tcPr>
            <w:tcW w:w="2126" w:type="dxa"/>
          </w:tcPr>
          <w:p w14:paraId="35922EB5" w14:textId="77777777" w:rsidR="005E3CFD" w:rsidRDefault="00FE584D">
            <w:pPr>
              <w:spacing w:before="20" w:after="20"/>
              <w:jc w:val="center"/>
            </w:pPr>
            <w:r>
              <w:rPr>
                <w:sz w:val="21"/>
              </w:rPr>
              <w:t>DATETIME</w:t>
            </w:r>
          </w:p>
        </w:tc>
        <w:tc>
          <w:tcPr>
            <w:tcW w:w="2126" w:type="dxa"/>
          </w:tcPr>
          <w:p w14:paraId="4416A75A" w14:textId="77777777" w:rsidR="005E3CFD" w:rsidRDefault="00FE584D">
            <w:pPr>
              <w:spacing w:before="20" w:after="20"/>
              <w:jc w:val="center"/>
            </w:pPr>
            <w:r>
              <w:rPr>
                <w:sz w:val="21"/>
              </w:rPr>
              <w:t>自动维护</w:t>
            </w:r>
          </w:p>
        </w:tc>
        <w:tc>
          <w:tcPr>
            <w:tcW w:w="2126" w:type="dxa"/>
          </w:tcPr>
          <w:p w14:paraId="341EFA1E" w14:textId="77777777" w:rsidR="005E3CFD" w:rsidRDefault="00FE584D">
            <w:pPr>
              <w:spacing w:before="20" w:after="20"/>
              <w:jc w:val="center"/>
            </w:pPr>
            <w:r>
              <w:rPr>
                <w:sz w:val="21"/>
              </w:rPr>
              <w:t>创建时间</w:t>
            </w:r>
            <w:r>
              <w:rPr>
                <w:sz w:val="21"/>
              </w:rPr>
              <w:t xml:space="preserve"> / </w:t>
            </w:r>
            <w:r>
              <w:rPr>
                <w:sz w:val="21"/>
              </w:rPr>
              <w:t>更新时间</w:t>
            </w:r>
          </w:p>
        </w:tc>
      </w:tr>
    </w:tbl>
    <w:p w14:paraId="534AF344" w14:textId="77777777" w:rsidR="005E3CFD" w:rsidRDefault="00FE584D">
      <w:pPr>
        <w:spacing w:before="120" w:after="120"/>
        <w:jc w:val="center"/>
      </w:pPr>
      <w:r>
        <w:rPr>
          <w:sz w:val="18"/>
        </w:rPr>
        <w:t>表</w:t>
      </w:r>
      <w:r>
        <w:rPr>
          <w:sz w:val="18"/>
        </w:rPr>
        <w:t xml:space="preserve"> 4-8</w:t>
      </w:r>
      <w:r>
        <w:rPr>
          <w:sz w:val="18"/>
        </w:rPr>
        <w:t xml:space="preserve">　公告表（</w:t>
      </w:r>
      <w:r>
        <w:rPr>
          <w:sz w:val="18"/>
        </w:rPr>
        <w:t>notice</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6064B541" w14:textId="77777777">
        <w:trPr>
          <w:cantSplit/>
          <w:tblHeader/>
          <w:jc w:val="center"/>
        </w:trPr>
        <w:tc>
          <w:tcPr>
            <w:tcW w:w="2126" w:type="dxa"/>
            <w:tcBorders>
              <w:bottom w:val="single" w:sz="8" w:space="0" w:color="000000"/>
            </w:tcBorders>
          </w:tcPr>
          <w:p w14:paraId="7D634733" w14:textId="77777777" w:rsidR="005E3CFD" w:rsidRDefault="00FE584D">
            <w:pPr>
              <w:spacing w:after="0" w:line="240" w:lineRule="auto"/>
              <w:jc w:val="center"/>
            </w:pPr>
            <w:r>
              <w:rPr>
                <w:b/>
                <w:sz w:val="21"/>
              </w:rPr>
              <w:t>字段名</w:t>
            </w:r>
          </w:p>
        </w:tc>
        <w:tc>
          <w:tcPr>
            <w:tcW w:w="2126" w:type="dxa"/>
            <w:tcBorders>
              <w:bottom w:val="single" w:sz="8" w:space="0" w:color="000000"/>
            </w:tcBorders>
          </w:tcPr>
          <w:p w14:paraId="64AF6503" w14:textId="77777777" w:rsidR="005E3CFD" w:rsidRDefault="00FE584D">
            <w:pPr>
              <w:spacing w:after="0" w:line="240" w:lineRule="auto"/>
              <w:jc w:val="center"/>
            </w:pPr>
            <w:r>
              <w:rPr>
                <w:b/>
                <w:sz w:val="21"/>
              </w:rPr>
              <w:t>数据类型</w:t>
            </w:r>
          </w:p>
        </w:tc>
        <w:tc>
          <w:tcPr>
            <w:tcW w:w="2126" w:type="dxa"/>
            <w:tcBorders>
              <w:bottom w:val="single" w:sz="8" w:space="0" w:color="000000"/>
            </w:tcBorders>
          </w:tcPr>
          <w:p w14:paraId="37C31D1A" w14:textId="77777777" w:rsidR="005E3CFD" w:rsidRDefault="00FE584D">
            <w:pPr>
              <w:spacing w:after="0" w:line="240" w:lineRule="auto"/>
              <w:jc w:val="center"/>
            </w:pPr>
            <w:r>
              <w:rPr>
                <w:b/>
                <w:sz w:val="21"/>
              </w:rPr>
              <w:t>键</w:t>
            </w:r>
            <w:r>
              <w:rPr>
                <w:b/>
                <w:sz w:val="21"/>
              </w:rPr>
              <w:t>/</w:t>
            </w:r>
            <w:r>
              <w:rPr>
                <w:b/>
                <w:sz w:val="21"/>
              </w:rPr>
              <w:t>约束</w:t>
            </w:r>
          </w:p>
        </w:tc>
        <w:tc>
          <w:tcPr>
            <w:tcW w:w="2126" w:type="dxa"/>
            <w:tcBorders>
              <w:bottom w:val="single" w:sz="8" w:space="0" w:color="000000"/>
            </w:tcBorders>
          </w:tcPr>
          <w:p w14:paraId="53402F55" w14:textId="77777777" w:rsidR="005E3CFD" w:rsidRDefault="00FE584D">
            <w:pPr>
              <w:spacing w:after="0" w:line="240" w:lineRule="auto"/>
              <w:jc w:val="center"/>
            </w:pPr>
            <w:r>
              <w:rPr>
                <w:b/>
                <w:sz w:val="21"/>
              </w:rPr>
              <w:t>说明</w:t>
            </w:r>
          </w:p>
        </w:tc>
      </w:tr>
      <w:tr w:rsidR="005E3CFD" w14:paraId="27C473F1" w14:textId="77777777">
        <w:trPr>
          <w:cantSplit/>
          <w:jc w:val="center"/>
        </w:trPr>
        <w:tc>
          <w:tcPr>
            <w:tcW w:w="2126" w:type="dxa"/>
          </w:tcPr>
          <w:p w14:paraId="128A759A" w14:textId="77777777" w:rsidR="005E3CFD" w:rsidRDefault="00FE584D">
            <w:pPr>
              <w:spacing w:after="0" w:line="240" w:lineRule="auto"/>
              <w:jc w:val="center"/>
            </w:pPr>
            <w:r>
              <w:rPr>
                <w:sz w:val="21"/>
              </w:rPr>
              <w:t>id</w:t>
            </w:r>
          </w:p>
        </w:tc>
        <w:tc>
          <w:tcPr>
            <w:tcW w:w="2126" w:type="dxa"/>
          </w:tcPr>
          <w:p w14:paraId="64CE5981" w14:textId="77777777" w:rsidR="005E3CFD" w:rsidRDefault="00FE584D">
            <w:pPr>
              <w:spacing w:after="0" w:line="240" w:lineRule="auto"/>
              <w:jc w:val="center"/>
            </w:pPr>
            <w:r>
              <w:rPr>
                <w:sz w:val="21"/>
              </w:rPr>
              <w:t>BIGINT UNSIGNED</w:t>
            </w:r>
          </w:p>
        </w:tc>
        <w:tc>
          <w:tcPr>
            <w:tcW w:w="2126" w:type="dxa"/>
          </w:tcPr>
          <w:p w14:paraId="5B4C8B6B" w14:textId="77777777" w:rsidR="005E3CFD" w:rsidRDefault="00FE584D">
            <w:pPr>
              <w:spacing w:after="0" w:line="240" w:lineRule="auto"/>
              <w:jc w:val="center"/>
            </w:pPr>
            <w:r>
              <w:rPr>
                <w:sz w:val="21"/>
              </w:rPr>
              <w:t>主键，自增</w:t>
            </w:r>
          </w:p>
        </w:tc>
        <w:tc>
          <w:tcPr>
            <w:tcW w:w="2126" w:type="dxa"/>
          </w:tcPr>
          <w:p w14:paraId="228D74BE" w14:textId="77777777" w:rsidR="005E3CFD" w:rsidRDefault="00FE584D">
            <w:pPr>
              <w:spacing w:after="0" w:line="240" w:lineRule="auto"/>
              <w:jc w:val="center"/>
            </w:pPr>
            <w:r>
              <w:rPr>
                <w:sz w:val="21"/>
              </w:rPr>
              <w:t>主键</w:t>
            </w:r>
          </w:p>
        </w:tc>
      </w:tr>
      <w:tr w:rsidR="005E3CFD" w14:paraId="552A1A40" w14:textId="77777777">
        <w:trPr>
          <w:cantSplit/>
          <w:jc w:val="center"/>
        </w:trPr>
        <w:tc>
          <w:tcPr>
            <w:tcW w:w="2126" w:type="dxa"/>
          </w:tcPr>
          <w:p w14:paraId="36A0B300" w14:textId="77777777" w:rsidR="005E3CFD" w:rsidRDefault="00FE584D">
            <w:pPr>
              <w:spacing w:after="0" w:line="240" w:lineRule="auto"/>
              <w:jc w:val="center"/>
            </w:pPr>
            <w:r>
              <w:rPr>
                <w:sz w:val="21"/>
              </w:rPr>
              <w:t>title</w:t>
            </w:r>
          </w:p>
        </w:tc>
        <w:tc>
          <w:tcPr>
            <w:tcW w:w="2126" w:type="dxa"/>
          </w:tcPr>
          <w:p w14:paraId="4DFFE7A8" w14:textId="77777777" w:rsidR="005E3CFD" w:rsidRDefault="00FE584D">
            <w:pPr>
              <w:spacing w:after="0" w:line="240" w:lineRule="auto"/>
              <w:jc w:val="center"/>
            </w:pPr>
            <w:r>
              <w:rPr>
                <w:sz w:val="21"/>
              </w:rPr>
              <w:t>VARCHAR(100)</w:t>
            </w:r>
          </w:p>
        </w:tc>
        <w:tc>
          <w:tcPr>
            <w:tcW w:w="2126" w:type="dxa"/>
          </w:tcPr>
          <w:p w14:paraId="6D66FE02" w14:textId="77777777" w:rsidR="005E3CFD" w:rsidRDefault="00FE584D">
            <w:pPr>
              <w:spacing w:after="0" w:line="240" w:lineRule="auto"/>
              <w:jc w:val="center"/>
            </w:pPr>
            <w:r>
              <w:rPr>
                <w:sz w:val="21"/>
              </w:rPr>
              <w:t>非空</w:t>
            </w:r>
          </w:p>
        </w:tc>
        <w:tc>
          <w:tcPr>
            <w:tcW w:w="2126" w:type="dxa"/>
          </w:tcPr>
          <w:p w14:paraId="232B74BC" w14:textId="77777777" w:rsidR="005E3CFD" w:rsidRDefault="00FE584D">
            <w:pPr>
              <w:spacing w:after="0" w:line="240" w:lineRule="auto"/>
              <w:jc w:val="center"/>
            </w:pPr>
            <w:r>
              <w:rPr>
                <w:sz w:val="21"/>
              </w:rPr>
              <w:t>公告标题</w:t>
            </w:r>
          </w:p>
        </w:tc>
      </w:tr>
      <w:tr w:rsidR="005E3CFD" w14:paraId="3E71433E" w14:textId="77777777">
        <w:trPr>
          <w:cantSplit/>
          <w:jc w:val="center"/>
        </w:trPr>
        <w:tc>
          <w:tcPr>
            <w:tcW w:w="2126" w:type="dxa"/>
          </w:tcPr>
          <w:p w14:paraId="4B3DEDCE" w14:textId="77777777" w:rsidR="005E3CFD" w:rsidRDefault="00FE584D">
            <w:pPr>
              <w:spacing w:after="0" w:line="240" w:lineRule="auto"/>
              <w:jc w:val="center"/>
            </w:pPr>
            <w:r>
              <w:rPr>
                <w:sz w:val="21"/>
              </w:rPr>
              <w:t>content</w:t>
            </w:r>
          </w:p>
        </w:tc>
        <w:tc>
          <w:tcPr>
            <w:tcW w:w="2126" w:type="dxa"/>
          </w:tcPr>
          <w:p w14:paraId="21D8C889" w14:textId="77777777" w:rsidR="005E3CFD" w:rsidRDefault="00FE584D">
            <w:pPr>
              <w:spacing w:after="0" w:line="240" w:lineRule="auto"/>
              <w:jc w:val="center"/>
            </w:pPr>
            <w:r>
              <w:rPr>
                <w:sz w:val="21"/>
              </w:rPr>
              <w:t>TEXT</w:t>
            </w:r>
          </w:p>
        </w:tc>
        <w:tc>
          <w:tcPr>
            <w:tcW w:w="2126" w:type="dxa"/>
          </w:tcPr>
          <w:p w14:paraId="1491FB4D" w14:textId="77777777" w:rsidR="005E3CFD" w:rsidRDefault="00FE584D">
            <w:pPr>
              <w:spacing w:after="0" w:line="240" w:lineRule="auto"/>
              <w:jc w:val="center"/>
            </w:pPr>
            <w:r>
              <w:rPr>
                <w:sz w:val="21"/>
              </w:rPr>
              <w:t>非空</w:t>
            </w:r>
          </w:p>
        </w:tc>
        <w:tc>
          <w:tcPr>
            <w:tcW w:w="2126" w:type="dxa"/>
          </w:tcPr>
          <w:p w14:paraId="3F62700C" w14:textId="77777777" w:rsidR="005E3CFD" w:rsidRDefault="00FE584D">
            <w:pPr>
              <w:spacing w:after="0" w:line="240" w:lineRule="auto"/>
              <w:jc w:val="center"/>
            </w:pPr>
            <w:r>
              <w:rPr>
                <w:sz w:val="21"/>
              </w:rPr>
              <w:t>公告正文</w:t>
            </w:r>
          </w:p>
        </w:tc>
      </w:tr>
      <w:tr w:rsidR="005E3CFD" w14:paraId="643016E3" w14:textId="77777777">
        <w:trPr>
          <w:cantSplit/>
          <w:jc w:val="center"/>
        </w:trPr>
        <w:tc>
          <w:tcPr>
            <w:tcW w:w="2126" w:type="dxa"/>
          </w:tcPr>
          <w:p w14:paraId="1A2D74EC" w14:textId="77777777" w:rsidR="005E3CFD" w:rsidRDefault="00FE584D">
            <w:pPr>
              <w:spacing w:after="0" w:line="240" w:lineRule="auto"/>
              <w:jc w:val="center"/>
            </w:pPr>
            <w:r>
              <w:rPr>
                <w:sz w:val="21"/>
              </w:rPr>
              <w:t>publisher_id</w:t>
            </w:r>
          </w:p>
        </w:tc>
        <w:tc>
          <w:tcPr>
            <w:tcW w:w="2126" w:type="dxa"/>
          </w:tcPr>
          <w:p w14:paraId="5CEB3B94" w14:textId="77777777" w:rsidR="005E3CFD" w:rsidRDefault="00FE584D">
            <w:pPr>
              <w:spacing w:after="0" w:line="240" w:lineRule="auto"/>
              <w:jc w:val="center"/>
            </w:pPr>
            <w:r>
              <w:rPr>
                <w:sz w:val="21"/>
              </w:rPr>
              <w:t>BIGINT UNSIGNED</w:t>
            </w:r>
          </w:p>
        </w:tc>
        <w:tc>
          <w:tcPr>
            <w:tcW w:w="2126" w:type="dxa"/>
          </w:tcPr>
          <w:p w14:paraId="47597F4C" w14:textId="77777777" w:rsidR="005E3CFD" w:rsidRDefault="00FE584D">
            <w:pPr>
              <w:spacing w:after="0" w:line="240" w:lineRule="auto"/>
              <w:jc w:val="center"/>
            </w:pPr>
            <w:r>
              <w:rPr>
                <w:sz w:val="21"/>
              </w:rPr>
              <w:t>外键</w:t>
            </w:r>
            <w:r>
              <w:rPr>
                <w:sz w:val="21"/>
              </w:rPr>
              <w:t xml:space="preserve"> → sys_user.id</w:t>
            </w:r>
          </w:p>
        </w:tc>
        <w:tc>
          <w:tcPr>
            <w:tcW w:w="2126" w:type="dxa"/>
          </w:tcPr>
          <w:p w14:paraId="4F755AFA" w14:textId="77777777" w:rsidR="005E3CFD" w:rsidRDefault="00FE584D">
            <w:pPr>
              <w:spacing w:after="0" w:line="240" w:lineRule="auto"/>
              <w:jc w:val="center"/>
            </w:pPr>
            <w:r>
              <w:rPr>
                <w:sz w:val="21"/>
              </w:rPr>
              <w:t>发布管理员</w:t>
            </w:r>
          </w:p>
        </w:tc>
      </w:tr>
      <w:tr w:rsidR="005E3CFD" w14:paraId="737B1833" w14:textId="77777777">
        <w:trPr>
          <w:cantSplit/>
          <w:jc w:val="center"/>
        </w:trPr>
        <w:tc>
          <w:tcPr>
            <w:tcW w:w="2126" w:type="dxa"/>
          </w:tcPr>
          <w:p w14:paraId="23EAFC27" w14:textId="77777777" w:rsidR="005E3CFD" w:rsidRDefault="00FE584D">
            <w:pPr>
              <w:spacing w:after="0" w:line="240" w:lineRule="auto"/>
              <w:jc w:val="center"/>
            </w:pPr>
            <w:r>
              <w:rPr>
                <w:sz w:val="21"/>
              </w:rPr>
              <w:t>status</w:t>
            </w:r>
          </w:p>
        </w:tc>
        <w:tc>
          <w:tcPr>
            <w:tcW w:w="2126" w:type="dxa"/>
          </w:tcPr>
          <w:p w14:paraId="08D8170C" w14:textId="77777777" w:rsidR="005E3CFD" w:rsidRDefault="00FE584D">
            <w:pPr>
              <w:spacing w:after="0" w:line="240" w:lineRule="auto"/>
              <w:jc w:val="center"/>
            </w:pPr>
            <w:r>
              <w:rPr>
                <w:sz w:val="21"/>
              </w:rPr>
              <w:t>TINYINT</w:t>
            </w:r>
          </w:p>
        </w:tc>
        <w:tc>
          <w:tcPr>
            <w:tcW w:w="2126" w:type="dxa"/>
          </w:tcPr>
          <w:p w14:paraId="64F8E7A5" w14:textId="77777777" w:rsidR="005E3CFD" w:rsidRDefault="00FE584D">
            <w:pPr>
              <w:spacing w:after="0" w:line="240" w:lineRule="auto"/>
              <w:jc w:val="center"/>
            </w:pPr>
            <w:r>
              <w:rPr>
                <w:sz w:val="21"/>
              </w:rPr>
              <w:t>非空，默认</w:t>
            </w:r>
            <w:r>
              <w:rPr>
                <w:sz w:val="21"/>
              </w:rPr>
              <w:t xml:space="preserve"> 1</w:t>
            </w:r>
          </w:p>
        </w:tc>
        <w:tc>
          <w:tcPr>
            <w:tcW w:w="2126" w:type="dxa"/>
          </w:tcPr>
          <w:p w14:paraId="3BDB9F4D" w14:textId="77777777" w:rsidR="005E3CFD" w:rsidRDefault="00FE584D">
            <w:pPr>
              <w:spacing w:after="0" w:line="240" w:lineRule="auto"/>
              <w:jc w:val="center"/>
              <w:rPr>
                <w:lang w:eastAsia="zh-CN"/>
              </w:rPr>
            </w:pPr>
            <w:r>
              <w:rPr>
                <w:sz w:val="21"/>
                <w:lang w:eastAsia="zh-CN"/>
              </w:rPr>
              <w:t>状态（</w:t>
            </w:r>
            <w:r>
              <w:rPr>
                <w:sz w:val="21"/>
                <w:lang w:eastAsia="zh-CN"/>
              </w:rPr>
              <w:t xml:space="preserve">1 </w:t>
            </w:r>
            <w:r>
              <w:rPr>
                <w:sz w:val="21"/>
                <w:lang w:eastAsia="zh-CN"/>
              </w:rPr>
              <w:t>已发布</w:t>
            </w:r>
            <w:r>
              <w:rPr>
                <w:sz w:val="21"/>
                <w:lang w:eastAsia="zh-CN"/>
              </w:rPr>
              <w:t xml:space="preserve"> / 0 </w:t>
            </w:r>
            <w:r>
              <w:rPr>
                <w:sz w:val="21"/>
                <w:lang w:eastAsia="zh-CN"/>
              </w:rPr>
              <w:t>已撤回）</w:t>
            </w:r>
          </w:p>
        </w:tc>
      </w:tr>
    </w:tbl>
    <w:p w14:paraId="545C4474" w14:textId="77777777" w:rsidR="00933B7F" w:rsidRDefault="00933B7F">
      <w:pPr>
        <w:pageBreakBefore/>
        <w:spacing w:after="0" w:line="120" w:lineRule="auto"/>
        <w:rPr>
          <w:lang w:eastAsia="zh-CN"/>
        </w:rPr>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083945FF" w14:textId="77777777">
        <w:trPr>
          <w:jc w:val="center"/>
        </w:trPr>
        <w:tc>
          <w:tcPr>
            <w:tcW w:w="0" w:type="auto"/>
            <w:gridSpan w:val="4"/>
          </w:tcPr>
          <w:p w14:paraId="72BAED94" w14:textId="77777777" w:rsidR="00933B7F" w:rsidRDefault="002057E1">
            <w:pPr>
              <w:spacing w:before="20" w:after="20" w:line="240" w:lineRule="auto"/>
              <w:jc w:val="left"/>
            </w:pPr>
            <w:r>
              <w:rPr>
                <w:rFonts w:ascii="宋体" w:hAnsi="宋体"/>
                <w:sz w:val="18"/>
                <w:szCs w:val="18"/>
              </w:rPr>
              <w:t>续表 4-8</w:t>
            </w:r>
          </w:p>
        </w:tc>
      </w:tr>
      <w:tr w:rsidR="005E3CFD" w14:paraId="1F21118E" w14:textId="77777777">
        <w:trPr>
          <w:cantSplit/>
          <w:tblHeader/>
          <w:jc w:val="center"/>
        </w:trPr>
        <w:tc>
          <w:tcPr>
            <w:tcW w:w="2126" w:type="dxa"/>
            <w:tcBorders>
              <w:bottom w:val="single" w:sz="8" w:space="0" w:color="000000"/>
            </w:tcBorders>
          </w:tcPr>
          <w:p w14:paraId="183F0B99" w14:textId="77777777" w:rsidR="005E3CFD" w:rsidRDefault="00FE584D">
            <w:pPr>
              <w:spacing w:before="20" w:after="20"/>
              <w:jc w:val="center"/>
            </w:pPr>
            <w:r>
              <w:rPr>
                <w:b/>
                <w:sz w:val="21"/>
              </w:rPr>
              <w:t>字段名</w:t>
            </w:r>
          </w:p>
        </w:tc>
        <w:tc>
          <w:tcPr>
            <w:tcW w:w="2126" w:type="dxa"/>
            <w:tcBorders>
              <w:bottom w:val="single" w:sz="8" w:space="0" w:color="000000"/>
            </w:tcBorders>
          </w:tcPr>
          <w:p w14:paraId="45ACBCC1" w14:textId="77777777" w:rsidR="005E3CFD" w:rsidRDefault="00FE584D">
            <w:pPr>
              <w:spacing w:before="20" w:after="20"/>
              <w:jc w:val="center"/>
            </w:pPr>
            <w:r>
              <w:rPr>
                <w:b/>
                <w:sz w:val="21"/>
              </w:rPr>
              <w:t>数据类型</w:t>
            </w:r>
          </w:p>
        </w:tc>
        <w:tc>
          <w:tcPr>
            <w:tcW w:w="2126" w:type="dxa"/>
            <w:tcBorders>
              <w:bottom w:val="single" w:sz="8" w:space="0" w:color="000000"/>
            </w:tcBorders>
          </w:tcPr>
          <w:p w14:paraId="0ED21F98"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2E12B7C7" w14:textId="77777777" w:rsidR="005E3CFD" w:rsidRDefault="00FE584D">
            <w:pPr>
              <w:spacing w:before="20" w:after="20"/>
              <w:jc w:val="center"/>
            </w:pPr>
            <w:r>
              <w:rPr>
                <w:b/>
                <w:sz w:val="21"/>
              </w:rPr>
              <w:t>说明</w:t>
            </w:r>
          </w:p>
        </w:tc>
      </w:tr>
      <w:tr w:rsidR="005E3CFD" w14:paraId="4FDAE280" w14:textId="77777777">
        <w:trPr>
          <w:cantSplit/>
          <w:jc w:val="center"/>
        </w:trPr>
        <w:tc>
          <w:tcPr>
            <w:tcW w:w="2126" w:type="dxa"/>
          </w:tcPr>
          <w:p w14:paraId="52AB3A45" w14:textId="77777777" w:rsidR="005E3CFD" w:rsidRDefault="00FE584D">
            <w:pPr>
              <w:spacing w:before="20" w:after="20"/>
              <w:jc w:val="center"/>
            </w:pPr>
            <w:r>
              <w:rPr>
                <w:sz w:val="21"/>
              </w:rPr>
              <w:t>create_time / update_time</w:t>
            </w:r>
          </w:p>
        </w:tc>
        <w:tc>
          <w:tcPr>
            <w:tcW w:w="2126" w:type="dxa"/>
          </w:tcPr>
          <w:p w14:paraId="0DE74010" w14:textId="77777777" w:rsidR="005E3CFD" w:rsidRDefault="00FE584D">
            <w:pPr>
              <w:spacing w:before="20" w:after="20"/>
              <w:jc w:val="center"/>
            </w:pPr>
            <w:r>
              <w:rPr>
                <w:sz w:val="21"/>
              </w:rPr>
              <w:t>DATETIME</w:t>
            </w:r>
          </w:p>
        </w:tc>
        <w:tc>
          <w:tcPr>
            <w:tcW w:w="2126" w:type="dxa"/>
          </w:tcPr>
          <w:p w14:paraId="7B9154DD" w14:textId="77777777" w:rsidR="005E3CFD" w:rsidRDefault="00FE584D">
            <w:pPr>
              <w:spacing w:before="20" w:after="20"/>
              <w:jc w:val="center"/>
            </w:pPr>
            <w:r>
              <w:rPr>
                <w:sz w:val="21"/>
              </w:rPr>
              <w:t>自动维护</w:t>
            </w:r>
          </w:p>
        </w:tc>
        <w:tc>
          <w:tcPr>
            <w:tcW w:w="2126" w:type="dxa"/>
          </w:tcPr>
          <w:p w14:paraId="1171A530" w14:textId="77777777" w:rsidR="005E3CFD" w:rsidRDefault="00FE584D">
            <w:pPr>
              <w:spacing w:before="20" w:after="20"/>
              <w:jc w:val="center"/>
            </w:pPr>
            <w:r>
              <w:rPr>
                <w:sz w:val="21"/>
              </w:rPr>
              <w:t>创建时间</w:t>
            </w:r>
            <w:r>
              <w:rPr>
                <w:sz w:val="21"/>
              </w:rPr>
              <w:t xml:space="preserve"> / </w:t>
            </w:r>
            <w:r>
              <w:rPr>
                <w:sz w:val="21"/>
              </w:rPr>
              <w:t>更新时间</w:t>
            </w:r>
          </w:p>
        </w:tc>
      </w:tr>
      <w:tr w:rsidR="005E3CFD" w14:paraId="5233BEEB" w14:textId="77777777">
        <w:trPr>
          <w:cantSplit/>
          <w:jc w:val="center"/>
        </w:trPr>
        <w:tc>
          <w:tcPr>
            <w:tcW w:w="2126" w:type="dxa"/>
          </w:tcPr>
          <w:p w14:paraId="1B302DF5" w14:textId="77777777" w:rsidR="005E3CFD" w:rsidRDefault="00FE584D">
            <w:pPr>
              <w:spacing w:before="20" w:after="20"/>
              <w:jc w:val="center"/>
            </w:pPr>
            <w:r>
              <w:rPr>
                <w:sz w:val="21"/>
              </w:rPr>
              <w:t>deleted</w:t>
            </w:r>
          </w:p>
        </w:tc>
        <w:tc>
          <w:tcPr>
            <w:tcW w:w="2126" w:type="dxa"/>
          </w:tcPr>
          <w:p w14:paraId="225FC13C" w14:textId="77777777" w:rsidR="005E3CFD" w:rsidRDefault="00FE584D">
            <w:pPr>
              <w:spacing w:before="20" w:after="20"/>
              <w:jc w:val="center"/>
            </w:pPr>
            <w:r>
              <w:rPr>
                <w:sz w:val="21"/>
              </w:rPr>
              <w:t>TINYINT</w:t>
            </w:r>
          </w:p>
        </w:tc>
        <w:tc>
          <w:tcPr>
            <w:tcW w:w="2126" w:type="dxa"/>
          </w:tcPr>
          <w:p w14:paraId="4E84DB3C" w14:textId="77777777" w:rsidR="005E3CFD" w:rsidRDefault="00FE584D">
            <w:pPr>
              <w:spacing w:before="20" w:after="20"/>
              <w:jc w:val="center"/>
            </w:pPr>
            <w:r>
              <w:rPr>
                <w:sz w:val="21"/>
              </w:rPr>
              <w:t>非空，默认</w:t>
            </w:r>
            <w:r>
              <w:rPr>
                <w:sz w:val="21"/>
              </w:rPr>
              <w:t xml:space="preserve"> 0</w:t>
            </w:r>
          </w:p>
        </w:tc>
        <w:tc>
          <w:tcPr>
            <w:tcW w:w="2126" w:type="dxa"/>
          </w:tcPr>
          <w:p w14:paraId="59DB6EBA" w14:textId="77777777" w:rsidR="005E3CFD" w:rsidRDefault="00FE584D">
            <w:pPr>
              <w:spacing w:before="20" w:after="20"/>
              <w:jc w:val="center"/>
            </w:pPr>
            <w:r>
              <w:rPr>
                <w:sz w:val="21"/>
              </w:rPr>
              <w:t>逻辑删除</w:t>
            </w:r>
          </w:p>
        </w:tc>
      </w:tr>
    </w:tbl>
    <w:p w14:paraId="2630260C" w14:textId="77777777" w:rsidR="005E3CFD" w:rsidRDefault="00FE584D">
      <w:pPr>
        <w:spacing w:before="120" w:after="120"/>
        <w:jc w:val="center"/>
      </w:pPr>
      <w:r>
        <w:rPr>
          <w:sz w:val="18"/>
        </w:rPr>
        <w:t>表</w:t>
      </w:r>
      <w:r>
        <w:rPr>
          <w:sz w:val="18"/>
        </w:rPr>
        <w:t xml:space="preserve"> 4-9</w:t>
      </w:r>
      <w:r>
        <w:rPr>
          <w:sz w:val="18"/>
        </w:rPr>
        <w:t xml:space="preserve">　操作日志表（</w:t>
      </w:r>
      <w:r>
        <w:rPr>
          <w:sz w:val="18"/>
        </w:rPr>
        <w:t>operation_log</w:t>
      </w:r>
      <w:r>
        <w:rPr>
          <w:sz w:val="18"/>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502"/>
        <w:gridCol w:w="1839"/>
        <w:gridCol w:w="1616"/>
        <w:gridCol w:w="3763"/>
      </w:tblGrid>
      <w:tr w:rsidR="005E3CFD" w14:paraId="04BE9938" w14:textId="77777777">
        <w:trPr>
          <w:cantSplit/>
          <w:tblHeader/>
          <w:jc w:val="center"/>
        </w:trPr>
        <w:tc>
          <w:tcPr>
            <w:tcW w:w="2126" w:type="dxa"/>
            <w:tcBorders>
              <w:bottom w:val="single" w:sz="8" w:space="0" w:color="000000"/>
            </w:tcBorders>
          </w:tcPr>
          <w:p w14:paraId="20306AAF" w14:textId="77777777" w:rsidR="005E3CFD" w:rsidRDefault="00FE584D">
            <w:pPr>
              <w:spacing w:before="20" w:after="20"/>
              <w:jc w:val="center"/>
            </w:pPr>
            <w:r>
              <w:rPr>
                <w:b/>
                <w:sz w:val="21"/>
              </w:rPr>
              <w:t>字段名</w:t>
            </w:r>
          </w:p>
        </w:tc>
        <w:tc>
          <w:tcPr>
            <w:tcW w:w="2126" w:type="dxa"/>
            <w:tcBorders>
              <w:bottom w:val="single" w:sz="8" w:space="0" w:color="000000"/>
            </w:tcBorders>
          </w:tcPr>
          <w:p w14:paraId="7C798A9F" w14:textId="77777777" w:rsidR="005E3CFD" w:rsidRDefault="00FE584D">
            <w:pPr>
              <w:spacing w:before="20" w:after="20"/>
              <w:jc w:val="center"/>
            </w:pPr>
            <w:r>
              <w:rPr>
                <w:b/>
                <w:sz w:val="21"/>
              </w:rPr>
              <w:t>数据类型</w:t>
            </w:r>
          </w:p>
        </w:tc>
        <w:tc>
          <w:tcPr>
            <w:tcW w:w="2126" w:type="dxa"/>
            <w:tcBorders>
              <w:bottom w:val="single" w:sz="8" w:space="0" w:color="000000"/>
            </w:tcBorders>
          </w:tcPr>
          <w:p w14:paraId="5DC7E7CD" w14:textId="77777777" w:rsidR="005E3CFD" w:rsidRDefault="00FE584D">
            <w:pPr>
              <w:spacing w:before="20" w:after="20"/>
              <w:jc w:val="center"/>
            </w:pPr>
            <w:r>
              <w:rPr>
                <w:b/>
                <w:sz w:val="21"/>
              </w:rPr>
              <w:t>键</w:t>
            </w:r>
            <w:r>
              <w:rPr>
                <w:b/>
                <w:sz w:val="21"/>
              </w:rPr>
              <w:t>/</w:t>
            </w:r>
            <w:r>
              <w:rPr>
                <w:b/>
                <w:sz w:val="21"/>
              </w:rPr>
              <w:t>约束</w:t>
            </w:r>
          </w:p>
        </w:tc>
        <w:tc>
          <w:tcPr>
            <w:tcW w:w="2126" w:type="dxa"/>
            <w:tcBorders>
              <w:bottom w:val="single" w:sz="8" w:space="0" w:color="000000"/>
            </w:tcBorders>
          </w:tcPr>
          <w:p w14:paraId="59148EFE" w14:textId="77777777" w:rsidR="005E3CFD" w:rsidRDefault="00FE584D">
            <w:pPr>
              <w:spacing w:before="20" w:after="20"/>
              <w:jc w:val="center"/>
            </w:pPr>
            <w:r>
              <w:rPr>
                <w:b/>
                <w:sz w:val="21"/>
              </w:rPr>
              <w:t>说明</w:t>
            </w:r>
          </w:p>
        </w:tc>
      </w:tr>
      <w:tr w:rsidR="005E3CFD" w14:paraId="56556982" w14:textId="77777777">
        <w:trPr>
          <w:cantSplit/>
          <w:jc w:val="center"/>
        </w:trPr>
        <w:tc>
          <w:tcPr>
            <w:tcW w:w="2126" w:type="dxa"/>
          </w:tcPr>
          <w:p w14:paraId="1F089EE3" w14:textId="77777777" w:rsidR="005E3CFD" w:rsidRDefault="00FE584D">
            <w:pPr>
              <w:spacing w:before="20" w:after="20"/>
              <w:jc w:val="center"/>
            </w:pPr>
            <w:r>
              <w:rPr>
                <w:sz w:val="21"/>
              </w:rPr>
              <w:t>id</w:t>
            </w:r>
          </w:p>
        </w:tc>
        <w:tc>
          <w:tcPr>
            <w:tcW w:w="2126" w:type="dxa"/>
          </w:tcPr>
          <w:p w14:paraId="28C41E04" w14:textId="77777777" w:rsidR="005E3CFD" w:rsidRDefault="00FE584D">
            <w:pPr>
              <w:spacing w:before="20" w:after="20"/>
              <w:jc w:val="center"/>
            </w:pPr>
            <w:r>
              <w:rPr>
                <w:sz w:val="21"/>
              </w:rPr>
              <w:t>BIGINT UNSIGNED</w:t>
            </w:r>
          </w:p>
        </w:tc>
        <w:tc>
          <w:tcPr>
            <w:tcW w:w="2126" w:type="dxa"/>
          </w:tcPr>
          <w:p w14:paraId="06C05819" w14:textId="77777777" w:rsidR="005E3CFD" w:rsidRDefault="00FE584D">
            <w:pPr>
              <w:spacing w:before="20" w:after="20"/>
              <w:jc w:val="center"/>
            </w:pPr>
            <w:r>
              <w:rPr>
                <w:sz w:val="21"/>
              </w:rPr>
              <w:t>主键，自增</w:t>
            </w:r>
          </w:p>
        </w:tc>
        <w:tc>
          <w:tcPr>
            <w:tcW w:w="2126" w:type="dxa"/>
          </w:tcPr>
          <w:p w14:paraId="1C0065FD" w14:textId="77777777" w:rsidR="005E3CFD" w:rsidRDefault="00FE584D">
            <w:pPr>
              <w:spacing w:before="20" w:after="20"/>
              <w:jc w:val="center"/>
            </w:pPr>
            <w:r>
              <w:rPr>
                <w:sz w:val="21"/>
              </w:rPr>
              <w:t>主键</w:t>
            </w:r>
          </w:p>
        </w:tc>
      </w:tr>
      <w:tr w:rsidR="005E3CFD" w14:paraId="3AD09688" w14:textId="77777777">
        <w:trPr>
          <w:cantSplit/>
          <w:jc w:val="center"/>
        </w:trPr>
        <w:tc>
          <w:tcPr>
            <w:tcW w:w="2126" w:type="dxa"/>
          </w:tcPr>
          <w:p w14:paraId="25BD8ED3" w14:textId="77777777" w:rsidR="005E3CFD" w:rsidRDefault="00FE584D">
            <w:pPr>
              <w:spacing w:before="20" w:after="20"/>
              <w:jc w:val="center"/>
            </w:pPr>
            <w:r>
              <w:rPr>
                <w:sz w:val="21"/>
              </w:rPr>
              <w:t>user_id</w:t>
            </w:r>
          </w:p>
        </w:tc>
        <w:tc>
          <w:tcPr>
            <w:tcW w:w="2126" w:type="dxa"/>
          </w:tcPr>
          <w:p w14:paraId="741CEC06" w14:textId="77777777" w:rsidR="005E3CFD" w:rsidRDefault="00FE584D">
            <w:pPr>
              <w:spacing w:before="20" w:after="20"/>
              <w:jc w:val="center"/>
            </w:pPr>
            <w:r>
              <w:rPr>
                <w:sz w:val="21"/>
              </w:rPr>
              <w:t>BIGINT UNSIGNED</w:t>
            </w:r>
          </w:p>
        </w:tc>
        <w:tc>
          <w:tcPr>
            <w:tcW w:w="2126" w:type="dxa"/>
          </w:tcPr>
          <w:p w14:paraId="149784F0" w14:textId="77777777" w:rsidR="005E3CFD" w:rsidRDefault="00FE584D">
            <w:pPr>
              <w:spacing w:before="20" w:after="20"/>
              <w:jc w:val="center"/>
            </w:pPr>
            <w:r>
              <w:rPr>
                <w:sz w:val="21"/>
              </w:rPr>
              <w:t>外键</w:t>
            </w:r>
            <w:r>
              <w:rPr>
                <w:sz w:val="21"/>
              </w:rPr>
              <w:t xml:space="preserve"> → sys_user.id</w:t>
            </w:r>
            <w:r>
              <w:rPr>
                <w:sz w:val="21"/>
              </w:rPr>
              <w:t>，允许空</w:t>
            </w:r>
          </w:p>
        </w:tc>
        <w:tc>
          <w:tcPr>
            <w:tcW w:w="2126" w:type="dxa"/>
          </w:tcPr>
          <w:p w14:paraId="13D3AE40" w14:textId="77777777" w:rsidR="005E3CFD" w:rsidRDefault="00FE584D">
            <w:pPr>
              <w:spacing w:before="20" w:after="20"/>
              <w:jc w:val="center"/>
              <w:rPr>
                <w:lang w:eastAsia="zh-CN"/>
              </w:rPr>
            </w:pPr>
            <w:r>
              <w:rPr>
                <w:sz w:val="21"/>
                <w:lang w:eastAsia="zh-CN"/>
              </w:rPr>
              <w:t>操作人（未登录场景允许为空）</w:t>
            </w:r>
          </w:p>
        </w:tc>
      </w:tr>
      <w:tr w:rsidR="005E3CFD" w14:paraId="7398A6EB" w14:textId="77777777">
        <w:trPr>
          <w:cantSplit/>
          <w:jc w:val="center"/>
        </w:trPr>
        <w:tc>
          <w:tcPr>
            <w:tcW w:w="2126" w:type="dxa"/>
          </w:tcPr>
          <w:p w14:paraId="6F2BAB9B" w14:textId="77777777" w:rsidR="005E3CFD" w:rsidRDefault="00FE584D">
            <w:pPr>
              <w:spacing w:before="20" w:after="20"/>
              <w:jc w:val="center"/>
            </w:pPr>
            <w:r>
              <w:rPr>
                <w:sz w:val="21"/>
              </w:rPr>
              <w:t>operation</w:t>
            </w:r>
          </w:p>
        </w:tc>
        <w:tc>
          <w:tcPr>
            <w:tcW w:w="2126" w:type="dxa"/>
          </w:tcPr>
          <w:p w14:paraId="79634F18" w14:textId="77777777" w:rsidR="005E3CFD" w:rsidRDefault="00FE584D">
            <w:pPr>
              <w:spacing w:before="20" w:after="20"/>
              <w:jc w:val="center"/>
            </w:pPr>
            <w:r>
              <w:rPr>
                <w:sz w:val="21"/>
              </w:rPr>
              <w:t>VARCHAR(50)</w:t>
            </w:r>
          </w:p>
        </w:tc>
        <w:tc>
          <w:tcPr>
            <w:tcW w:w="2126" w:type="dxa"/>
          </w:tcPr>
          <w:p w14:paraId="71DE3A3C" w14:textId="77777777" w:rsidR="005E3CFD" w:rsidRDefault="00FE584D">
            <w:pPr>
              <w:spacing w:before="20" w:after="20"/>
              <w:jc w:val="center"/>
            </w:pPr>
            <w:r>
              <w:rPr>
                <w:sz w:val="21"/>
              </w:rPr>
              <w:t>非空</w:t>
            </w:r>
          </w:p>
        </w:tc>
        <w:tc>
          <w:tcPr>
            <w:tcW w:w="2126" w:type="dxa"/>
          </w:tcPr>
          <w:p w14:paraId="756D0D00" w14:textId="77777777" w:rsidR="005E3CFD" w:rsidRDefault="00FE584D">
            <w:pPr>
              <w:spacing w:before="20" w:after="20"/>
              <w:jc w:val="center"/>
            </w:pPr>
            <w:r>
              <w:rPr>
                <w:sz w:val="21"/>
              </w:rPr>
              <w:t>操作类型（</w:t>
            </w:r>
            <w:r>
              <w:rPr>
                <w:sz w:val="21"/>
              </w:rPr>
              <w:t xml:space="preserve">LOGIN/BORROW/RETURN/RENEW </w:t>
            </w:r>
            <w:r>
              <w:rPr>
                <w:sz w:val="21"/>
              </w:rPr>
              <w:t>等）</w:t>
            </w:r>
          </w:p>
        </w:tc>
      </w:tr>
      <w:tr w:rsidR="005E3CFD" w14:paraId="2794BC4A" w14:textId="77777777">
        <w:trPr>
          <w:cantSplit/>
          <w:jc w:val="center"/>
        </w:trPr>
        <w:tc>
          <w:tcPr>
            <w:tcW w:w="2126" w:type="dxa"/>
          </w:tcPr>
          <w:p w14:paraId="42487131" w14:textId="77777777" w:rsidR="005E3CFD" w:rsidRDefault="00FE584D">
            <w:pPr>
              <w:spacing w:before="20" w:after="20"/>
              <w:jc w:val="center"/>
            </w:pPr>
            <w:r>
              <w:rPr>
                <w:sz w:val="21"/>
              </w:rPr>
              <w:t>detail</w:t>
            </w:r>
          </w:p>
        </w:tc>
        <w:tc>
          <w:tcPr>
            <w:tcW w:w="2126" w:type="dxa"/>
          </w:tcPr>
          <w:p w14:paraId="702B4D53" w14:textId="77777777" w:rsidR="005E3CFD" w:rsidRDefault="00FE584D">
            <w:pPr>
              <w:spacing w:before="20" w:after="20"/>
              <w:jc w:val="center"/>
            </w:pPr>
            <w:r>
              <w:rPr>
                <w:sz w:val="21"/>
              </w:rPr>
              <w:t>VARCHAR(500)</w:t>
            </w:r>
          </w:p>
        </w:tc>
        <w:tc>
          <w:tcPr>
            <w:tcW w:w="2126" w:type="dxa"/>
          </w:tcPr>
          <w:p w14:paraId="484251E7" w14:textId="77777777" w:rsidR="005E3CFD" w:rsidRDefault="00FE584D">
            <w:pPr>
              <w:spacing w:before="20" w:after="20"/>
              <w:jc w:val="center"/>
            </w:pPr>
            <w:r>
              <w:rPr>
                <w:sz w:val="21"/>
              </w:rPr>
              <w:t>允许空</w:t>
            </w:r>
          </w:p>
        </w:tc>
        <w:tc>
          <w:tcPr>
            <w:tcW w:w="2126" w:type="dxa"/>
          </w:tcPr>
          <w:p w14:paraId="334CE25C" w14:textId="77777777" w:rsidR="005E3CFD" w:rsidRDefault="00FE584D">
            <w:pPr>
              <w:spacing w:before="20" w:after="20"/>
              <w:jc w:val="center"/>
              <w:rPr>
                <w:lang w:eastAsia="zh-CN"/>
              </w:rPr>
            </w:pPr>
            <w:r>
              <w:rPr>
                <w:sz w:val="21"/>
                <w:lang w:eastAsia="zh-CN"/>
              </w:rPr>
              <w:t>操作详情（关键参数与结果）</w:t>
            </w:r>
          </w:p>
        </w:tc>
      </w:tr>
      <w:tr w:rsidR="005E3CFD" w14:paraId="3664FA40" w14:textId="77777777">
        <w:trPr>
          <w:cantSplit/>
          <w:jc w:val="center"/>
        </w:trPr>
        <w:tc>
          <w:tcPr>
            <w:tcW w:w="2126" w:type="dxa"/>
          </w:tcPr>
          <w:p w14:paraId="100826B2" w14:textId="77777777" w:rsidR="005E3CFD" w:rsidRDefault="00FE584D">
            <w:pPr>
              <w:spacing w:before="20" w:after="20"/>
              <w:jc w:val="center"/>
            </w:pPr>
            <w:r>
              <w:rPr>
                <w:sz w:val="21"/>
              </w:rPr>
              <w:t>ip</w:t>
            </w:r>
          </w:p>
        </w:tc>
        <w:tc>
          <w:tcPr>
            <w:tcW w:w="2126" w:type="dxa"/>
          </w:tcPr>
          <w:p w14:paraId="23C13CE7" w14:textId="77777777" w:rsidR="005E3CFD" w:rsidRDefault="00FE584D">
            <w:pPr>
              <w:spacing w:before="20" w:after="20"/>
              <w:jc w:val="center"/>
            </w:pPr>
            <w:r>
              <w:rPr>
                <w:sz w:val="21"/>
              </w:rPr>
              <w:t>VARCHAR(50)</w:t>
            </w:r>
          </w:p>
        </w:tc>
        <w:tc>
          <w:tcPr>
            <w:tcW w:w="2126" w:type="dxa"/>
          </w:tcPr>
          <w:p w14:paraId="474A3346" w14:textId="77777777" w:rsidR="005E3CFD" w:rsidRDefault="00FE584D">
            <w:pPr>
              <w:spacing w:before="20" w:after="20"/>
              <w:jc w:val="center"/>
            </w:pPr>
            <w:r>
              <w:rPr>
                <w:sz w:val="21"/>
              </w:rPr>
              <w:t>允许空</w:t>
            </w:r>
          </w:p>
        </w:tc>
        <w:tc>
          <w:tcPr>
            <w:tcW w:w="2126" w:type="dxa"/>
          </w:tcPr>
          <w:p w14:paraId="049DD79B" w14:textId="77777777" w:rsidR="005E3CFD" w:rsidRDefault="00FE584D">
            <w:pPr>
              <w:spacing w:before="20" w:after="20"/>
              <w:jc w:val="center"/>
            </w:pPr>
            <w:r>
              <w:rPr>
                <w:sz w:val="21"/>
              </w:rPr>
              <w:t>操作来源</w:t>
            </w:r>
            <w:r>
              <w:rPr>
                <w:sz w:val="21"/>
              </w:rPr>
              <w:t xml:space="preserve"> IP</w:t>
            </w:r>
          </w:p>
        </w:tc>
      </w:tr>
      <w:tr w:rsidR="005E3CFD" w14:paraId="0F77FF51" w14:textId="77777777">
        <w:trPr>
          <w:cantSplit/>
          <w:jc w:val="center"/>
        </w:trPr>
        <w:tc>
          <w:tcPr>
            <w:tcW w:w="2126" w:type="dxa"/>
          </w:tcPr>
          <w:p w14:paraId="5AE131C7" w14:textId="77777777" w:rsidR="005E3CFD" w:rsidRDefault="00FE584D">
            <w:pPr>
              <w:spacing w:before="20" w:after="20"/>
              <w:jc w:val="center"/>
            </w:pPr>
            <w:r>
              <w:rPr>
                <w:sz w:val="21"/>
              </w:rPr>
              <w:t>create_time</w:t>
            </w:r>
          </w:p>
        </w:tc>
        <w:tc>
          <w:tcPr>
            <w:tcW w:w="2126" w:type="dxa"/>
          </w:tcPr>
          <w:p w14:paraId="0C3F98E8" w14:textId="77777777" w:rsidR="005E3CFD" w:rsidRDefault="00FE584D">
            <w:pPr>
              <w:spacing w:before="20" w:after="20"/>
              <w:jc w:val="center"/>
            </w:pPr>
            <w:r>
              <w:rPr>
                <w:sz w:val="21"/>
              </w:rPr>
              <w:t>DATETIME</w:t>
            </w:r>
          </w:p>
        </w:tc>
        <w:tc>
          <w:tcPr>
            <w:tcW w:w="2126" w:type="dxa"/>
          </w:tcPr>
          <w:p w14:paraId="7ED9A830" w14:textId="77777777" w:rsidR="005E3CFD" w:rsidRDefault="00FE584D">
            <w:pPr>
              <w:spacing w:before="20" w:after="20"/>
              <w:jc w:val="center"/>
            </w:pPr>
            <w:r>
              <w:rPr>
                <w:sz w:val="21"/>
              </w:rPr>
              <w:t>自动维护</w:t>
            </w:r>
          </w:p>
        </w:tc>
        <w:tc>
          <w:tcPr>
            <w:tcW w:w="2126" w:type="dxa"/>
          </w:tcPr>
          <w:p w14:paraId="7F162435" w14:textId="77777777" w:rsidR="005E3CFD" w:rsidRDefault="00FE584D">
            <w:pPr>
              <w:spacing w:before="20" w:after="20"/>
              <w:jc w:val="center"/>
              <w:rPr>
                <w:lang w:eastAsia="zh-CN"/>
              </w:rPr>
            </w:pPr>
            <w:r>
              <w:rPr>
                <w:sz w:val="21"/>
                <w:lang w:eastAsia="zh-CN"/>
              </w:rPr>
              <w:t>操作时间（日志只增不改）</w:t>
            </w:r>
          </w:p>
        </w:tc>
      </w:tr>
    </w:tbl>
    <w:p w14:paraId="098A75DC" w14:textId="77777777" w:rsidR="005E3CFD" w:rsidRDefault="00FE584D">
      <w:pPr>
        <w:pStyle w:val="31"/>
        <w:spacing w:before="120" w:after="120"/>
        <w:ind w:firstLine="482"/>
        <w:rPr>
          <w:lang w:eastAsia="zh-CN"/>
        </w:rPr>
      </w:pPr>
      <w:bookmarkStart w:id="28" w:name="_Toc243338233"/>
      <w:r>
        <w:rPr>
          <w:rFonts w:ascii="Times New Roman" w:eastAsia="宋体" w:hAnsi="Times New Roman"/>
          <w:lang w:eastAsia="zh-CN"/>
        </w:rPr>
        <w:t xml:space="preserve">4.3.4 </w:t>
      </w:r>
      <w:r>
        <w:rPr>
          <w:rFonts w:ascii="Times New Roman" w:eastAsia="宋体" w:hAnsi="Times New Roman"/>
          <w:lang w:eastAsia="zh-CN"/>
        </w:rPr>
        <w:t>关键设计说明</w:t>
      </w:r>
      <w:bookmarkEnd w:id="28"/>
    </w:p>
    <w:p w14:paraId="1FD82B93" w14:textId="77777777" w:rsidR="005E3CFD" w:rsidRDefault="00FE584D">
      <w:pPr>
        <w:spacing w:after="0"/>
        <w:ind w:firstLineChars="200" w:firstLine="480"/>
        <w:rPr>
          <w:lang w:eastAsia="zh-CN"/>
        </w:rPr>
      </w:pPr>
      <w:r>
        <w:rPr>
          <w:lang w:eastAsia="zh-CN"/>
        </w:rPr>
        <w:t>表结构之外，三点设计直接影响系统正确性。其一，冗余字段（可借库存、借阅次数、在借册数）的事实源是借阅记录表，其修改必须与借阅记录写入置于同一事务。其二，唯一性双重保障：登录名、读者证号、</w:t>
      </w:r>
      <w:r>
        <w:rPr>
          <w:lang w:eastAsia="zh-CN"/>
        </w:rPr>
        <w:t>ISBN</w:t>
      </w:r>
      <w:r>
        <w:rPr>
          <w:lang w:eastAsia="zh-CN"/>
        </w:rPr>
        <w:t>、分类名与出版社名要求</w:t>
      </w:r>
      <w:r>
        <w:rPr>
          <w:lang w:eastAsia="zh-CN"/>
        </w:rPr>
        <w:t>“</w:t>
      </w:r>
      <w:r>
        <w:rPr>
          <w:lang w:eastAsia="zh-CN"/>
        </w:rPr>
        <w:t>未删除唯一、删除后可复用</w:t>
      </w:r>
      <w:r>
        <w:rPr>
          <w:lang w:eastAsia="zh-CN"/>
        </w:rPr>
        <w:t>”</w:t>
      </w:r>
      <w:r>
        <w:rPr>
          <w:lang w:eastAsia="zh-CN"/>
        </w:rPr>
        <w:t>，由应用层先查后插给出提示，数据库生成列唯一索引兜底</w:t>
      </w:r>
      <w:r>
        <w:rPr>
          <w:lang w:eastAsia="zh-CN"/>
        </w:rPr>
        <w:t>——</w:t>
      </w:r>
      <w:r>
        <w:rPr>
          <w:lang w:eastAsia="zh-CN"/>
        </w:rPr>
        <w:t>生成列在逻辑删除时取空值、不参与唯一约束，可兜住并发竞态。其三，事务边界：借书的条件更新扣库存、写入借阅记录、更新在借册数任一步影响行数为</w:t>
      </w:r>
      <w:r>
        <w:rPr>
          <w:lang w:eastAsia="zh-CN"/>
        </w:rPr>
        <w:t xml:space="preserve"> 0 </w:t>
      </w:r>
      <w:r>
        <w:rPr>
          <w:lang w:eastAsia="zh-CN"/>
        </w:rPr>
        <w:t>即抛异常并整体回滚；还书的状态更新与罚金登记同事务提交，而库存回补在图书已被逻辑删除时不阻断归还流程，改为记录告警并交由</w:t>
      </w:r>
      <w:r>
        <w:rPr>
          <w:lang w:eastAsia="zh-CN"/>
        </w:rPr>
        <w:t xml:space="preserve"> 4.6 </w:t>
      </w:r>
      <w:r>
        <w:rPr>
          <w:lang w:eastAsia="zh-CN"/>
        </w:rPr>
        <w:t>的一致性巡检定位（见</w:t>
      </w:r>
      <w:r>
        <w:rPr>
          <w:lang w:eastAsia="zh-CN"/>
        </w:rPr>
        <w:t xml:space="preserve"> 4.6.1</w:t>
      </w:r>
      <w:r>
        <w:rPr>
          <w:lang w:eastAsia="zh-CN"/>
        </w:rPr>
        <w:t>）。</w:t>
      </w:r>
    </w:p>
    <w:p w14:paraId="430C7826" w14:textId="77777777" w:rsidR="005E3CFD" w:rsidRDefault="00FE584D">
      <w:pPr>
        <w:pStyle w:val="21"/>
        <w:spacing w:before="120" w:after="120"/>
        <w:ind w:firstLine="562"/>
        <w:rPr>
          <w:lang w:eastAsia="zh-CN"/>
        </w:rPr>
      </w:pPr>
      <w:bookmarkStart w:id="29" w:name="_Toc243338234"/>
      <w:r>
        <w:rPr>
          <w:rFonts w:ascii="Times New Roman" w:eastAsia="宋体" w:hAnsi="Times New Roman"/>
          <w:lang w:eastAsia="zh-CN"/>
        </w:rPr>
        <w:lastRenderedPageBreak/>
        <w:t xml:space="preserve">4.4 </w:t>
      </w:r>
      <w:r>
        <w:rPr>
          <w:rFonts w:ascii="Times New Roman" w:eastAsia="宋体" w:hAnsi="Times New Roman"/>
          <w:lang w:eastAsia="zh-CN"/>
        </w:rPr>
        <w:t>接口设计</w:t>
      </w:r>
      <w:bookmarkEnd w:id="29"/>
    </w:p>
    <w:p w14:paraId="506A2A29" w14:textId="77777777" w:rsidR="005E3CFD" w:rsidRDefault="00FE584D">
      <w:pPr>
        <w:pStyle w:val="31"/>
        <w:spacing w:before="120" w:after="120"/>
        <w:ind w:firstLine="482"/>
        <w:rPr>
          <w:lang w:eastAsia="zh-CN"/>
        </w:rPr>
      </w:pPr>
      <w:bookmarkStart w:id="30" w:name="_Toc243338235"/>
      <w:r>
        <w:rPr>
          <w:rFonts w:ascii="Times New Roman" w:eastAsia="宋体" w:hAnsi="Times New Roman"/>
          <w:lang w:eastAsia="zh-CN"/>
        </w:rPr>
        <w:t xml:space="preserve">4.4.1 </w:t>
      </w:r>
      <w:r>
        <w:rPr>
          <w:rFonts w:ascii="Times New Roman" w:eastAsia="宋体" w:hAnsi="Times New Roman"/>
          <w:lang w:eastAsia="zh-CN"/>
        </w:rPr>
        <w:t>接口规范</w:t>
      </w:r>
      <w:bookmarkEnd w:id="30"/>
    </w:p>
    <w:p w14:paraId="13E0575D" w14:textId="77777777" w:rsidR="005E3CFD" w:rsidRDefault="00FE584D">
      <w:pPr>
        <w:spacing w:after="0"/>
        <w:ind w:firstLineChars="200" w:firstLine="480"/>
      </w:pPr>
      <w:r>
        <w:rPr>
          <w:lang w:eastAsia="zh-CN"/>
        </w:rPr>
        <w:t>前后端通过</w:t>
      </w:r>
      <w:r>
        <w:rPr>
          <w:lang w:eastAsia="zh-CN"/>
        </w:rPr>
        <w:t xml:space="preserve"> RESTful </w:t>
      </w:r>
      <w:r>
        <w:rPr>
          <w:lang w:eastAsia="zh-CN"/>
        </w:rPr>
        <w:t>接口通信：地址以资源为中心组织，操作语义由</w:t>
      </w:r>
      <w:r>
        <w:rPr>
          <w:lang w:eastAsia="zh-CN"/>
        </w:rPr>
        <w:t xml:space="preserve"> HTTP </w:t>
      </w:r>
      <w:r>
        <w:rPr>
          <w:lang w:eastAsia="zh-CN"/>
        </w:rPr>
        <w:t>方法表达（</w:t>
      </w:r>
      <w:r>
        <w:rPr>
          <w:lang w:eastAsia="zh-CN"/>
        </w:rPr>
        <w:t xml:space="preserve">GET </w:t>
      </w:r>
      <w:r>
        <w:rPr>
          <w:lang w:eastAsia="zh-CN"/>
        </w:rPr>
        <w:t>查询、</w:t>
      </w:r>
      <w:r>
        <w:rPr>
          <w:lang w:eastAsia="zh-CN"/>
        </w:rPr>
        <w:t xml:space="preserve">POST </w:t>
      </w:r>
      <w:r>
        <w:rPr>
          <w:lang w:eastAsia="zh-CN"/>
        </w:rPr>
        <w:t>新增或执行业务动作、</w:t>
      </w:r>
      <w:r>
        <w:rPr>
          <w:lang w:eastAsia="zh-CN"/>
        </w:rPr>
        <w:t xml:space="preserve">PUT </w:t>
      </w:r>
      <w:r>
        <w:rPr>
          <w:lang w:eastAsia="zh-CN"/>
        </w:rPr>
        <w:t>修改、</w:t>
      </w:r>
      <w:r>
        <w:rPr>
          <w:lang w:eastAsia="zh-CN"/>
        </w:rPr>
        <w:t xml:space="preserve">DELETE </w:t>
      </w:r>
      <w:r>
        <w:rPr>
          <w:lang w:eastAsia="zh-CN"/>
        </w:rPr>
        <w:t>删除）；返回统一采用</w:t>
      </w:r>
      <w:r>
        <w:rPr>
          <w:lang w:eastAsia="zh-CN"/>
        </w:rPr>
        <w:t xml:space="preserve"> Result </w:t>
      </w:r>
      <w:r>
        <w:rPr>
          <w:lang w:eastAsia="zh-CN"/>
        </w:rPr>
        <w:t>结构（状态码、提示信息、业务数据），并以</w:t>
      </w:r>
      <w:r>
        <w:rPr>
          <w:lang w:eastAsia="zh-CN"/>
        </w:rPr>
        <w:t xml:space="preserve"> 401/403/404 </w:t>
      </w:r>
      <w:r>
        <w:rPr>
          <w:lang w:eastAsia="zh-CN"/>
        </w:rPr>
        <w:t>表达状态语义。除登录接口外均须在请求头携带令牌，由拦截器统一校验。</w:t>
      </w:r>
      <w:r>
        <w:t>系统接口清单如表</w:t>
      </w:r>
      <w:r>
        <w:t xml:space="preserve"> 4-10 </w:t>
      </w:r>
      <w:r>
        <w:t>所示。</w:t>
      </w:r>
    </w:p>
    <w:p w14:paraId="208456EA" w14:textId="77777777" w:rsidR="005E3CFD" w:rsidRDefault="00FE584D">
      <w:pPr>
        <w:spacing w:before="120" w:after="120"/>
        <w:jc w:val="center"/>
      </w:pPr>
      <w:r>
        <w:rPr>
          <w:sz w:val="18"/>
        </w:rPr>
        <w:t>表</w:t>
      </w:r>
      <w:r>
        <w:rPr>
          <w:sz w:val="18"/>
        </w:rPr>
        <w:t xml:space="preserve"> 4-10</w:t>
      </w:r>
      <w:r>
        <w:rPr>
          <w:sz w:val="18"/>
        </w:rPr>
        <w:t xml:space="preserve">　系统接口清单</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5E3CFD" w14:paraId="2416C95E" w14:textId="77777777">
        <w:trPr>
          <w:cantSplit/>
          <w:tblHeader/>
          <w:jc w:val="center"/>
        </w:trPr>
        <w:tc>
          <w:tcPr>
            <w:tcW w:w="1701" w:type="dxa"/>
            <w:tcBorders>
              <w:bottom w:val="single" w:sz="8" w:space="0" w:color="000000"/>
            </w:tcBorders>
          </w:tcPr>
          <w:p w14:paraId="10071777" w14:textId="77777777" w:rsidR="005E3CFD" w:rsidRDefault="00FE584D">
            <w:pPr>
              <w:spacing w:before="20" w:after="20"/>
              <w:jc w:val="center"/>
            </w:pPr>
            <w:r>
              <w:rPr>
                <w:b/>
                <w:sz w:val="21"/>
              </w:rPr>
              <w:t>模块</w:t>
            </w:r>
          </w:p>
        </w:tc>
        <w:tc>
          <w:tcPr>
            <w:tcW w:w="1701" w:type="dxa"/>
            <w:tcBorders>
              <w:bottom w:val="single" w:sz="8" w:space="0" w:color="000000"/>
            </w:tcBorders>
          </w:tcPr>
          <w:p w14:paraId="7B1BFC81" w14:textId="77777777" w:rsidR="005E3CFD" w:rsidRDefault="00FE584D">
            <w:pPr>
              <w:spacing w:before="20" w:after="20"/>
              <w:jc w:val="center"/>
            </w:pPr>
            <w:r>
              <w:rPr>
                <w:b/>
                <w:sz w:val="21"/>
              </w:rPr>
              <w:t>请求方法</w:t>
            </w:r>
          </w:p>
        </w:tc>
        <w:tc>
          <w:tcPr>
            <w:tcW w:w="1701" w:type="dxa"/>
            <w:tcBorders>
              <w:bottom w:val="single" w:sz="8" w:space="0" w:color="000000"/>
            </w:tcBorders>
          </w:tcPr>
          <w:p w14:paraId="7BB2DD9E" w14:textId="77777777" w:rsidR="005E3CFD" w:rsidRDefault="00FE584D">
            <w:pPr>
              <w:spacing w:before="20" w:after="20"/>
              <w:jc w:val="center"/>
            </w:pPr>
            <w:r>
              <w:rPr>
                <w:b/>
                <w:sz w:val="21"/>
              </w:rPr>
              <w:t>接口路径</w:t>
            </w:r>
          </w:p>
        </w:tc>
        <w:tc>
          <w:tcPr>
            <w:tcW w:w="1701" w:type="dxa"/>
            <w:tcBorders>
              <w:bottom w:val="single" w:sz="8" w:space="0" w:color="000000"/>
            </w:tcBorders>
          </w:tcPr>
          <w:p w14:paraId="17ECE0E0" w14:textId="77777777" w:rsidR="005E3CFD" w:rsidRDefault="00FE584D">
            <w:pPr>
              <w:spacing w:before="20" w:after="20"/>
              <w:jc w:val="center"/>
            </w:pPr>
            <w:r>
              <w:rPr>
                <w:b/>
                <w:sz w:val="21"/>
              </w:rPr>
              <w:t>功能说明</w:t>
            </w:r>
          </w:p>
        </w:tc>
        <w:tc>
          <w:tcPr>
            <w:tcW w:w="1701" w:type="dxa"/>
            <w:tcBorders>
              <w:bottom w:val="single" w:sz="8" w:space="0" w:color="000000"/>
            </w:tcBorders>
          </w:tcPr>
          <w:p w14:paraId="757BA932" w14:textId="77777777" w:rsidR="005E3CFD" w:rsidRDefault="00FE584D">
            <w:pPr>
              <w:spacing w:before="20" w:after="20"/>
              <w:jc w:val="center"/>
            </w:pPr>
            <w:r>
              <w:rPr>
                <w:b/>
                <w:sz w:val="21"/>
              </w:rPr>
              <w:t>访问权限</w:t>
            </w:r>
          </w:p>
        </w:tc>
      </w:tr>
      <w:tr w:rsidR="005E3CFD" w14:paraId="7D8126D3" w14:textId="77777777">
        <w:trPr>
          <w:cantSplit/>
          <w:jc w:val="center"/>
        </w:trPr>
        <w:tc>
          <w:tcPr>
            <w:tcW w:w="1701" w:type="dxa"/>
          </w:tcPr>
          <w:p w14:paraId="1937EBB3" w14:textId="77777777" w:rsidR="005E3CFD" w:rsidRDefault="00FE584D">
            <w:pPr>
              <w:spacing w:before="20" w:after="20"/>
              <w:jc w:val="center"/>
            </w:pPr>
            <w:r>
              <w:rPr>
                <w:sz w:val="21"/>
              </w:rPr>
              <w:t>认证</w:t>
            </w:r>
          </w:p>
        </w:tc>
        <w:tc>
          <w:tcPr>
            <w:tcW w:w="1701" w:type="dxa"/>
          </w:tcPr>
          <w:p w14:paraId="1159EF9F" w14:textId="77777777" w:rsidR="005E3CFD" w:rsidRDefault="00FE584D">
            <w:pPr>
              <w:spacing w:before="20" w:after="20"/>
              <w:jc w:val="center"/>
            </w:pPr>
            <w:r>
              <w:rPr>
                <w:sz w:val="21"/>
              </w:rPr>
              <w:t>POST</w:t>
            </w:r>
          </w:p>
        </w:tc>
        <w:tc>
          <w:tcPr>
            <w:tcW w:w="1701" w:type="dxa"/>
          </w:tcPr>
          <w:p w14:paraId="424A6614" w14:textId="77777777" w:rsidR="005E3CFD" w:rsidRDefault="00FE584D">
            <w:pPr>
              <w:spacing w:before="20" w:after="20"/>
              <w:jc w:val="center"/>
            </w:pPr>
            <w:r>
              <w:rPr>
                <w:sz w:val="21"/>
              </w:rPr>
              <w:t>/auth/login</w:t>
            </w:r>
          </w:p>
        </w:tc>
        <w:tc>
          <w:tcPr>
            <w:tcW w:w="1701" w:type="dxa"/>
          </w:tcPr>
          <w:p w14:paraId="3B3AD366" w14:textId="77777777" w:rsidR="005E3CFD" w:rsidRDefault="00FE584D">
            <w:pPr>
              <w:spacing w:before="20" w:after="20"/>
              <w:jc w:val="center"/>
              <w:rPr>
                <w:lang w:eastAsia="zh-CN"/>
              </w:rPr>
            </w:pPr>
            <w:r>
              <w:rPr>
                <w:sz w:val="21"/>
                <w:lang w:eastAsia="zh-CN"/>
              </w:rPr>
              <w:t>用户登录，校验密码并签发令牌</w:t>
            </w:r>
          </w:p>
        </w:tc>
        <w:tc>
          <w:tcPr>
            <w:tcW w:w="1701" w:type="dxa"/>
          </w:tcPr>
          <w:p w14:paraId="5ACCCA7E" w14:textId="77777777" w:rsidR="005E3CFD" w:rsidRDefault="00FE584D">
            <w:pPr>
              <w:spacing w:before="20" w:after="20"/>
              <w:jc w:val="center"/>
            </w:pPr>
            <w:r>
              <w:rPr>
                <w:sz w:val="21"/>
              </w:rPr>
              <w:t>公开</w:t>
            </w:r>
          </w:p>
        </w:tc>
      </w:tr>
      <w:tr w:rsidR="005E3CFD" w14:paraId="7DA8BDF2" w14:textId="77777777">
        <w:trPr>
          <w:cantSplit/>
          <w:jc w:val="center"/>
        </w:trPr>
        <w:tc>
          <w:tcPr>
            <w:tcW w:w="1701" w:type="dxa"/>
          </w:tcPr>
          <w:p w14:paraId="5EBB71CC" w14:textId="77777777" w:rsidR="005E3CFD" w:rsidRDefault="00FE584D">
            <w:pPr>
              <w:spacing w:before="20" w:after="20"/>
              <w:jc w:val="center"/>
            </w:pPr>
            <w:r>
              <w:rPr>
                <w:sz w:val="21"/>
              </w:rPr>
              <w:t>个人中心</w:t>
            </w:r>
          </w:p>
        </w:tc>
        <w:tc>
          <w:tcPr>
            <w:tcW w:w="1701" w:type="dxa"/>
          </w:tcPr>
          <w:p w14:paraId="580996C5" w14:textId="77777777" w:rsidR="005E3CFD" w:rsidRDefault="00FE584D">
            <w:pPr>
              <w:spacing w:before="20" w:after="20"/>
              <w:jc w:val="center"/>
            </w:pPr>
            <w:r>
              <w:rPr>
                <w:sz w:val="21"/>
              </w:rPr>
              <w:t>GET</w:t>
            </w:r>
          </w:p>
        </w:tc>
        <w:tc>
          <w:tcPr>
            <w:tcW w:w="1701" w:type="dxa"/>
          </w:tcPr>
          <w:p w14:paraId="02E9E07B" w14:textId="77777777" w:rsidR="005E3CFD" w:rsidRDefault="00FE584D">
            <w:pPr>
              <w:spacing w:before="20" w:after="20"/>
              <w:jc w:val="center"/>
            </w:pPr>
            <w:r>
              <w:rPr>
                <w:sz w:val="21"/>
              </w:rPr>
              <w:t>/profile</w:t>
            </w:r>
          </w:p>
        </w:tc>
        <w:tc>
          <w:tcPr>
            <w:tcW w:w="1701" w:type="dxa"/>
          </w:tcPr>
          <w:p w14:paraId="61558B26" w14:textId="77777777" w:rsidR="005E3CFD" w:rsidRDefault="00FE584D">
            <w:pPr>
              <w:spacing w:before="20" w:after="20"/>
              <w:jc w:val="center"/>
              <w:rPr>
                <w:lang w:eastAsia="zh-CN"/>
              </w:rPr>
            </w:pPr>
            <w:r>
              <w:rPr>
                <w:sz w:val="21"/>
                <w:lang w:eastAsia="zh-CN"/>
              </w:rPr>
              <w:t>查询当前登录用户信息</w:t>
            </w:r>
          </w:p>
        </w:tc>
        <w:tc>
          <w:tcPr>
            <w:tcW w:w="1701" w:type="dxa"/>
          </w:tcPr>
          <w:p w14:paraId="29C8210D" w14:textId="77777777" w:rsidR="005E3CFD" w:rsidRDefault="00FE584D">
            <w:pPr>
              <w:spacing w:before="20" w:after="20"/>
              <w:jc w:val="center"/>
            </w:pPr>
            <w:r>
              <w:rPr>
                <w:sz w:val="21"/>
              </w:rPr>
              <w:t>全部登录角色</w:t>
            </w:r>
          </w:p>
        </w:tc>
      </w:tr>
      <w:tr w:rsidR="005E3CFD" w14:paraId="0DF436BD" w14:textId="77777777">
        <w:trPr>
          <w:cantSplit/>
          <w:jc w:val="center"/>
        </w:trPr>
        <w:tc>
          <w:tcPr>
            <w:tcW w:w="1701" w:type="dxa"/>
          </w:tcPr>
          <w:p w14:paraId="4D8BDF08" w14:textId="77777777" w:rsidR="005E3CFD" w:rsidRDefault="00FE584D">
            <w:pPr>
              <w:spacing w:before="20" w:after="20"/>
              <w:jc w:val="center"/>
            </w:pPr>
            <w:r>
              <w:rPr>
                <w:sz w:val="21"/>
              </w:rPr>
              <w:t>个人中心</w:t>
            </w:r>
          </w:p>
        </w:tc>
        <w:tc>
          <w:tcPr>
            <w:tcW w:w="1701" w:type="dxa"/>
          </w:tcPr>
          <w:p w14:paraId="09F801F6" w14:textId="77777777" w:rsidR="005E3CFD" w:rsidRDefault="00FE584D">
            <w:pPr>
              <w:spacing w:before="20" w:after="20"/>
              <w:jc w:val="center"/>
            </w:pPr>
            <w:r>
              <w:rPr>
                <w:sz w:val="21"/>
              </w:rPr>
              <w:t>PUT</w:t>
            </w:r>
          </w:p>
        </w:tc>
        <w:tc>
          <w:tcPr>
            <w:tcW w:w="1701" w:type="dxa"/>
          </w:tcPr>
          <w:p w14:paraId="0A6FFBDC" w14:textId="77777777" w:rsidR="005E3CFD" w:rsidRDefault="00FE584D">
            <w:pPr>
              <w:spacing w:before="20" w:after="20"/>
              <w:jc w:val="center"/>
            </w:pPr>
            <w:r>
              <w:rPr>
                <w:sz w:val="21"/>
              </w:rPr>
              <w:t>/profile</w:t>
            </w:r>
          </w:p>
        </w:tc>
        <w:tc>
          <w:tcPr>
            <w:tcW w:w="1701" w:type="dxa"/>
          </w:tcPr>
          <w:p w14:paraId="051DD0F6" w14:textId="77777777" w:rsidR="005E3CFD" w:rsidRDefault="00FE584D">
            <w:pPr>
              <w:spacing w:before="20" w:after="20"/>
              <w:jc w:val="center"/>
            </w:pPr>
            <w:r>
              <w:rPr>
                <w:sz w:val="21"/>
              </w:rPr>
              <w:t>修改个人资料</w:t>
            </w:r>
          </w:p>
        </w:tc>
        <w:tc>
          <w:tcPr>
            <w:tcW w:w="1701" w:type="dxa"/>
          </w:tcPr>
          <w:p w14:paraId="63E61D05" w14:textId="77777777" w:rsidR="005E3CFD" w:rsidRDefault="00FE584D">
            <w:pPr>
              <w:spacing w:before="20" w:after="20"/>
              <w:jc w:val="center"/>
            </w:pPr>
            <w:r>
              <w:rPr>
                <w:sz w:val="21"/>
              </w:rPr>
              <w:t>全部登录角色</w:t>
            </w:r>
          </w:p>
        </w:tc>
      </w:tr>
      <w:tr w:rsidR="005E3CFD" w14:paraId="23206440" w14:textId="77777777">
        <w:trPr>
          <w:cantSplit/>
          <w:jc w:val="center"/>
        </w:trPr>
        <w:tc>
          <w:tcPr>
            <w:tcW w:w="1701" w:type="dxa"/>
          </w:tcPr>
          <w:p w14:paraId="6CE4B60B" w14:textId="77777777" w:rsidR="005E3CFD" w:rsidRDefault="00FE584D">
            <w:pPr>
              <w:spacing w:before="20" w:after="20"/>
              <w:jc w:val="center"/>
            </w:pPr>
            <w:r>
              <w:rPr>
                <w:sz w:val="21"/>
              </w:rPr>
              <w:t>个人中心</w:t>
            </w:r>
          </w:p>
        </w:tc>
        <w:tc>
          <w:tcPr>
            <w:tcW w:w="1701" w:type="dxa"/>
          </w:tcPr>
          <w:p w14:paraId="1D28A57B" w14:textId="77777777" w:rsidR="005E3CFD" w:rsidRDefault="00FE584D">
            <w:pPr>
              <w:spacing w:before="20" w:after="20"/>
              <w:jc w:val="center"/>
            </w:pPr>
            <w:r>
              <w:rPr>
                <w:sz w:val="21"/>
              </w:rPr>
              <w:t>PUT</w:t>
            </w:r>
          </w:p>
        </w:tc>
        <w:tc>
          <w:tcPr>
            <w:tcW w:w="1701" w:type="dxa"/>
          </w:tcPr>
          <w:p w14:paraId="3B611F4C" w14:textId="77777777" w:rsidR="005E3CFD" w:rsidRDefault="00FE584D">
            <w:pPr>
              <w:spacing w:before="20" w:after="20"/>
              <w:jc w:val="center"/>
            </w:pPr>
            <w:r>
              <w:rPr>
                <w:sz w:val="21"/>
              </w:rPr>
              <w:t>/profile/password</w:t>
            </w:r>
          </w:p>
        </w:tc>
        <w:tc>
          <w:tcPr>
            <w:tcW w:w="1701" w:type="dxa"/>
          </w:tcPr>
          <w:p w14:paraId="17FA889E" w14:textId="77777777" w:rsidR="005E3CFD" w:rsidRDefault="00FE584D">
            <w:pPr>
              <w:spacing w:before="20" w:after="20"/>
              <w:jc w:val="center"/>
            </w:pPr>
            <w:r>
              <w:rPr>
                <w:sz w:val="21"/>
              </w:rPr>
              <w:t>修改登录密码</w:t>
            </w:r>
          </w:p>
        </w:tc>
        <w:tc>
          <w:tcPr>
            <w:tcW w:w="1701" w:type="dxa"/>
          </w:tcPr>
          <w:p w14:paraId="0157DF5B" w14:textId="77777777" w:rsidR="005E3CFD" w:rsidRDefault="00FE584D">
            <w:pPr>
              <w:spacing w:before="20" w:after="20"/>
              <w:jc w:val="center"/>
            </w:pPr>
            <w:r>
              <w:rPr>
                <w:sz w:val="21"/>
              </w:rPr>
              <w:t>全部登录角色</w:t>
            </w:r>
          </w:p>
        </w:tc>
      </w:tr>
      <w:tr w:rsidR="005E3CFD" w14:paraId="0413C4E0" w14:textId="77777777">
        <w:trPr>
          <w:cantSplit/>
          <w:jc w:val="center"/>
        </w:trPr>
        <w:tc>
          <w:tcPr>
            <w:tcW w:w="1701" w:type="dxa"/>
          </w:tcPr>
          <w:p w14:paraId="2CB2BBF3" w14:textId="77777777" w:rsidR="005E3CFD" w:rsidRDefault="00FE584D">
            <w:pPr>
              <w:spacing w:before="20" w:after="20"/>
              <w:jc w:val="center"/>
            </w:pPr>
            <w:r>
              <w:rPr>
                <w:sz w:val="21"/>
              </w:rPr>
              <w:t>图书</w:t>
            </w:r>
          </w:p>
        </w:tc>
        <w:tc>
          <w:tcPr>
            <w:tcW w:w="1701" w:type="dxa"/>
          </w:tcPr>
          <w:p w14:paraId="5FE1304E" w14:textId="77777777" w:rsidR="005E3CFD" w:rsidRDefault="00FE584D">
            <w:pPr>
              <w:spacing w:before="20" w:after="20"/>
              <w:jc w:val="center"/>
            </w:pPr>
            <w:r>
              <w:rPr>
                <w:sz w:val="21"/>
              </w:rPr>
              <w:t>GET</w:t>
            </w:r>
          </w:p>
        </w:tc>
        <w:tc>
          <w:tcPr>
            <w:tcW w:w="1701" w:type="dxa"/>
          </w:tcPr>
          <w:p w14:paraId="5D070C6B" w14:textId="77777777" w:rsidR="005E3CFD" w:rsidRDefault="00FE584D">
            <w:pPr>
              <w:spacing w:before="20" w:after="20"/>
              <w:jc w:val="center"/>
            </w:pPr>
            <w:r>
              <w:rPr>
                <w:sz w:val="21"/>
              </w:rPr>
              <w:t>/books</w:t>
            </w:r>
          </w:p>
        </w:tc>
        <w:tc>
          <w:tcPr>
            <w:tcW w:w="1701" w:type="dxa"/>
          </w:tcPr>
          <w:p w14:paraId="72745290" w14:textId="77777777" w:rsidR="005E3CFD" w:rsidRDefault="00FE584D">
            <w:pPr>
              <w:spacing w:before="20" w:after="20"/>
              <w:jc w:val="center"/>
            </w:pPr>
            <w:r>
              <w:rPr>
                <w:sz w:val="21"/>
              </w:rPr>
              <w:t>分页多条件检索图书</w:t>
            </w:r>
          </w:p>
        </w:tc>
        <w:tc>
          <w:tcPr>
            <w:tcW w:w="1701" w:type="dxa"/>
          </w:tcPr>
          <w:p w14:paraId="73905B84" w14:textId="77777777" w:rsidR="005E3CFD" w:rsidRDefault="00FE584D">
            <w:pPr>
              <w:spacing w:before="20" w:after="20"/>
              <w:jc w:val="center"/>
            </w:pPr>
            <w:r>
              <w:rPr>
                <w:sz w:val="21"/>
              </w:rPr>
              <w:t>图书管理员、读者</w:t>
            </w:r>
          </w:p>
        </w:tc>
      </w:tr>
      <w:tr w:rsidR="005E3CFD" w14:paraId="50FAA85F" w14:textId="77777777">
        <w:trPr>
          <w:cantSplit/>
          <w:jc w:val="center"/>
        </w:trPr>
        <w:tc>
          <w:tcPr>
            <w:tcW w:w="1701" w:type="dxa"/>
          </w:tcPr>
          <w:p w14:paraId="05748AD6" w14:textId="77777777" w:rsidR="005E3CFD" w:rsidRDefault="00FE584D">
            <w:pPr>
              <w:spacing w:before="20" w:after="20"/>
              <w:jc w:val="center"/>
            </w:pPr>
            <w:r>
              <w:rPr>
                <w:sz w:val="21"/>
              </w:rPr>
              <w:t>图书</w:t>
            </w:r>
          </w:p>
        </w:tc>
        <w:tc>
          <w:tcPr>
            <w:tcW w:w="1701" w:type="dxa"/>
          </w:tcPr>
          <w:p w14:paraId="62FEF5D4" w14:textId="77777777" w:rsidR="005E3CFD" w:rsidRDefault="00FE584D">
            <w:pPr>
              <w:spacing w:before="20" w:after="20"/>
              <w:jc w:val="center"/>
            </w:pPr>
            <w:r>
              <w:rPr>
                <w:sz w:val="21"/>
              </w:rPr>
              <w:t>GET</w:t>
            </w:r>
          </w:p>
        </w:tc>
        <w:tc>
          <w:tcPr>
            <w:tcW w:w="1701" w:type="dxa"/>
          </w:tcPr>
          <w:p w14:paraId="6A29A7CB" w14:textId="77777777" w:rsidR="005E3CFD" w:rsidRDefault="00FE584D">
            <w:pPr>
              <w:spacing w:before="20" w:after="20"/>
              <w:jc w:val="center"/>
            </w:pPr>
            <w:r>
              <w:rPr>
                <w:sz w:val="21"/>
              </w:rPr>
              <w:t>/books/{id}</w:t>
            </w:r>
          </w:p>
        </w:tc>
        <w:tc>
          <w:tcPr>
            <w:tcW w:w="1701" w:type="dxa"/>
          </w:tcPr>
          <w:p w14:paraId="5B171885" w14:textId="77777777" w:rsidR="005E3CFD" w:rsidRDefault="00FE584D">
            <w:pPr>
              <w:spacing w:before="20" w:after="20"/>
              <w:jc w:val="center"/>
            </w:pPr>
            <w:r>
              <w:rPr>
                <w:sz w:val="21"/>
              </w:rPr>
              <w:t>查询图书详情</w:t>
            </w:r>
          </w:p>
        </w:tc>
        <w:tc>
          <w:tcPr>
            <w:tcW w:w="1701" w:type="dxa"/>
          </w:tcPr>
          <w:p w14:paraId="2014973C" w14:textId="77777777" w:rsidR="005E3CFD" w:rsidRDefault="00FE584D">
            <w:pPr>
              <w:spacing w:before="20" w:after="20"/>
              <w:jc w:val="center"/>
            </w:pPr>
            <w:r>
              <w:rPr>
                <w:sz w:val="21"/>
              </w:rPr>
              <w:t>图书管理员、读者</w:t>
            </w:r>
          </w:p>
        </w:tc>
      </w:tr>
      <w:tr w:rsidR="005E3CFD" w14:paraId="084D7F0C" w14:textId="77777777">
        <w:trPr>
          <w:cantSplit/>
          <w:jc w:val="center"/>
        </w:trPr>
        <w:tc>
          <w:tcPr>
            <w:tcW w:w="1701" w:type="dxa"/>
          </w:tcPr>
          <w:p w14:paraId="3B1A1A9B" w14:textId="77777777" w:rsidR="005E3CFD" w:rsidRDefault="00FE584D">
            <w:pPr>
              <w:spacing w:before="20" w:after="20"/>
              <w:jc w:val="center"/>
            </w:pPr>
            <w:r>
              <w:rPr>
                <w:sz w:val="21"/>
              </w:rPr>
              <w:t>图书</w:t>
            </w:r>
          </w:p>
        </w:tc>
        <w:tc>
          <w:tcPr>
            <w:tcW w:w="1701" w:type="dxa"/>
          </w:tcPr>
          <w:p w14:paraId="737B7AD5" w14:textId="77777777" w:rsidR="005E3CFD" w:rsidRDefault="00FE584D">
            <w:pPr>
              <w:spacing w:before="20" w:after="20"/>
              <w:jc w:val="center"/>
            </w:pPr>
            <w:r>
              <w:rPr>
                <w:sz w:val="21"/>
              </w:rPr>
              <w:t>POST</w:t>
            </w:r>
          </w:p>
        </w:tc>
        <w:tc>
          <w:tcPr>
            <w:tcW w:w="1701" w:type="dxa"/>
          </w:tcPr>
          <w:p w14:paraId="63242501" w14:textId="77777777" w:rsidR="005E3CFD" w:rsidRDefault="00FE584D">
            <w:pPr>
              <w:spacing w:before="20" w:after="20"/>
              <w:jc w:val="center"/>
            </w:pPr>
            <w:r>
              <w:rPr>
                <w:sz w:val="21"/>
              </w:rPr>
              <w:t>/books</w:t>
            </w:r>
          </w:p>
        </w:tc>
        <w:tc>
          <w:tcPr>
            <w:tcW w:w="1701" w:type="dxa"/>
          </w:tcPr>
          <w:p w14:paraId="7CAC794B" w14:textId="77777777" w:rsidR="005E3CFD" w:rsidRDefault="00FE584D">
            <w:pPr>
              <w:spacing w:before="20" w:after="20"/>
              <w:jc w:val="center"/>
            </w:pPr>
            <w:r>
              <w:rPr>
                <w:sz w:val="21"/>
              </w:rPr>
              <w:t>新增图书</w:t>
            </w:r>
          </w:p>
        </w:tc>
        <w:tc>
          <w:tcPr>
            <w:tcW w:w="1701" w:type="dxa"/>
          </w:tcPr>
          <w:p w14:paraId="7FB61B97" w14:textId="77777777" w:rsidR="005E3CFD" w:rsidRDefault="00FE584D">
            <w:pPr>
              <w:spacing w:before="20" w:after="20"/>
              <w:jc w:val="center"/>
            </w:pPr>
            <w:r>
              <w:rPr>
                <w:sz w:val="21"/>
              </w:rPr>
              <w:t>图书管理员</w:t>
            </w:r>
          </w:p>
        </w:tc>
      </w:tr>
      <w:tr w:rsidR="005E3CFD" w14:paraId="02D68B83" w14:textId="77777777">
        <w:trPr>
          <w:cantSplit/>
          <w:jc w:val="center"/>
        </w:trPr>
        <w:tc>
          <w:tcPr>
            <w:tcW w:w="1701" w:type="dxa"/>
          </w:tcPr>
          <w:p w14:paraId="200FA755" w14:textId="77777777" w:rsidR="005E3CFD" w:rsidRDefault="00FE584D">
            <w:pPr>
              <w:spacing w:before="20" w:after="20"/>
              <w:jc w:val="center"/>
            </w:pPr>
            <w:r>
              <w:rPr>
                <w:sz w:val="21"/>
              </w:rPr>
              <w:t>图书</w:t>
            </w:r>
          </w:p>
        </w:tc>
        <w:tc>
          <w:tcPr>
            <w:tcW w:w="1701" w:type="dxa"/>
          </w:tcPr>
          <w:p w14:paraId="139335A8" w14:textId="77777777" w:rsidR="005E3CFD" w:rsidRDefault="00FE584D">
            <w:pPr>
              <w:spacing w:before="20" w:after="20"/>
              <w:jc w:val="center"/>
            </w:pPr>
            <w:r>
              <w:rPr>
                <w:sz w:val="21"/>
              </w:rPr>
              <w:t>PUT</w:t>
            </w:r>
          </w:p>
        </w:tc>
        <w:tc>
          <w:tcPr>
            <w:tcW w:w="1701" w:type="dxa"/>
          </w:tcPr>
          <w:p w14:paraId="117E3657" w14:textId="77777777" w:rsidR="005E3CFD" w:rsidRDefault="00FE584D">
            <w:pPr>
              <w:spacing w:before="20" w:after="20"/>
              <w:jc w:val="center"/>
            </w:pPr>
            <w:r>
              <w:rPr>
                <w:sz w:val="21"/>
              </w:rPr>
              <w:t>/books/{id}</w:t>
            </w:r>
          </w:p>
        </w:tc>
        <w:tc>
          <w:tcPr>
            <w:tcW w:w="1701" w:type="dxa"/>
          </w:tcPr>
          <w:p w14:paraId="31F765F2" w14:textId="77777777" w:rsidR="005E3CFD" w:rsidRDefault="00FE584D">
            <w:pPr>
              <w:spacing w:before="20" w:after="20"/>
              <w:jc w:val="center"/>
            </w:pPr>
            <w:r>
              <w:rPr>
                <w:sz w:val="21"/>
              </w:rPr>
              <w:t>编辑图书</w:t>
            </w:r>
          </w:p>
        </w:tc>
        <w:tc>
          <w:tcPr>
            <w:tcW w:w="1701" w:type="dxa"/>
          </w:tcPr>
          <w:p w14:paraId="7B0ED38C" w14:textId="77777777" w:rsidR="005E3CFD" w:rsidRDefault="00FE584D">
            <w:pPr>
              <w:spacing w:before="20" w:after="20"/>
              <w:jc w:val="center"/>
            </w:pPr>
            <w:r>
              <w:rPr>
                <w:sz w:val="21"/>
              </w:rPr>
              <w:t>图书管理员</w:t>
            </w:r>
          </w:p>
        </w:tc>
      </w:tr>
      <w:tr w:rsidR="005E3CFD" w14:paraId="19FCF196" w14:textId="77777777">
        <w:trPr>
          <w:cantSplit/>
          <w:jc w:val="center"/>
        </w:trPr>
        <w:tc>
          <w:tcPr>
            <w:tcW w:w="1701" w:type="dxa"/>
          </w:tcPr>
          <w:p w14:paraId="7BB2D88F" w14:textId="77777777" w:rsidR="005E3CFD" w:rsidRDefault="00FE584D">
            <w:pPr>
              <w:spacing w:before="20" w:after="20"/>
              <w:jc w:val="center"/>
            </w:pPr>
            <w:r>
              <w:rPr>
                <w:sz w:val="21"/>
              </w:rPr>
              <w:t>图书</w:t>
            </w:r>
          </w:p>
        </w:tc>
        <w:tc>
          <w:tcPr>
            <w:tcW w:w="1701" w:type="dxa"/>
          </w:tcPr>
          <w:p w14:paraId="172ADA18" w14:textId="77777777" w:rsidR="005E3CFD" w:rsidRDefault="00FE584D">
            <w:pPr>
              <w:spacing w:before="20" w:after="20"/>
              <w:jc w:val="center"/>
            </w:pPr>
            <w:r>
              <w:rPr>
                <w:sz w:val="21"/>
              </w:rPr>
              <w:t>DELETE</w:t>
            </w:r>
          </w:p>
        </w:tc>
        <w:tc>
          <w:tcPr>
            <w:tcW w:w="1701" w:type="dxa"/>
          </w:tcPr>
          <w:p w14:paraId="61FD83BD" w14:textId="77777777" w:rsidR="005E3CFD" w:rsidRDefault="00FE584D">
            <w:pPr>
              <w:spacing w:before="20" w:after="20"/>
              <w:jc w:val="center"/>
            </w:pPr>
            <w:r>
              <w:rPr>
                <w:sz w:val="21"/>
              </w:rPr>
              <w:t>/books/{id}</w:t>
            </w:r>
          </w:p>
        </w:tc>
        <w:tc>
          <w:tcPr>
            <w:tcW w:w="1701" w:type="dxa"/>
          </w:tcPr>
          <w:p w14:paraId="55B3CC44" w14:textId="77777777" w:rsidR="005E3CFD" w:rsidRDefault="00FE584D">
            <w:pPr>
              <w:spacing w:before="20" w:after="20"/>
              <w:jc w:val="center"/>
              <w:rPr>
                <w:lang w:eastAsia="zh-CN"/>
              </w:rPr>
            </w:pPr>
            <w:r>
              <w:rPr>
                <w:sz w:val="21"/>
                <w:lang w:eastAsia="zh-CN"/>
              </w:rPr>
              <w:t>删除图书（逻辑删除）</w:t>
            </w:r>
          </w:p>
        </w:tc>
        <w:tc>
          <w:tcPr>
            <w:tcW w:w="1701" w:type="dxa"/>
          </w:tcPr>
          <w:p w14:paraId="6DB0280A" w14:textId="77777777" w:rsidR="005E3CFD" w:rsidRDefault="00FE584D">
            <w:pPr>
              <w:spacing w:before="20" w:after="20"/>
              <w:jc w:val="center"/>
            </w:pPr>
            <w:r>
              <w:rPr>
                <w:sz w:val="21"/>
              </w:rPr>
              <w:t>图书管理员</w:t>
            </w:r>
          </w:p>
        </w:tc>
      </w:tr>
      <w:tr w:rsidR="005E3CFD" w14:paraId="2BCE4429" w14:textId="77777777">
        <w:trPr>
          <w:cantSplit/>
          <w:jc w:val="center"/>
        </w:trPr>
        <w:tc>
          <w:tcPr>
            <w:tcW w:w="1701" w:type="dxa"/>
          </w:tcPr>
          <w:p w14:paraId="17CCB4FA" w14:textId="77777777" w:rsidR="005E3CFD" w:rsidRDefault="00FE584D">
            <w:pPr>
              <w:spacing w:before="20" w:after="20"/>
              <w:jc w:val="center"/>
            </w:pPr>
            <w:r>
              <w:rPr>
                <w:sz w:val="21"/>
              </w:rPr>
              <w:t>分类</w:t>
            </w:r>
          </w:p>
        </w:tc>
        <w:tc>
          <w:tcPr>
            <w:tcW w:w="1701" w:type="dxa"/>
          </w:tcPr>
          <w:p w14:paraId="2347981D" w14:textId="77777777" w:rsidR="005E3CFD" w:rsidRDefault="00FE584D">
            <w:pPr>
              <w:spacing w:before="20" w:after="20"/>
              <w:jc w:val="center"/>
            </w:pPr>
            <w:r>
              <w:rPr>
                <w:sz w:val="21"/>
              </w:rPr>
              <w:t>GET</w:t>
            </w:r>
          </w:p>
        </w:tc>
        <w:tc>
          <w:tcPr>
            <w:tcW w:w="1701" w:type="dxa"/>
          </w:tcPr>
          <w:p w14:paraId="0CA35A58" w14:textId="77777777" w:rsidR="005E3CFD" w:rsidRDefault="00FE584D">
            <w:pPr>
              <w:spacing w:before="20" w:after="20"/>
              <w:jc w:val="center"/>
            </w:pPr>
            <w:r>
              <w:rPr>
                <w:sz w:val="21"/>
              </w:rPr>
              <w:t>/categories</w:t>
            </w:r>
          </w:p>
        </w:tc>
        <w:tc>
          <w:tcPr>
            <w:tcW w:w="1701" w:type="dxa"/>
          </w:tcPr>
          <w:p w14:paraId="71CD9238" w14:textId="77777777" w:rsidR="005E3CFD" w:rsidRDefault="00FE584D">
            <w:pPr>
              <w:spacing w:before="20" w:after="20"/>
              <w:jc w:val="center"/>
            </w:pPr>
            <w:r>
              <w:rPr>
                <w:sz w:val="21"/>
              </w:rPr>
              <w:t>查询分类列表</w:t>
            </w:r>
          </w:p>
        </w:tc>
        <w:tc>
          <w:tcPr>
            <w:tcW w:w="1701" w:type="dxa"/>
          </w:tcPr>
          <w:p w14:paraId="766F6DA5" w14:textId="77777777" w:rsidR="005E3CFD" w:rsidRDefault="00FE584D">
            <w:pPr>
              <w:spacing w:before="20" w:after="20"/>
              <w:jc w:val="center"/>
            </w:pPr>
            <w:r>
              <w:rPr>
                <w:sz w:val="21"/>
              </w:rPr>
              <w:t>全部登录角色</w:t>
            </w:r>
          </w:p>
        </w:tc>
      </w:tr>
      <w:tr w:rsidR="005E3CFD" w14:paraId="64F06942" w14:textId="77777777">
        <w:trPr>
          <w:cantSplit/>
          <w:jc w:val="center"/>
        </w:trPr>
        <w:tc>
          <w:tcPr>
            <w:tcW w:w="1701" w:type="dxa"/>
          </w:tcPr>
          <w:p w14:paraId="23199E0E" w14:textId="77777777" w:rsidR="005E3CFD" w:rsidRDefault="00FE584D">
            <w:pPr>
              <w:spacing w:before="20" w:after="20"/>
              <w:jc w:val="center"/>
            </w:pPr>
            <w:r>
              <w:rPr>
                <w:sz w:val="21"/>
              </w:rPr>
              <w:t>分类</w:t>
            </w:r>
          </w:p>
        </w:tc>
        <w:tc>
          <w:tcPr>
            <w:tcW w:w="1701" w:type="dxa"/>
          </w:tcPr>
          <w:p w14:paraId="28D14BAA" w14:textId="77777777" w:rsidR="005E3CFD" w:rsidRDefault="00FE584D">
            <w:pPr>
              <w:spacing w:before="20" w:after="20"/>
              <w:jc w:val="center"/>
            </w:pPr>
            <w:r>
              <w:rPr>
                <w:sz w:val="21"/>
              </w:rPr>
              <w:t>POST</w:t>
            </w:r>
          </w:p>
        </w:tc>
        <w:tc>
          <w:tcPr>
            <w:tcW w:w="1701" w:type="dxa"/>
          </w:tcPr>
          <w:p w14:paraId="005084AA" w14:textId="77777777" w:rsidR="005E3CFD" w:rsidRDefault="00FE584D">
            <w:pPr>
              <w:spacing w:before="20" w:after="20"/>
              <w:jc w:val="center"/>
            </w:pPr>
            <w:r>
              <w:rPr>
                <w:sz w:val="21"/>
              </w:rPr>
              <w:t>/categories</w:t>
            </w:r>
          </w:p>
        </w:tc>
        <w:tc>
          <w:tcPr>
            <w:tcW w:w="1701" w:type="dxa"/>
          </w:tcPr>
          <w:p w14:paraId="2BFE214F" w14:textId="77777777" w:rsidR="005E3CFD" w:rsidRDefault="00FE584D">
            <w:pPr>
              <w:spacing w:before="20" w:after="20"/>
              <w:jc w:val="center"/>
            </w:pPr>
            <w:r>
              <w:rPr>
                <w:sz w:val="21"/>
              </w:rPr>
              <w:t>新增分类</w:t>
            </w:r>
          </w:p>
        </w:tc>
        <w:tc>
          <w:tcPr>
            <w:tcW w:w="1701" w:type="dxa"/>
          </w:tcPr>
          <w:p w14:paraId="4F50AC57" w14:textId="77777777" w:rsidR="005E3CFD" w:rsidRDefault="00FE584D">
            <w:pPr>
              <w:spacing w:before="20" w:after="20"/>
              <w:jc w:val="center"/>
            </w:pPr>
            <w:r>
              <w:rPr>
                <w:sz w:val="21"/>
              </w:rPr>
              <w:t>系统管理员</w:t>
            </w:r>
          </w:p>
        </w:tc>
      </w:tr>
      <w:tr w:rsidR="005E3CFD" w14:paraId="2CF7B8A7" w14:textId="77777777">
        <w:trPr>
          <w:cantSplit/>
          <w:jc w:val="center"/>
        </w:trPr>
        <w:tc>
          <w:tcPr>
            <w:tcW w:w="1701" w:type="dxa"/>
          </w:tcPr>
          <w:p w14:paraId="7602F924" w14:textId="77777777" w:rsidR="005E3CFD" w:rsidRDefault="00FE584D">
            <w:pPr>
              <w:spacing w:before="20" w:after="20"/>
              <w:jc w:val="center"/>
            </w:pPr>
            <w:r>
              <w:rPr>
                <w:sz w:val="21"/>
              </w:rPr>
              <w:t>分类</w:t>
            </w:r>
          </w:p>
        </w:tc>
        <w:tc>
          <w:tcPr>
            <w:tcW w:w="1701" w:type="dxa"/>
          </w:tcPr>
          <w:p w14:paraId="6B1CD70E" w14:textId="77777777" w:rsidR="005E3CFD" w:rsidRDefault="00FE584D">
            <w:pPr>
              <w:spacing w:before="20" w:after="20"/>
              <w:jc w:val="center"/>
            </w:pPr>
            <w:r>
              <w:rPr>
                <w:sz w:val="21"/>
              </w:rPr>
              <w:t>PUT</w:t>
            </w:r>
          </w:p>
        </w:tc>
        <w:tc>
          <w:tcPr>
            <w:tcW w:w="1701" w:type="dxa"/>
          </w:tcPr>
          <w:p w14:paraId="4C733364" w14:textId="77777777" w:rsidR="005E3CFD" w:rsidRDefault="00FE584D">
            <w:pPr>
              <w:spacing w:before="20" w:after="20"/>
              <w:jc w:val="center"/>
            </w:pPr>
            <w:r>
              <w:rPr>
                <w:sz w:val="21"/>
              </w:rPr>
              <w:t>/categories/{id}</w:t>
            </w:r>
          </w:p>
        </w:tc>
        <w:tc>
          <w:tcPr>
            <w:tcW w:w="1701" w:type="dxa"/>
          </w:tcPr>
          <w:p w14:paraId="7A874E2E" w14:textId="77777777" w:rsidR="005E3CFD" w:rsidRDefault="00FE584D">
            <w:pPr>
              <w:spacing w:before="20" w:after="20"/>
              <w:jc w:val="center"/>
            </w:pPr>
            <w:r>
              <w:rPr>
                <w:sz w:val="21"/>
              </w:rPr>
              <w:t>编辑分类</w:t>
            </w:r>
          </w:p>
        </w:tc>
        <w:tc>
          <w:tcPr>
            <w:tcW w:w="1701" w:type="dxa"/>
          </w:tcPr>
          <w:p w14:paraId="33CF2629" w14:textId="77777777" w:rsidR="005E3CFD" w:rsidRDefault="00FE584D">
            <w:pPr>
              <w:spacing w:before="20" w:after="20"/>
              <w:jc w:val="center"/>
            </w:pPr>
            <w:r>
              <w:rPr>
                <w:sz w:val="21"/>
              </w:rPr>
              <w:t>系统管理员</w:t>
            </w:r>
          </w:p>
        </w:tc>
      </w:tr>
      <w:tr w:rsidR="005E3CFD" w14:paraId="3A519D36" w14:textId="77777777">
        <w:trPr>
          <w:cantSplit/>
          <w:jc w:val="center"/>
        </w:trPr>
        <w:tc>
          <w:tcPr>
            <w:tcW w:w="1701" w:type="dxa"/>
          </w:tcPr>
          <w:p w14:paraId="3673BCA1" w14:textId="77777777" w:rsidR="005E3CFD" w:rsidRDefault="00FE584D">
            <w:pPr>
              <w:spacing w:before="20" w:after="20"/>
              <w:jc w:val="center"/>
            </w:pPr>
            <w:r>
              <w:rPr>
                <w:sz w:val="21"/>
              </w:rPr>
              <w:t>分类</w:t>
            </w:r>
          </w:p>
        </w:tc>
        <w:tc>
          <w:tcPr>
            <w:tcW w:w="1701" w:type="dxa"/>
          </w:tcPr>
          <w:p w14:paraId="11183DCA" w14:textId="77777777" w:rsidR="005E3CFD" w:rsidRDefault="00FE584D">
            <w:pPr>
              <w:spacing w:before="20" w:after="20"/>
              <w:jc w:val="center"/>
            </w:pPr>
            <w:r>
              <w:rPr>
                <w:sz w:val="21"/>
              </w:rPr>
              <w:t>DELETE</w:t>
            </w:r>
          </w:p>
        </w:tc>
        <w:tc>
          <w:tcPr>
            <w:tcW w:w="1701" w:type="dxa"/>
          </w:tcPr>
          <w:p w14:paraId="6A0724EE" w14:textId="77777777" w:rsidR="005E3CFD" w:rsidRDefault="00FE584D">
            <w:pPr>
              <w:spacing w:before="20" w:after="20"/>
              <w:jc w:val="center"/>
            </w:pPr>
            <w:r>
              <w:rPr>
                <w:sz w:val="21"/>
              </w:rPr>
              <w:t>/categories/{id}</w:t>
            </w:r>
          </w:p>
        </w:tc>
        <w:tc>
          <w:tcPr>
            <w:tcW w:w="1701" w:type="dxa"/>
          </w:tcPr>
          <w:p w14:paraId="2F20A14B" w14:textId="77777777" w:rsidR="005E3CFD" w:rsidRDefault="00FE584D">
            <w:pPr>
              <w:spacing w:before="20" w:after="20"/>
              <w:jc w:val="center"/>
            </w:pPr>
            <w:r>
              <w:rPr>
                <w:sz w:val="21"/>
              </w:rPr>
              <w:t>删除分类</w:t>
            </w:r>
          </w:p>
        </w:tc>
        <w:tc>
          <w:tcPr>
            <w:tcW w:w="1701" w:type="dxa"/>
          </w:tcPr>
          <w:p w14:paraId="11D88421" w14:textId="77777777" w:rsidR="005E3CFD" w:rsidRDefault="00FE584D">
            <w:pPr>
              <w:spacing w:before="20" w:after="20"/>
              <w:jc w:val="center"/>
            </w:pPr>
            <w:r>
              <w:rPr>
                <w:sz w:val="21"/>
              </w:rPr>
              <w:t>系统管理员</w:t>
            </w:r>
          </w:p>
        </w:tc>
      </w:tr>
    </w:tbl>
    <w:p w14:paraId="6808F56F"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33"/>
        <w:gridCol w:w="1701"/>
        <w:gridCol w:w="1701"/>
      </w:tblGrid>
      <w:tr w:rsidR="00933B7F" w14:paraId="6FA6DD0F" w14:textId="77777777">
        <w:trPr>
          <w:jc w:val="center"/>
        </w:trPr>
        <w:tc>
          <w:tcPr>
            <w:tcW w:w="0" w:type="auto"/>
            <w:gridSpan w:val="5"/>
          </w:tcPr>
          <w:p w14:paraId="3ABC94D7" w14:textId="77777777" w:rsidR="00933B7F" w:rsidRDefault="002057E1">
            <w:pPr>
              <w:spacing w:after="0" w:line="240" w:lineRule="auto"/>
              <w:jc w:val="left"/>
            </w:pPr>
            <w:r>
              <w:rPr>
                <w:rFonts w:ascii="宋体" w:hAnsi="宋体"/>
                <w:sz w:val="18"/>
                <w:szCs w:val="18"/>
              </w:rPr>
              <w:t>续表 4-10</w:t>
            </w:r>
          </w:p>
        </w:tc>
      </w:tr>
      <w:tr w:rsidR="005E3CFD" w14:paraId="44936D04" w14:textId="77777777">
        <w:trPr>
          <w:cantSplit/>
          <w:tblHeader/>
          <w:jc w:val="center"/>
        </w:trPr>
        <w:tc>
          <w:tcPr>
            <w:tcW w:w="1701" w:type="dxa"/>
            <w:tcBorders>
              <w:bottom w:val="single" w:sz="8" w:space="0" w:color="000000"/>
            </w:tcBorders>
          </w:tcPr>
          <w:p w14:paraId="6F7B8A4C" w14:textId="77777777" w:rsidR="005E3CFD" w:rsidRDefault="00FE584D">
            <w:pPr>
              <w:spacing w:after="0" w:line="240" w:lineRule="auto"/>
              <w:jc w:val="center"/>
            </w:pPr>
            <w:r>
              <w:rPr>
                <w:b/>
                <w:sz w:val="21"/>
              </w:rPr>
              <w:t>模块</w:t>
            </w:r>
          </w:p>
        </w:tc>
        <w:tc>
          <w:tcPr>
            <w:tcW w:w="1701" w:type="dxa"/>
            <w:tcBorders>
              <w:bottom w:val="single" w:sz="8" w:space="0" w:color="000000"/>
            </w:tcBorders>
          </w:tcPr>
          <w:p w14:paraId="71757D91" w14:textId="77777777" w:rsidR="005E3CFD" w:rsidRDefault="00FE584D">
            <w:pPr>
              <w:spacing w:after="0" w:line="240" w:lineRule="auto"/>
              <w:jc w:val="center"/>
            </w:pPr>
            <w:r>
              <w:rPr>
                <w:b/>
                <w:sz w:val="21"/>
              </w:rPr>
              <w:t>请求方法</w:t>
            </w:r>
          </w:p>
        </w:tc>
        <w:tc>
          <w:tcPr>
            <w:tcW w:w="1701" w:type="dxa"/>
            <w:tcBorders>
              <w:bottom w:val="single" w:sz="8" w:space="0" w:color="000000"/>
            </w:tcBorders>
          </w:tcPr>
          <w:p w14:paraId="435F1C89" w14:textId="77777777" w:rsidR="005E3CFD" w:rsidRDefault="00FE584D">
            <w:pPr>
              <w:spacing w:after="0" w:line="240" w:lineRule="auto"/>
              <w:jc w:val="center"/>
            </w:pPr>
            <w:r>
              <w:rPr>
                <w:b/>
                <w:sz w:val="21"/>
              </w:rPr>
              <w:t>接口路径</w:t>
            </w:r>
          </w:p>
        </w:tc>
        <w:tc>
          <w:tcPr>
            <w:tcW w:w="1701" w:type="dxa"/>
            <w:tcBorders>
              <w:bottom w:val="single" w:sz="8" w:space="0" w:color="000000"/>
            </w:tcBorders>
          </w:tcPr>
          <w:p w14:paraId="32D68D29" w14:textId="77777777" w:rsidR="005E3CFD" w:rsidRDefault="00FE584D">
            <w:pPr>
              <w:spacing w:after="0" w:line="240" w:lineRule="auto"/>
              <w:jc w:val="center"/>
            </w:pPr>
            <w:r>
              <w:rPr>
                <w:b/>
                <w:sz w:val="21"/>
              </w:rPr>
              <w:t>功能说明</w:t>
            </w:r>
          </w:p>
        </w:tc>
        <w:tc>
          <w:tcPr>
            <w:tcW w:w="1701" w:type="dxa"/>
            <w:tcBorders>
              <w:bottom w:val="single" w:sz="8" w:space="0" w:color="000000"/>
            </w:tcBorders>
          </w:tcPr>
          <w:p w14:paraId="6BF22C1E" w14:textId="77777777" w:rsidR="005E3CFD" w:rsidRDefault="00FE584D">
            <w:pPr>
              <w:spacing w:after="0" w:line="240" w:lineRule="auto"/>
              <w:jc w:val="center"/>
            </w:pPr>
            <w:r>
              <w:rPr>
                <w:b/>
                <w:sz w:val="21"/>
              </w:rPr>
              <w:t>访问权限</w:t>
            </w:r>
          </w:p>
        </w:tc>
      </w:tr>
      <w:tr w:rsidR="005E3CFD" w14:paraId="3230BD8C" w14:textId="77777777">
        <w:trPr>
          <w:cantSplit/>
          <w:jc w:val="center"/>
        </w:trPr>
        <w:tc>
          <w:tcPr>
            <w:tcW w:w="1701" w:type="dxa"/>
          </w:tcPr>
          <w:p w14:paraId="66C9FE81" w14:textId="77777777" w:rsidR="005E3CFD" w:rsidRDefault="00FE584D">
            <w:pPr>
              <w:spacing w:after="0" w:line="240" w:lineRule="auto"/>
              <w:jc w:val="center"/>
            </w:pPr>
            <w:r>
              <w:rPr>
                <w:sz w:val="21"/>
              </w:rPr>
              <w:t>出版社</w:t>
            </w:r>
          </w:p>
        </w:tc>
        <w:tc>
          <w:tcPr>
            <w:tcW w:w="1701" w:type="dxa"/>
          </w:tcPr>
          <w:p w14:paraId="6E3582B6" w14:textId="77777777" w:rsidR="005E3CFD" w:rsidRDefault="00FE584D">
            <w:pPr>
              <w:spacing w:after="0" w:line="240" w:lineRule="auto"/>
              <w:jc w:val="center"/>
            </w:pPr>
            <w:r>
              <w:rPr>
                <w:sz w:val="21"/>
              </w:rPr>
              <w:t>GET</w:t>
            </w:r>
          </w:p>
        </w:tc>
        <w:tc>
          <w:tcPr>
            <w:tcW w:w="1701" w:type="dxa"/>
          </w:tcPr>
          <w:p w14:paraId="15E476E2" w14:textId="77777777" w:rsidR="005E3CFD" w:rsidRDefault="00FE584D">
            <w:pPr>
              <w:spacing w:after="0" w:line="240" w:lineRule="auto"/>
              <w:jc w:val="center"/>
            </w:pPr>
            <w:r>
              <w:rPr>
                <w:sz w:val="21"/>
              </w:rPr>
              <w:t>/publishers</w:t>
            </w:r>
          </w:p>
        </w:tc>
        <w:tc>
          <w:tcPr>
            <w:tcW w:w="1701" w:type="dxa"/>
          </w:tcPr>
          <w:p w14:paraId="78B16BD4" w14:textId="77777777" w:rsidR="005E3CFD" w:rsidRDefault="00FE584D">
            <w:pPr>
              <w:spacing w:after="0" w:line="240" w:lineRule="auto"/>
              <w:jc w:val="center"/>
            </w:pPr>
            <w:r>
              <w:rPr>
                <w:sz w:val="21"/>
              </w:rPr>
              <w:t>查询出版社列表</w:t>
            </w:r>
          </w:p>
        </w:tc>
        <w:tc>
          <w:tcPr>
            <w:tcW w:w="1701" w:type="dxa"/>
          </w:tcPr>
          <w:p w14:paraId="498298E7" w14:textId="77777777" w:rsidR="005E3CFD" w:rsidRDefault="00FE584D">
            <w:pPr>
              <w:spacing w:after="0" w:line="240" w:lineRule="auto"/>
              <w:jc w:val="center"/>
              <w:rPr>
                <w:lang w:eastAsia="zh-CN"/>
              </w:rPr>
            </w:pPr>
            <w:r>
              <w:rPr>
                <w:sz w:val="21"/>
                <w:lang w:eastAsia="zh-CN"/>
              </w:rPr>
              <w:t>系统管理员、图书管理员</w:t>
            </w:r>
          </w:p>
        </w:tc>
      </w:tr>
      <w:tr w:rsidR="005E3CFD" w14:paraId="0015EEC4" w14:textId="77777777">
        <w:trPr>
          <w:cantSplit/>
          <w:jc w:val="center"/>
        </w:trPr>
        <w:tc>
          <w:tcPr>
            <w:tcW w:w="1701" w:type="dxa"/>
          </w:tcPr>
          <w:p w14:paraId="12E45F5B" w14:textId="77777777" w:rsidR="005E3CFD" w:rsidRDefault="00FE584D">
            <w:pPr>
              <w:spacing w:after="0" w:line="240" w:lineRule="auto"/>
              <w:jc w:val="center"/>
            </w:pPr>
            <w:r>
              <w:rPr>
                <w:sz w:val="21"/>
              </w:rPr>
              <w:t>出版社</w:t>
            </w:r>
          </w:p>
        </w:tc>
        <w:tc>
          <w:tcPr>
            <w:tcW w:w="1701" w:type="dxa"/>
          </w:tcPr>
          <w:p w14:paraId="5E2AE213" w14:textId="77777777" w:rsidR="005E3CFD" w:rsidRDefault="00FE584D">
            <w:pPr>
              <w:spacing w:after="0" w:line="240" w:lineRule="auto"/>
              <w:jc w:val="center"/>
            </w:pPr>
            <w:r>
              <w:rPr>
                <w:sz w:val="21"/>
              </w:rPr>
              <w:t>POST</w:t>
            </w:r>
          </w:p>
        </w:tc>
        <w:tc>
          <w:tcPr>
            <w:tcW w:w="1701" w:type="dxa"/>
          </w:tcPr>
          <w:p w14:paraId="2E2FDFB3" w14:textId="77777777" w:rsidR="005E3CFD" w:rsidRDefault="00FE584D">
            <w:pPr>
              <w:spacing w:after="0" w:line="240" w:lineRule="auto"/>
              <w:jc w:val="center"/>
            </w:pPr>
            <w:r>
              <w:rPr>
                <w:sz w:val="21"/>
              </w:rPr>
              <w:t>/publishers</w:t>
            </w:r>
          </w:p>
        </w:tc>
        <w:tc>
          <w:tcPr>
            <w:tcW w:w="1701" w:type="dxa"/>
          </w:tcPr>
          <w:p w14:paraId="7DA5A5F9" w14:textId="77777777" w:rsidR="005E3CFD" w:rsidRDefault="00FE584D">
            <w:pPr>
              <w:spacing w:after="0" w:line="240" w:lineRule="auto"/>
              <w:jc w:val="center"/>
            </w:pPr>
            <w:r>
              <w:rPr>
                <w:sz w:val="21"/>
              </w:rPr>
              <w:t>新增出版社</w:t>
            </w:r>
          </w:p>
        </w:tc>
        <w:tc>
          <w:tcPr>
            <w:tcW w:w="1701" w:type="dxa"/>
          </w:tcPr>
          <w:p w14:paraId="56DD3A64" w14:textId="77777777" w:rsidR="005E3CFD" w:rsidRDefault="00FE584D">
            <w:pPr>
              <w:spacing w:after="0" w:line="240" w:lineRule="auto"/>
              <w:jc w:val="center"/>
            </w:pPr>
            <w:r>
              <w:rPr>
                <w:sz w:val="21"/>
              </w:rPr>
              <w:t>系统管理员</w:t>
            </w:r>
          </w:p>
        </w:tc>
      </w:tr>
      <w:tr w:rsidR="005E3CFD" w14:paraId="045696E4" w14:textId="77777777">
        <w:trPr>
          <w:cantSplit/>
          <w:jc w:val="center"/>
        </w:trPr>
        <w:tc>
          <w:tcPr>
            <w:tcW w:w="1701" w:type="dxa"/>
          </w:tcPr>
          <w:p w14:paraId="64757FE9" w14:textId="77777777" w:rsidR="005E3CFD" w:rsidRDefault="00FE584D">
            <w:pPr>
              <w:spacing w:after="0" w:line="240" w:lineRule="auto"/>
              <w:jc w:val="center"/>
            </w:pPr>
            <w:r>
              <w:rPr>
                <w:sz w:val="21"/>
              </w:rPr>
              <w:t>出版社</w:t>
            </w:r>
          </w:p>
        </w:tc>
        <w:tc>
          <w:tcPr>
            <w:tcW w:w="1701" w:type="dxa"/>
          </w:tcPr>
          <w:p w14:paraId="0AB8FC05" w14:textId="77777777" w:rsidR="005E3CFD" w:rsidRDefault="00FE584D">
            <w:pPr>
              <w:spacing w:after="0" w:line="240" w:lineRule="auto"/>
              <w:jc w:val="center"/>
            </w:pPr>
            <w:r>
              <w:rPr>
                <w:sz w:val="21"/>
              </w:rPr>
              <w:t>PUT</w:t>
            </w:r>
          </w:p>
        </w:tc>
        <w:tc>
          <w:tcPr>
            <w:tcW w:w="1701" w:type="dxa"/>
          </w:tcPr>
          <w:p w14:paraId="75A8FBEB" w14:textId="77777777" w:rsidR="005E3CFD" w:rsidRDefault="00FE584D">
            <w:pPr>
              <w:spacing w:after="0" w:line="240" w:lineRule="auto"/>
              <w:jc w:val="center"/>
            </w:pPr>
            <w:r>
              <w:rPr>
                <w:sz w:val="21"/>
              </w:rPr>
              <w:t>/publishers/{id}</w:t>
            </w:r>
          </w:p>
        </w:tc>
        <w:tc>
          <w:tcPr>
            <w:tcW w:w="1701" w:type="dxa"/>
          </w:tcPr>
          <w:p w14:paraId="6ED557BC" w14:textId="77777777" w:rsidR="005E3CFD" w:rsidRDefault="00FE584D">
            <w:pPr>
              <w:spacing w:after="0" w:line="240" w:lineRule="auto"/>
              <w:jc w:val="center"/>
            </w:pPr>
            <w:r>
              <w:rPr>
                <w:sz w:val="21"/>
              </w:rPr>
              <w:t>编辑出版社</w:t>
            </w:r>
          </w:p>
        </w:tc>
        <w:tc>
          <w:tcPr>
            <w:tcW w:w="1701" w:type="dxa"/>
          </w:tcPr>
          <w:p w14:paraId="0993C0C2" w14:textId="77777777" w:rsidR="005E3CFD" w:rsidRDefault="00FE584D">
            <w:pPr>
              <w:spacing w:after="0" w:line="240" w:lineRule="auto"/>
              <w:jc w:val="center"/>
            </w:pPr>
            <w:r>
              <w:rPr>
                <w:sz w:val="21"/>
              </w:rPr>
              <w:t>系统管理员</w:t>
            </w:r>
          </w:p>
        </w:tc>
      </w:tr>
      <w:tr w:rsidR="005E3CFD" w14:paraId="1531FFFC" w14:textId="77777777">
        <w:trPr>
          <w:cantSplit/>
          <w:jc w:val="center"/>
        </w:trPr>
        <w:tc>
          <w:tcPr>
            <w:tcW w:w="1701" w:type="dxa"/>
          </w:tcPr>
          <w:p w14:paraId="08E75617" w14:textId="77777777" w:rsidR="005E3CFD" w:rsidRDefault="00FE584D">
            <w:pPr>
              <w:spacing w:after="0" w:line="240" w:lineRule="auto"/>
              <w:jc w:val="center"/>
            </w:pPr>
            <w:r>
              <w:rPr>
                <w:sz w:val="21"/>
              </w:rPr>
              <w:t>出版社</w:t>
            </w:r>
          </w:p>
        </w:tc>
        <w:tc>
          <w:tcPr>
            <w:tcW w:w="1701" w:type="dxa"/>
          </w:tcPr>
          <w:p w14:paraId="2DDE58BE" w14:textId="77777777" w:rsidR="005E3CFD" w:rsidRDefault="00FE584D">
            <w:pPr>
              <w:spacing w:after="0" w:line="240" w:lineRule="auto"/>
              <w:jc w:val="center"/>
            </w:pPr>
            <w:r>
              <w:rPr>
                <w:sz w:val="21"/>
              </w:rPr>
              <w:t>DELETE</w:t>
            </w:r>
          </w:p>
        </w:tc>
        <w:tc>
          <w:tcPr>
            <w:tcW w:w="1701" w:type="dxa"/>
          </w:tcPr>
          <w:p w14:paraId="45FF4731" w14:textId="77777777" w:rsidR="005E3CFD" w:rsidRDefault="00FE584D">
            <w:pPr>
              <w:spacing w:after="0" w:line="240" w:lineRule="auto"/>
              <w:jc w:val="center"/>
            </w:pPr>
            <w:r>
              <w:rPr>
                <w:sz w:val="21"/>
              </w:rPr>
              <w:t>/publishers/{id}</w:t>
            </w:r>
          </w:p>
        </w:tc>
        <w:tc>
          <w:tcPr>
            <w:tcW w:w="1701" w:type="dxa"/>
          </w:tcPr>
          <w:p w14:paraId="6D5AF84B" w14:textId="77777777" w:rsidR="005E3CFD" w:rsidRDefault="00FE584D">
            <w:pPr>
              <w:spacing w:after="0" w:line="240" w:lineRule="auto"/>
              <w:jc w:val="center"/>
            </w:pPr>
            <w:r>
              <w:rPr>
                <w:sz w:val="21"/>
              </w:rPr>
              <w:t>删除出版社</w:t>
            </w:r>
          </w:p>
        </w:tc>
        <w:tc>
          <w:tcPr>
            <w:tcW w:w="1701" w:type="dxa"/>
          </w:tcPr>
          <w:p w14:paraId="55F438C0" w14:textId="77777777" w:rsidR="005E3CFD" w:rsidRDefault="00FE584D">
            <w:pPr>
              <w:spacing w:after="0" w:line="240" w:lineRule="auto"/>
              <w:jc w:val="center"/>
            </w:pPr>
            <w:r>
              <w:rPr>
                <w:sz w:val="21"/>
              </w:rPr>
              <w:t>系统管理员</w:t>
            </w:r>
          </w:p>
        </w:tc>
      </w:tr>
      <w:tr w:rsidR="005E3CFD" w14:paraId="2565F74B" w14:textId="77777777">
        <w:trPr>
          <w:cantSplit/>
          <w:jc w:val="center"/>
        </w:trPr>
        <w:tc>
          <w:tcPr>
            <w:tcW w:w="1701" w:type="dxa"/>
          </w:tcPr>
          <w:p w14:paraId="3A361F0B" w14:textId="77777777" w:rsidR="005E3CFD" w:rsidRDefault="00FE584D">
            <w:pPr>
              <w:spacing w:after="0" w:line="240" w:lineRule="auto"/>
              <w:jc w:val="center"/>
            </w:pPr>
            <w:r>
              <w:rPr>
                <w:sz w:val="21"/>
              </w:rPr>
              <w:t>借阅</w:t>
            </w:r>
          </w:p>
        </w:tc>
        <w:tc>
          <w:tcPr>
            <w:tcW w:w="1701" w:type="dxa"/>
          </w:tcPr>
          <w:p w14:paraId="4951C130" w14:textId="77777777" w:rsidR="005E3CFD" w:rsidRDefault="00FE584D">
            <w:pPr>
              <w:spacing w:after="0" w:line="240" w:lineRule="auto"/>
              <w:jc w:val="center"/>
            </w:pPr>
            <w:r>
              <w:rPr>
                <w:sz w:val="21"/>
              </w:rPr>
              <w:t>POST</w:t>
            </w:r>
          </w:p>
        </w:tc>
        <w:tc>
          <w:tcPr>
            <w:tcW w:w="1701" w:type="dxa"/>
          </w:tcPr>
          <w:p w14:paraId="606D2042" w14:textId="77777777" w:rsidR="005E3CFD" w:rsidRDefault="00FE584D">
            <w:pPr>
              <w:spacing w:after="0" w:line="240" w:lineRule="auto"/>
              <w:jc w:val="center"/>
            </w:pPr>
            <w:r>
              <w:rPr>
                <w:sz w:val="21"/>
              </w:rPr>
              <w:t>/borrow</w:t>
            </w:r>
          </w:p>
        </w:tc>
        <w:tc>
          <w:tcPr>
            <w:tcW w:w="1701" w:type="dxa"/>
          </w:tcPr>
          <w:p w14:paraId="557B6B4D" w14:textId="77777777" w:rsidR="005E3CFD" w:rsidRDefault="00FE584D">
            <w:pPr>
              <w:spacing w:after="0" w:line="240" w:lineRule="auto"/>
              <w:jc w:val="center"/>
            </w:pPr>
            <w:r>
              <w:rPr>
                <w:sz w:val="21"/>
              </w:rPr>
              <w:t>办理借书</w:t>
            </w:r>
          </w:p>
        </w:tc>
        <w:tc>
          <w:tcPr>
            <w:tcW w:w="1701" w:type="dxa"/>
          </w:tcPr>
          <w:p w14:paraId="7AD05551" w14:textId="77777777" w:rsidR="005E3CFD" w:rsidRDefault="00FE584D">
            <w:pPr>
              <w:spacing w:after="0" w:line="240" w:lineRule="auto"/>
              <w:jc w:val="center"/>
            </w:pPr>
            <w:r>
              <w:rPr>
                <w:sz w:val="21"/>
              </w:rPr>
              <w:t>图书管理员</w:t>
            </w:r>
          </w:p>
        </w:tc>
      </w:tr>
      <w:tr w:rsidR="005E3CFD" w14:paraId="0C705D47" w14:textId="77777777">
        <w:trPr>
          <w:cantSplit/>
          <w:jc w:val="center"/>
        </w:trPr>
        <w:tc>
          <w:tcPr>
            <w:tcW w:w="1701" w:type="dxa"/>
          </w:tcPr>
          <w:p w14:paraId="53CCBD41" w14:textId="77777777" w:rsidR="005E3CFD" w:rsidRDefault="00FE584D">
            <w:pPr>
              <w:spacing w:after="0" w:line="240" w:lineRule="auto"/>
              <w:jc w:val="center"/>
            </w:pPr>
            <w:r>
              <w:rPr>
                <w:sz w:val="21"/>
              </w:rPr>
              <w:t>借阅</w:t>
            </w:r>
          </w:p>
        </w:tc>
        <w:tc>
          <w:tcPr>
            <w:tcW w:w="1701" w:type="dxa"/>
          </w:tcPr>
          <w:p w14:paraId="70854B9D" w14:textId="77777777" w:rsidR="005E3CFD" w:rsidRDefault="00FE584D">
            <w:pPr>
              <w:spacing w:after="0" w:line="240" w:lineRule="auto"/>
              <w:jc w:val="center"/>
            </w:pPr>
            <w:r>
              <w:rPr>
                <w:sz w:val="21"/>
              </w:rPr>
              <w:t>POST</w:t>
            </w:r>
          </w:p>
        </w:tc>
        <w:tc>
          <w:tcPr>
            <w:tcW w:w="1701" w:type="dxa"/>
          </w:tcPr>
          <w:p w14:paraId="44B2C08B" w14:textId="77777777" w:rsidR="005E3CFD" w:rsidRDefault="00FE584D">
            <w:pPr>
              <w:spacing w:after="0" w:line="240" w:lineRule="auto"/>
              <w:jc w:val="center"/>
            </w:pPr>
            <w:r>
              <w:rPr>
                <w:sz w:val="21"/>
              </w:rPr>
              <w:t>/return</w:t>
            </w:r>
          </w:p>
        </w:tc>
        <w:tc>
          <w:tcPr>
            <w:tcW w:w="1701" w:type="dxa"/>
          </w:tcPr>
          <w:p w14:paraId="18916DBD" w14:textId="77777777" w:rsidR="005E3CFD" w:rsidRDefault="00FE584D">
            <w:pPr>
              <w:spacing w:after="0" w:line="240" w:lineRule="auto"/>
              <w:jc w:val="center"/>
              <w:rPr>
                <w:lang w:eastAsia="zh-CN"/>
              </w:rPr>
            </w:pPr>
            <w:r>
              <w:rPr>
                <w:sz w:val="21"/>
                <w:lang w:eastAsia="zh-CN"/>
              </w:rPr>
              <w:t>办理还书（含逾期罚金登记）</w:t>
            </w:r>
          </w:p>
        </w:tc>
        <w:tc>
          <w:tcPr>
            <w:tcW w:w="1701" w:type="dxa"/>
          </w:tcPr>
          <w:p w14:paraId="1E2BABF3" w14:textId="77777777" w:rsidR="005E3CFD" w:rsidRDefault="00FE584D">
            <w:pPr>
              <w:spacing w:after="0" w:line="240" w:lineRule="auto"/>
              <w:jc w:val="center"/>
            </w:pPr>
            <w:r>
              <w:rPr>
                <w:sz w:val="21"/>
              </w:rPr>
              <w:t>图书管理员</w:t>
            </w:r>
          </w:p>
        </w:tc>
      </w:tr>
      <w:tr w:rsidR="005E3CFD" w14:paraId="1D0B026D" w14:textId="77777777">
        <w:trPr>
          <w:cantSplit/>
          <w:jc w:val="center"/>
        </w:trPr>
        <w:tc>
          <w:tcPr>
            <w:tcW w:w="1701" w:type="dxa"/>
          </w:tcPr>
          <w:p w14:paraId="4DB711A8" w14:textId="77777777" w:rsidR="005E3CFD" w:rsidRDefault="00FE584D">
            <w:pPr>
              <w:spacing w:after="0" w:line="240" w:lineRule="auto"/>
              <w:jc w:val="center"/>
            </w:pPr>
            <w:r>
              <w:rPr>
                <w:sz w:val="21"/>
              </w:rPr>
              <w:t>借阅</w:t>
            </w:r>
          </w:p>
        </w:tc>
        <w:tc>
          <w:tcPr>
            <w:tcW w:w="1701" w:type="dxa"/>
          </w:tcPr>
          <w:p w14:paraId="032D41F6" w14:textId="77777777" w:rsidR="005E3CFD" w:rsidRDefault="00FE584D">
            <w:pPr>
              <w:spacing w:after="0" w:line="240" w:lineRule="auto"/>
              <w:jc w:val="center"/>
            </w:pPr>
            <w:r>
              <w:rPr>
                <w:sz w:val="21"/>
              </w:rPr>
              <w:t>POST</w:t>
            </w:r>
          </w:p>
        </w:tc>
        <w:tc>
          <w:tcPr>
            <w:tcW w:w="1701" w:type="dxa"/>
          </w:tcPr>
          <w:p w14:paraId="7A482B5E" w14:textId="77777777" w:rsidR="005E3CFD" w:rsidRDefault="00FE584D">
            <w:pPr>
              <w:spacing w:after="0" w:line="240" w:lineRule="auto"/>
              <w:jc w:val="center"/>
            </w:pPr>
            <w:r>
              <w:rPr>
                <w:sz w:val="21"/>
              </w:rPr>
              <w:t>/renew</w:t>
            </w:r>
          </w:p>
        </w:tc>
        <w:tc>
          <w:tcPr>
            <w:tcW w:w="1701" w:type="dxa"/>
          </w:tcPr>
          <w:p w14:paraId="3DB4AD69" w14:textId="77777777" w:rsidR="005E3CFD" w:rsidRDefault="00FE584D">
            <w:pPr>
              <w:spacing w:after="0" w:line="240" w:lineRule="auto"/>
              <w:jc w:val="center"/>
              <w:rPr>
                <w:lang w:eastAsia="zh-CN"/>
              </w:rPr>
            </w:pPr>
            <w:r>
              <w:rPr>
                <w:sz w:val="21"/>
                <w:lang w:eastAsia="zh-CN"/>
              </w:rPr>
              <w:t>办理续借（读者仅限本人记录）</w:t>
            </w:r>
          </w:p>
        </w:tc>
        <w:tc>
          <w:tcPr>
            <w:tcW w:w="1701" w:type="dxa"/>
          </w:tcPr>
          <w:p w14:paraId="576D7414" w14:textId="77777777" w:rsidR="005E3CFD" w:rsidRDefault="00FE584D">
            <w:pPr>
              <w:spacing w:after="0" w:line="240" w:lineRule="auto"/>
              <w:jc w:val="center"/>
            </w:pPr>
            <w:r>
              <w:rPr>
                <w:sz w:val="21"/>
              </w:rPr>
              <w:t>读者、图书管理员</w:t>
            </w:r>
          </w:p>
        </w:tc>
      </w:tr>
      <w:tr w:rsidR="005E3CFD" w14:paraId="1553FADA" w14:textId="77777777">
        <w:trPr>
          <w:cantSplit/>
          <w:jc w:val="center"/>
        </w:trPr>
        <w:tc>
          <w:tcPr>
            <w:tcW w:w="1701" w:type="dxa"/>
          </w:tcPr>
          <w:p w14:paraId="4A68DD4C" w14:textId="77777777" w:rsidR="005E3CFD" w:rsidRDefault="00FE584D">
            <w:pPr>
              <w:spacing w:after="0" w:line="240" w:lineRule="auto"/>
              <w:jc w:val="center"/>
            </w:pPr>
            <w:r>
              <w:rPr>
                <w:sz w:val="21"/>
              </w:rPr>
              <w:t>借阅</w:t>
            </w:r>
          </w:p>
        </w:tc>
        <w:tc>
          <w:tcPr>
            <w:tcW w:w="1701" w:type="dxa"/>
          </w:tcPr>
          <w:p w14:paraId="33FE9450" w14:textId="77777777" w:rsidR="005E3CFD" w:rsidRDefault="00FE584D">
            <w:pPr>
              <w:spacing w:after="0" w:line="240" w:lineRule="auto"/>
              <w:jc w:val="center"/>
            </w:pPr>
            <w:r>
              <w:rPr>
                <w:sz w:val="21"/>
              </w:rPr>
              <w:t>GET</w:t>
            </w:r>
          </w:p>
        </w:tc>
        <w:tc>
          <w:tcPr>
            <w:tcW w:w="1701" w:type="dxa"/>
          </w:tcPr>
          <w:p w14:paraId="488C8386" w14:textId="77777777" w:rsidR="005E3CFD" w:rsidRDefault="00FE584D">
            <w:pPr>
              <w:spacing w:after="0" w:line="240" w:lineRule="auto"/>
              <w:jc w:val="center"/>
            </w:pPr>
            <w:r>
              <w:rPr>
                <w:sz w:val="21"/>
              </w:rPr>
              <w:t>/borrow-records</w:t>
            </w:r>
          </w:p>
        </w:tc>
        <w:tc>
          <w:tcPr>
            <w:tcW w:w="1701" w:type="dxa"/>
          </w:tcPr>
          <w:p w14:paraId="519E89F0" w14:textId="77777777" w:rsidR="005E3CFD" w:rsidRDefault="00FE584D">
            <w:pPr>
              <w:spacing w:after="0" w:line="240" w:lineRule="auto"/>
              <w:jc w:val="center"/>
              <w:rPr>
                <w:lang w:eastAsia="zh-CN"/>
              </w:rPr>
            </w:pPr>
            <w:r>
              <w:rPr>
                <w:sz w:val="21"/>
                <w:lang w:eastAsia="zh-CN"/>
              </w:rPr>
              <w:t>借阅流水查询（状态</w:t>
            </w:r>
            <w:r>
              <w:rPr>
                <w:sz w:val="21"/>
                <w:lang w:eastAsia="zh-CN"/>
              </w:rPr>
              <w:t>/</w:t>
            </w:r>
            <w:r>
              <w:rPr>
                <w:sz w:val="21"/>
                <w:lang w:eastAsia="zh-CN"/>
              </w:rPr>
              <w:t>日期筛选）</w:t>
            </w:r>
          </w:p>
        </w:tc>
        <w:tc>
          <w:tcPr>
            <w:tcW w:w="1701" w:type="dxa"/>
          </w:tcPr>
          <w:p w14:paraId="4A1EA95C" w14:textId="77777777" w:rsidR="005E3CFD" w:rsidRDefault="00FE584D">
            <w:pPr>
              <w:spacing w:after="0" w:line="240" w:lineRule="auto"/>
              <w:jc w:val="center"/>
            </w:pPr>
            <w:r>
              <w:rPr>
                <w:sz w:val="21"/>
              </w:rPr>
              <w:t>图书管理员</w:t>
            </w:r>
          </w:p>
        </w:tc>
      </w:tr>
      <w:tr w:rsidR="005E3CFD" w14:paraId="15515509" w14:textId="77777777">
        <w:trPr>
          <w:cantSplit/>
          <w:jc w:val="center"/>
        </w:trPr>
        <w:tc>
          <w:tcPr>
            <w:tcW w:w="1701" w:type="dxa"/>
          </w:tcPr>
          <w:p w14:paraId="51CB3B29" w14:textId="77777777" w:rsidR="005E3CFD" w:rsidRDefault="00FE584D">
            <w:pPr>
              <w:spacing w:after="0" w:line="240" w:lineRule="auto"/>
              <w:jc w:val="center"/>
            </w:pPr>
            <w:r>
              <w:rPr>
                <w:sz w:val="21"/>
              </w:rPr>
              <w:t>借阅</w:t>
            </w:r>
          </w:p>
        </w:tc>
        <w:tc>
          <w:tcPr>
            <w:tcW w:w="1701" w:type="dxa"/>
          </w:tcPr>
          <w:p w14:paraId="7CA9760C" w14:textId="77777777" w:rsidR="005E3CFD" w:rsidRDefault="00FE584D">
            <w:pPr>
              <w:spacing w:after="0" w:line="240" w:lineRule="auto"/>
              <w:jc w:val="center"/>
            </w:pPr>
            <w:r>
              <w:rPr>
                <w:sz w:val="21"/>
              </w:rPr>
              <w:t>GET</w:t>
            </w:r>
          </w:p>
        </w:tc>
        <w:tc>
          <w:tcPr>
            <w:tcW w:w="1701" w:type="dxa"/>
          </w:tcPr>
          <w:p w14:paraId="0C22A89E" w14:textId="77777777" w:rsidR="005E3CFD" w:rsidRDefault="00FE584D">
            <w:pPr>
              <w:spacing w:after="0" w:line="240" w:lineRule="auto"/>
              <w:jc w:val="center"/>
            </w:pPr>
            <w:r>
              <w:rPr>
                <w:sz w:val="21"/>
              </w:rPr>
              <w:t>/my-borrows</w:t>
            </w:r>
          </w:p>
        </w:tc>
        <w:tc>
          <w:tcPr>
            <w:tcW w:w="1701" w:type="dxa"/>
          </w:tcPr>
          <w:p w14:paraId="28AB6B6C" w14:textId="77777777" w:rsidR="005E3CFD" w:rsidRDefault="00FE584D">
            <w:pPr>
              <w:spacing w:after="0" w:line="240" w:lineRule="auto"/>
              <w:jc w:val="center"/>
              <w:rPr>
                <w:lang w:eastAsia="zh-CN"/>
              </w:rPr>
            </w:pPr>
            <w:r>
              <w:rPr>
                <w:sz w:val="21"/>
                <w:lang w:eastAsia="zh-CN"/>
              </w:rPr>
              <w:t>我的借阅（后端强制过滤本人）</w:t>
            </w:r>
          </w:p>
        </w:tc>
        <w:tc>
          <w:tcPr>
            <w:tcW w:w="1701" w:type="dxa"/>
          </w:tcPr>
          <w:p w14:paraId="5344E6A6" w14:textId="77777777" w:rsidR="005E3CFD" w:rsidRDefault="00FE584D">
            <w:pPr>
              <w:spacing w:after="0" w:line="240" w:lineRule="auto"/>
              <w:jc w:val="center"/>
            </w:pPr>
            <w:r>
              <w:rPr>
                <w:sz w:val="21"/>
              </w:rPr>
              <w:t>读者</w:t>
            </w:r>
          </w:p>
        </w:tc>
      </w:tr>
      <w:tr w:rsidR="005E3CFD" w14:paraId="77D78EA0" w14:textId="77777777">
        <w:trPr>
          <w:cantSplit/>
          <w:jc w:val="center"/>
        </w:trPr>
        <w:tc>
          <w:tcPr>
            <w:tcW w:w="1701" w:type="dxa"/>
          </w:tcPr>
          <w:p w14:paraId="6C37EEDE" w14:textId="77777777" w:rsidR="005E3CFD" w:rsidRDefault="00FE584D">
            <w:pPr>
              <w:spacing w:after="0" w:line="240" w:lineRule="auto"/>
              <w:jc w:val="center"/>
            </w:pPr>
            <w:r>
              <w:rPr>
                <w:sz w:val="21"/>
              </w:rPr>
              <w:t>借阅</w:t>
            </w:r>
          </w:p>
        </w:tc>
        <w:tc>
          <w:tcPr>
            <w:tcW w:w="1701" w:type="dxa"/>
          </w:tcPr>
          <w:p w14:paraId="38D3A81F" w14:textId="77777777" w:rsidR="005E3CFD" w:rsidRDefault="00FE584D">
            <w:pPr>
              <w:spacing w:after="0" w:line="240" w:lineRule="auto"/>
              <w:jc w:val="center"/>
            </w:pPr>
            <w:r>
              <w:rPr>
                <w:sz w:val="21"/>
              </w:rPr>
              <w:t>GET</w:t>
            </w:r>
          </w:p>
        </w:tc>
        <w:tc>
          <w:tcPr>
            <w:tcW w:w="1701" w:type="dxa"/>
          </w:tcPr>
          <w:p w14:paraId="2AE56F46" w14:textId="77777777" w:rsidR="005E3CFD" w:rsidRDefault="00FE584D">
            <w:pPr>
              <w:spacing w:after="0" w:line="240" w:lineRule="auto"/>
              <w:jc w:val="center"/>
            </w:pPr>
            <w:r>
              <w:rPr>
                <w:sz w:val="21"/>
              </w:rPr>
              <w:t>/readers</w:t>
            </w:r>
          </w:p>
        </w:tc>
        <w:tc>
          <w:tcPr>
            <w:tcW w:w="1701" w:type="dxa"/>
          </w:tcPr>
          <w:p w14:paraId="3EEAAB3E" w14:textId="77777777" w:rsidR="005E3CFD" w:rsidRDefault="00FE584D">
            <w:pPr>
              <w:spacing w:after="0" w:line="240" w:lineRule="auto"/>
              <w:jc w:val="center"/>
            </w:pPr>
            <w:r>
              <w:rPr>
                <w:sz w:val="21"/>
              </w:rPr>
              <w:t>借书办理的读者检索</w:t>
            </w:r>
          </w:p>
        </w:tc>
        <w:tc>
          <w:tcPr>
            <w:tcW w:w="1701" w:type="dxa"/>
          </w:tcPr>
          <w:p w14:paraId="4BB8490E" w14:textId="77777777" w:rsidR="005E3CFD" w:rsidRDefault="00FE584D">
            <w:pPr>
              <w:spacing w:after="0" w:line="240" w:lineRule="auto"/>
              <w:jc w:val="center"/>
              <w:rPr>
                <w:lang w:eastAsia="zh-CN"/>
              </w:rPr>
            </w:pPr>
            <w:r>
              <w:rPr>
                <w:sz w:val="21"/>
                <w:lang w:eastAsia="zh-CN"/>
              </w:rPr>
              <w:t>系统管理员、图书管理员</w:t>
            </w:r>
          </w:p>
        </w:tc>
      </w:tr>
      <w:tr w:rsidR="005E3CFD" w14:paraId="4F9F948F" w14:textId="77777777">
        <w:trPr>
          <w:cantSplit/>
          <w:jc w:val="center"/>
        </w:trPr>
        <w:tc>
          <w:tcPr>
            <w:tcW w:w="1701" w:type="dxa"/>
          </w:tcPr>
          <w:p w14:paraId="23878996" w14:textId="77777777" w:rsidR="005E3CFD" w:rsidRDefault="00FE584D">
            <w:pPr>
              <w:spacing w:after="0" w:line="240" w:lineRule="auto"/>
              <w:jc w:val="center"/>
            </w:pPr>
            <w:r>
              <w:rPr>
                <w:sz w:val="21"/>
              </w:rPr>
              <w:t>罚金</w:t>
            </w:r>
          </w:p>
        </w:tc>
        <w:tc>
          <w:tcPr>
            <w:tcW w:w="1701" w:type="dxa"/>
          </w:tcPr>
          <w:p w14:paraId="21B603E7" w14:textId="77777777" w:rsidR="005E3CFD" w:rsidRDefault="00FE584D">
            <w:pPr>
              <w:spacing w:after="0" w:line="240" w:lineRule="auto"/>
              <w:jc w:val="center"/>
            </w:pPr>
            <w:r>
              <w:rPr>
                <w:sz w:val="21"/>
              </w:rPr>
              <w:t>GET</w:t>
            </w:r>
          </w:p>
        </w:tc>
        <w:tc>
          <w:tcPr>
            <w:tcW w:w="1701" w:type="dxa"/>
          </w:tcPr>
          <w:p w14:paraId="5EC08889" w14:textId="77777777" w:rsidR="005E3CFD" w:rsidRDefault="00FE584D">
            <w:pPr>
              <w:spacing w:after="0" w:line="240" w:lineRule="auto"/>
              <w:jc w:val="center"/>
            </w:pPr>
            <w:r>
              <w:rPr>
                <w:sz w:val="21"/>
              </w:rPr>
              <w:t>/fines</w:t>
            </w:r>
          </w:p>
        </w:tc>
        <w:tc>
          <w:tcPr>
            <w:tcW w:w="1701" w:type="dxa"/>
          </w:tcPr>
          <w:p w14:paraId="1B42E4E3" w14:textId="77777777" w:rsidR="005E3CFD" w:rsidRDefault="00FE584D">
            <w:pPr>
              <w:spacing w:after="0" w:line="240" w:lineRule="auto"/>
              <w:jc w:val="center"/>
            </w:pPr>
            <w:r>
              <w:rPr>
                <w:sz w:val="21"/>
              </w:rPr>
              <w:t>分页查询罚金记录</w:t>
            </w:r>
          </w:p>
        </w:tc>
        <w:tc>
          <w:tcPr>
            <w:tcW w:w="1701" w:type="dxa"/>
          </w:tcPr>
          <w:p w14:paraId="70538844" w14:textId="77777777" w:rsidR="005E3CFD" w:rsidRDefault="00FE584D">
            <w:pPr>
              <w:spacing w:after="0" w:line="240" w:lineRule="auto"/>
              <w:jc w:val="center"/>
            </w:pPr>
            <w:r>
              <w:rPr>
                <w:sz w:val="21"/>
              </w:rPr>
              <w:t>图书管理员、读者</w:t>
            </w:r>
          </w:p>
        </w:tc>
      </w:tr>
      <w:tr w:rsidR="005E3CFD" w14:paraId="54E030D9" w14:textId="77777777">
        <w:trPr>
          <w:cantSplit/>
          <w:jc w:val="center"/>
        </w:trPr>
        <w:tc>
          <w:tcPr>
            <w:tcW w:w="1701" w:type="dxa"/>
          </w:tcPr>
          <w:p w14:paraId="38131588" w14:textId="77777777" w:rsidR="005E3CFD" w:rsidRDefault="00FE584D">
            <w:pPr>
              <w:spacing w:after="0" w:line="240" w:lineRule="auto"/>
              <w:jc w:val="center"/>
            </w:pPr>
            <w:r>
              <w:rPr>
                <w:sz w:val="21"/>
              </w:rPr>
              <w:t>罚金</w:t>
            </w:r>
          </w:p>
        </w:tc>
        <w:tc>
          <w:tcPr>
            <w:tcW w:w="1701" w:type="dxa"/>
          </w:tcPr>
          <w:p w14:paraId="4F2DC53E" w14:textId="77777777" w:rsidR="005E3CFD" w:rsidRDefault="00FE584D">
            <w:pPr>
              <w:spacing w:after="0" w:line="240" w:lineRule="auto"/>
              <w:jc w:val="center"/>
            </w:pPr>
            <w:r>
              <w:rPr>
                <w:sz w:val="21"/>
              </w:rPr>
              <w:t>PUT</w:t>
            </w:r>
          </w:p>
        </w:tc>
        <w:tc>
          <w:tcPr>
            <w:tcW w:w="1701" w:type="dxa"/>
          </w:tcPr>
          <w:p w14:paraId="29F4B643" w14:textId="77777777" w:rsidR="005E3CFD" w:rsidRDefault="00FE584D">
            <w:pPr>
              <w:spacing w:after="0" w:line="240" w:lineRule="auto"/>
              <w:jc w:val="center"/>
            </w:pPr>
            <w:r>
              <w:rPr>
                <w:sz w:val="21"/>
              </w:rPr>
              <w:t>/fines/{id}/pay</w:t>
            </w:r>
          </w:p>
        </w:tc>
        <w:tc>
          <w:tcPr>
            <w:tcW w:w="1701" w:type="dxa"/>
          </w:tcPr>
          <w:p w14:paraId="2C0100E8" w14:textId="77777777" w:rsidR="005E3CFD" w:rsidRDefault="00FE584D">
            <w:pPr>
              <w:spacing w:after="0" w:line="240" w:lineRule="auto"/>
              <w:jc w:val="center"/>
            </w:pPr>
            <w:r>
              <w:rPr>
                <w:sz w:val="21"/>
              </w:rPr>
              <w:t>线下收款后标记已缴</w:t>
            </w:r>
          </w:p>
        </w:tc>
        <w:tc>
          <w:tcPr>
            <w:tcW w:w="1701" w:type="dxa"/>
          </w:tcPr>
          <w:p w14:paraId="3D8C9295" w14:textId="77777777" w:rsidR="005E3CFD" w:rsidRDefault="00FE584D">
            <w:pPr>
              <w:spacing w:after="0" w:line="240" w:lineRule="auto"/>
              <w:jc w:val="center"/>
            </w:pPr>
            <w:r>
              <w:rPr>
                <w:sz w:val="21"/>
              </w:rPr>
              <w:t>图书管理员</w:t>
            </w:r>
          </w:p>
        </w:tc>
      </w:tr>
      <w:tr w:rsidR="005E3CFD" w14:paraId="2A56B0CB" w14:textId="77777777">
        <w:trPr>
          <w:cantSplit/>
          <w:jc w:val="center"/>
        </w:trPr>
        <w:tc>
          <w:tcPr>
            <w:tcW w:w="1701" w:type="dxa"/>
          </w:tcPr>
          <w:p w14:paraId="37BEE30D" w14:textId="77777777" w:rsidR="005E3CFD" w:rsidRDefault="00FE584D">
            <w:pPr>
              <w:spacing w:after="0" w:line="240" w:lineRule="auto"/>
              <w:jc w:val="center"/>
            </w:pPr>
            <w:r>
              <w:rPr>
                <w:sz w:val="21"/>
              </w:rPr>
              <w:t>罚金</w:t>
            </w:r>
          </w:p>
        </w:tc>
        <w:tc>
          <w:tcPr>
            <w:tcW w:w="1701" w:type="dxa"/>
          </w:tcPr>
          <w:p w14:paraId="31194AFB" w14:textId="77777777" w:rsidR="005E3CFD" w:rsidRDefault="00FE584D">
            <w:pPr>
              <w:spacing w:after="0" w:line="240" w:lineRule="auto"/>
              <w:jc w:val="center"/>
            </w:pPr>
            <w:r>
              <w:rPr>
                <w:sz w:val="21"/>
              </w:rPr>
              <w:t>POST</w:t>
            </w:r>
          </w:p>
        </w:tc>
        <w:tc>
          <w:tcPr>
            <w:tcW w:w="1701" w:type="dxa"/>
          </w:tcPr>
          <w:p w14:paraId="325E502F" w14:textId="77777777" w:rsidR="005E3CFD" w:rsidRDefault="00FE584D">
            <w:pPr>
              <w:spacing w:after="0" w:line="240" w:lineRule="auto"/>
              <w:jc w:val="center"/>
            </w:pPr>
            <w:r>
              <w:rPr>
                <w:sz w:val="21"/>
              </w:rPr>
              <w:t>/fines/compensate</w:t>
            </w:r>
          </w:p>
        </w:tc>
        <w:tc>
          <w:tcPr>
            <w:tcW w:w="1701" w:type="dxa"/>
          </w:tcPr>
          <w:p w14:paraId="6736DC1C" w14:textId="77777777" w:rsidR="005E3CFD" w:rsidRDefault="00FE584D">
            <w:pPr>
              <w:spacing w:after="0" w:line="240" w:lineRule="auto"/>
              <w:jc w:val="center"/>
            </w:pPr>
            <w:r>
              <w:rPr>
                <w:sz w:val="21"/>
              </w:rPr>
              <w:t>破损</w:t>
            </w:r>
            <w:r>
              <w:rPr>
                <w:sz w:val="21"/>
              </w:rPr>
              <w:t>/</w:t>
            </w:r>
            <w:r>
              <w:rPr>
                <w:sz w:val="21"/>
              </w:rPr>
              <w:t>遗失赔偿登记</w:t>
            </w:r>
          </w:p>
        </w:tc>
        <w:tc>
          <w:tcPr>
            <w:tcW w:w="1701" w:type="dxa"/>
          </w:tcPr>
          <w:p w14:paraId="3EA7117D" w14:textId="77777777" w:rsidR="005E3CFD" w:rsidRDefault="00FE584D">
            <w:pPr>
              <w:spacing w:after="0" w:line="240" w:lineRule="auto"/>
              <w:jc w:val="center"/>
            </w:pPr>
            <w:r>
              <w:rPr>
                <w:sz w:val="21"/>
              </w:rPr>
              <w:t>图书管理员</w:t>
            </w:r>
          </w:p>
        </w:tc>
      </w:tr>
      <w:tr w:rsidR="005E3CFD" w14:paraId="1FC3868D" w14:textId="77777777">
        <w:trPr>
          <w:cantSplit/>
          <w:jc w:val="center"/>
        </w:trPr>
        <w:tc>
          <w:tcPr>
            <w:tcW w:w="1701" w:type="dxa"/>
          </w:tcPr>
          <w:p w14:paraId="5AC9210E" w14:textId="77777777" w:rsidR="005E3CFD" w:rsidRDefault="00FE584D">
            <w:pPr>
              <w:spacing w:after="0" w:line="240" w:lineRule="auto"/>
              <w:jc w:val="center"/>
            </w:pPr>
            <w:r>
              <w:rPr>
                <w:sz w:val="21"/>
              </w:rPr>
              <w:t>用户管理</w:t>
            </w:r>
          </w:p>
        </w:tc>
        <w:tc>
          <w:tcPr>
            <w:tcW w:w="1701" w:type="dxa"/>
          </w:tcPr>
          <w:p w14:paraId="7105F099" w14:textId="77777777" w:rsidR="005E3CFD" w:rsidRDefault="00FE584D">
            <w:pPr>
              <w:spacing w:after="0" w:line="240" w:lineRule="auto"/>
              <w:jc w:val="center"/>
            </w:pPr>
            <w:r>
              <w:rPr>
                <w:sz w:val="21"/>
              </w:rPr>
              <w:t>GET</w:t>
            </w:r>
          </w:p>
        </w:tc>
        <w:tc>
          <w:tcPr>
            <w:tcW w:w="1701" w:type="dxa"/>
          </w:tcPr>
          <w:p w14:paraId="0BEC079C" w14:textId="77777777" w:rsidR="005E3CFD" w:rsidRDefault="00FE584D">
            <w:pPr>
              <w:spacing w:after="0" w:line="240" w:lineRule="auto"/>
              <w:jc w:val="center"/>
            </w:pPr>
            <w:r>
              <w:rPr>
                <w:sz w:val="21"/>
              </w:rPr>
              <w:t>/users</w:t>
            </w:r>
          </w:p>
        </w:tc>
        <w:tc>
          <w:tcPr>
            <w:tcW w:w="1701" w:type="dxa"/>
          </w:tcPr>
          <w:p w14:paraId="78ECA00B" w14:textId="77777777" w:rsidR="005E3CFD" w:rsidRDefault="00FE584D">
            <w:pPr>
              <w:spacing w:after="0" w:line="240" w:lineRule="auto"/>
              <w:jc w:val="center"/>
            </w:pPr>
            <w:r>
              <w:rPr>
                <w:sz w:val="21"/>
              </w:rPr>
              <w:t>用户分页检索</w:t>
            </w:r>
          </w:p>
        </w:tc>
        <w:tc>
          <w:tcPr>
            <w:tcW w:w="1701" w:type="dxa"/>
          </w:tcPr>
          <w:p w14:paraId="28C4C4ED" w14:textId="77777777" w:rsidR="005E3CFD" w:rsidRDefault="00FE584D">
            <w:pPr>
              <w:spacing w:after="0" w:line="240" w:lineRule="auto"/>
              <w:jc w:val="center"/>
            </w:pPr>
            <w:r>
              <w:rPr>
                <w:sz w:val="21"/>
              </w:rPr>
              <w:t>系统管理员</w:t>
            </w:r>
          </w:p>
        </w:tc>
      </w:tr>
      <w:tr w:rsidR="005E3CFD" w14:paraId="29DD3135" w14:textId="77777777">
        <w:trPr>
          <w:cantSplit/>
          <w:jc w:val="center"/>
        </w:trPr>
        <w:tc>
          <w:tcPr>
            <w:tcW w:w="1701" w:type="dxa"/>
          </w:tcPr>
          <w:p w14:paraId="2B0D8985" w14:textId="77777777" w:rsidR="005E3CFD" w:rsidRDefault="00FE584D">
            <w:pPr>
              <w:spacing w:after="0" w:line="240" w:lineRule="auto"/>
              <w:jc w:val="center"/>
            </w:pPr>
            <w:r>
              <w:rPr>
                <w:sz w:val="21"/>
              </w:rPr>
              <w:t>用户管理</w:t>
            </w:r>
          </w:p>
        </w:tc>
        <w:tc>
          <w:tcPr>
            <w:tcW w:w="1701" w:type="dxa"/>
          </w:tcPr>
          <w:p w14:paraId="416172EE" w14:textId="77777777" w:rsidR="005E3CFD" w:rsidRDefault="00FE584D">
            <w:pPr>
              <w:spacing w:after="0" w:line="240" w:lineRule="auto"/>
              <w:jc w:val="center"/>
            </w:pPr>
            <w:r>
              <w:rPr>
                <w:sz w:val="21"/>
              </w:rPr>
              <w:t>POST</w:t>
            </w:r>
          </w:p>
        </w:tc>
        <w:tc>
          <w:tcPr>
            <w:tcW w:w="1701" w:type="dxa"/>
          </w:tcPr>
          <w:p w14:paraId="5282F677" w14:textId="77777777" w:rsidR="005E3CFD" w:rsidRDefault="00FE584D">
            <w:pPr>
              <w:spacing w:after="0" w:line="240" w:lineRule="auto"/>
              <w:jc w:val="center"/>
            </w:pPr>
            <w:r>
              <w:rPr>
                <w:sz w:val="21"/>
              </w:rPr>
              <w:t>/users</w:t>
            </w:r>
          </w:p>
        </w:tc>
        <w:tc>
          <w:tcPr>
            <w:tcW w:w="1701" w:type="dxa"/>
          </w:tcPr>
          <w:p w14:paraId="0536238D" w14:textId="77777777" w:rsidR="005E3CFD" w:rsidRDefault="00FE584D">
            <w:pPr>
              <w:spacing w:after="0" w:line="240" w:lineRule="auto"/>
              <w:jc w:val="center"/>
              <w:rPr>
                <w:lang w:eastAsia="zh-CN"/>
              </w:rPr>
            </w:pPr>
            <w:r>
              <w:rPr>
                <w:sz w:val="21"/>
                <w:lang w:eastAsia="zh-CN"/>
              </w:rPr>
              <w:t>新增用户（读者开户</w:t>
            </w:r>
            <w:r>
              <w:rPr>
                <w:sz w:val="21"/>
                <w:lang w:eastAsia="zh-CN"/>
              </w:rPr>
              <w:t>/</w:t>
            </w:r>
            <w:r>
              <w:rPr>
                <w:sz w:val="21"/>
                <w:lang w:eastAsia="zh-CN"/>
              </w:rPr>
              <w:t>管理员）</w:t>
            </w:r>
          </w:p>
        </w:tc>
        <w:tc>
          <w:tcPr>
            <w:tcW w:w="1701" w:type="dxa"/>
          </w:tcPr>
          <w:p w14:paraId="08FE966B" w14:textId="77777777" w:rsidR="005E3CFD" w:rsidRDefault="00FE584D">
            <w:pPr>
              <w:spacing w:after="0" w:line="240" w:lineRule="auto"/>
              <w:jc w:val="center"/>
            </w:pPr>
            <w:r>
              <w:rPr>
                <w:sz w:val="21"/>
              </w:rPr>
              <w:t>系统管理员</w:t>
            </w:r>
          </w:p>
        </w:tc>
      </w:tr>
      <w:tr w:rsidR="005E3CFD" w14:paraId="162F7819" w14:textId="77777777">
        <w:trPr>
          <w:cantSplit/>
          <w:jc w:val="center"/>
        </w:trPr>
        <w:tc>
          <w:tcPr>
            <w:tcW w:w="1701" w:type="dxa"/>
          </w:tcPr>
          <w:p w14:paraId="25B589C9" w14:textId="77777777" w:rsidR="005E3CFD" w:rsidRDefault="00FE584D">
            <w:pPr>
              <w:spacing w:after="0" w:line="240" w:lineRule="auto"/>
              <w:jc w:val="center"/>
            </w:pPr>
            <w:r>
              <w:rPr>
                <w:sz w:val="21"/>
              </w:rPr>
              <w:t>用户管理</w:t>
            </w:r>
          </w:p>
        </w:tc>
        <w:tc>
          <w:tcPr>
            <w:tcW w:w="1701" w:type="dxa"/>
          </w:tcPr>
          <w:p w14:paraId="40739B18" w14:textId="77777777" w:rsidR="005E3CFD" w:rsidRDefault="00FE584D">
            <w:pPr>
              <w:spacing w:after="0" w:line="240" w:lineRule="auto"/>
              <w:jc w:val="center"/>
            </w:pPr>
            <w:r>
              <w:rPr>
                <w:sz w:val="21"/>
              </w:rPr>
              <w:t>PUT</w:t>
            </w:r>
          </w:p>
        </w:tc>
        <w:tc>
          <w:tcPr>
            <w:tcW w:w="1701" w:type="dxa"/>
          </w:tcPr>
          <w:p w14:paraId="2E11AE9A" w14:textId="77777777" w:rsidR="005E3CFD" w:rsidRDefault="00FE584D">
            <w:pPr>
              <w:spacing w:after="0" w:line="240" w:lineRule="auto"/>
              <w:jc w:val="center"/>
            </w:pPr>
            <w:r>
              <w:rPr>
                <w:sz w:val="21"/>
              </w:rPr>
              <w:t>/users/{id}</w:t>
            </w:r>
          </w:p>
        </w:tc>
        <w:tc>
          <w:tcPr>
            <w:tcW w:w="1701" w:type="dxa"/>
          </w:tcPr>
          <w:p w14:paraId="77641D56" w14:textId="77777777" w:rsidR="005E3CFD" w:rsidRDefault="00FE584D">
            <w:pPr>
              <w:spacing w:after="0" w:line="240" w:lineRule="auto"/>
              <w:jc w:val="center"/>
            </w:pPr>
            <w:r>
              <w:rPr>
                <w:sz w:val="21"/>
              </w:rPr>
              <w:t>编辑用户</w:t>
            </w:r>
          </w:p>
        </w:tc>
        <w:tc>
          <w:tcPr>
            <w:tcW w:w="1701" w:type="dxa"/>
          </w:tcPr>
          <w:p w14:paraId="56C672D0" w14:textId="77777777" w:rsidR="005E3CFD" w:rsidRDefault="00FE584D">
            <w:pPr>
              <w:spacing w:after="0" w:line="240" w:lineRule="auto"/>
              <w:jc w:val="center"/>
            </w:pPr>
            <w:r>
              <w:rPr>
                <w:sz w:val="21"/>
              </w:rPr>
              <w:t>系统管理员</w:t>
            </w:r>
          </w:p>
        </w:tc>
      </w:tr>
      <w:tr w:rsidR="005E3CFD" w14:paraId="1AE58B18" w14:textId="77777777">
        <w:trPr>
          <w:cantSplit/>
          <w:jc w:val="center"/>
        </w:trPr>
        <w:tc>
          <w:tcPr>
            <w:tcW w:w="1701" w:type="dxa"/>
          </w:tcPr>
          <w:p w14:paraId="361F0517" w14:textId="77777777" w:rsidR="005E3CFD" w:rsidRDefault="00FE584D">
            <w:pPr>
              <w:spacing w:after="0" w:line="240" w:lineRule="auto"/>
              <w:jc w:val="center"/>
            </w:pPr>
            <w:r>
              <w:rPr>
                <w:sz w:val="21"/>
              </w:rPr>
              <w:t>用户管理</w:t>
            </w:r>
          </w:p>
        </w:tc>
        <w:tc>
          <w:tcPr>
            <w:tcW w:w="1701" w:type="dxa"/>
          </w:tcPr>
          <w:p w14:paraId="5F130B0F" w14:textId="77777777" w:rsidR="005E3CFD" w:rsidRDefault="00FE584D">
            <w:pPr>
              <w:spacing w:after="0" w:line="240" w:lineRule="auto"/>
              <w:jc w:val="center"/>
            </w:pPr>
            <w:r>
              <w:rPr>
                <w:sz w:val="21"/>
              </w:rPr>
              <w:t>PUT</w:t>
            </w:r>
          </w:p>
        </w:tc>
        <w:tc>
          <w:tcPr>
            <w:tcW w:w="1701" w:type="dxa"/>
          </w:tcPr>
          <w:p w14:paraId="789C3821" w14:textId="77777777" w:rsidR="005E3CFD" w:rsidRDefault="00FE584D">
            <w:pPr>
              <w:spacing w:after="0" w:line="240" w:lineRule="auto"/>
              <w:jc w:val="center"/>
            </w:pPr>
            <w:r>
              <w:rPr>
                <w:sz w:val="21"/>
              </w:rPr>
              <w:t>/users/{id}/status</w:t>
            </w:r>
          </w:p>
        </w:tc>
        <w:tc>
          <w:tcPr>
            <w:tcW w:w="1701" w:type="dxa"/>
          </w:tcPr>
          <w:p w14:paraId="1C224998" w14:textId="77777777" w:rsidR="005E3CFD" w:rsidRDefault="00FE584D">
            <w:pPr>
              <w:spacing w:after="0" w:line="240" w:lineRule="auto"/>
              <w:jc w:val="center"/>
            </w:pPr>
            <w:r>
              <w:rPr>
                <w:sz w:val="21"/>
              </w:rPr>
              <w:t>启用</w:t>
            </w:r>
            <w:r>
              <w:rPr>
                <w:sz w:val="21"/>
              </w:rPr>
              <w:t>/</w:t>
            </w:r>
            <w:r>
              <w:rPr>
                <w:sz w:val="21"/>
              </w:rPr>
              <w:t>停用账号</w:t>
            </w:r>
          </w:p>
        </w:tc>
        <w:tc>
          <w:tcPr>
            <w:tcW w:w="1701" w:type="dxa"/>
          </w:tcPr>
          <w:p w14:paraId="6A6E0C94" w14:textId="77777777" w:rsidR="005E3CFD" w:rsidRDefault="00FE584D">
            <w:pPr>
              <w:spacing w:after="0" w:line="240" w:lineRule="auto"/>
              <w:jc w:val="center"/>
            </w:pPr>
            <w:r>
              <w:rPr>
                <w:sz w:val="21"/>
              </w:rPr>
              <w:t>系统管理员</w:t>
            </w:r>
          </w:p>
        </w:tc>
      </w:tr>
    </w:tbl>
    <w:p w14:paraId="7315DED3"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1681"/>
        <w:gridCol w:w="1690"/>
        <w:gridCol w:w="1981"/>
        <w:gridCol w:w="1687"/>
        <w:gridCol w:w="1681"/>
      </w:tblGrid>
      <w:tr w:rsidR="00933B7F" w14:paraId="3953607C" w14:textId="77777777">
        <w:trPr>
          <w:jc w:val="center"/>
        </w:trPr>
        <w:tc>
          <w:tcPr>
            <w:tcW w:w="0" w:type="auto"/>
            <w:gridSpan w:val="5"/>
          </w:tcPr>
          <w:p w14:paraId="29122CF4" w14:textId="77777777" w:rsidR="00933B7F" w:rsidRDefault="002057E1">
            <w:pPr>
              <w:spacing w:before="20" w:after="20" w:line="240" w:lineRule="auto"/>
              <w:jc w:val="left"/>
            </w:pPr>
            <w:r>
              <w:rPr>
                <w:rFonts w:ascii="宋体" w:hAnsi="宋体"/>
                <w:sz w:val="18"/>
                <w:szCs w:val="18"/>
              </w:rPr>
              <w:t>续表 4-10</w:t>
            </w:r>
          </w:p>
        </w:tc>
      </w:tr>
      <w:tr w:rsidR="005E3CFD" w14:paraId="53A6EE0D" w14:textId="77777777">
        <w:trPr>
          <w:cantSplit/>
          <w:tblHeader/>
          <w:jc w:val="center"/>
        </w:trPr>
        <w:tc>
          <w:tcPr>
            <w:tcW w:w="1701" w:type="dxa"/>
            <w:tcBorders>
              <w:bottom w:val="single" w:sz="8" w:space="0" w:color="000000"/>
            </w:tcBorders>
          </w:tcPr>
          <w:p w14:paraId="4EA958B3" w14:textId="77777777" w:rsidR="005E3CFD" w:rsidRDefault="00FE584D">
            <w:pPr>
              <w:spacing w:before="20" w:after="20"/>
              <w:jc w:val="center"/>
            </w:pPr>
            <w:r>
              <w:rPr>
                <w:b/>
                <w:sz w:val="21"/>
              </w:rPr>
              <w:t>模块</w:t>
            </w:r>
          </w:p>
        </w:tc>
        <w:tc>
          <w:tcPr>
            <w:tcW w:w="1701" w:type="dxa"/>
            <w:tcBorders>
              <w:bottom w:val="single" w:sz="8" w:space="0" w:color="000000"/>
            </w:tcBorders>
          </w:tcPr>
          <w:p w14:paraId="51BCBB32" w14:textId="77777777" w:rsidR="005E3CFD" w:rsidRDefault="00FE584D">
            <w:pPr>
              <w:spacing w:before="20" w:after="20"/>
              <w:jc w:val="center"/>
            </w:pPr>
            <w:r>
              <w:rPr>
                <w:b/>
                <w:sz w:val="21"/>
              </w:rPr>
              <w:t>请求方法</w:t>
            </w:r>
          </w:p>
        </w:tc>
        <w:tc>
          <w:tcPr>
            <w:tcW w:w="1701" w:type="dxa"/>
            <w:tcBorders>
              <w:bottom w:val="single" w:sz="8" w:space="0" w:color="000000"/>
            </w:tcBorders>
          </w:tcPr>
          <w:p w14:paraId="506643C8" w14:textId="77777777" w:rsidR="005E3CFD" w:rsidRDefault="00FE584D">
            <w:pPr>
              <w:spacing w:before="20" w:after="20"/>
              <w:jc w:val="center"/>
            </w:pPr>
            <w:r>
              <w:rPr>
                <w:b/>
                <w:sz w:val="21"/>
              </w:rPr>
              <w:t>接口路径</w:t>
            </w:r>
          </w:p>
        </w:tc>
        <w:tc>
          <w:tcPr>
            <w:tcW w:w="1701" w:type="dxa"/>
            <w:tcBorders>
              <w:bottom w:val="single" w:sz="8" w:space="0" w:color="000000"/>
            </w:tcBorders>
          </w:tcPr>
          <w:p w14:paraId="7E432898" w14:textId="77777777" w:rsidR="005E3CFD" w:rsidRDefault="00FE584D">
            <w:pPr>
              <w:spacing w:before="20" w:after="20"/>
              <w:jc w:val="center"/>
            </w:pPr>
            <w:r>
              <w:rPr>
                <w:b/>
                <w:sz w:val="21"/>
              </w:rPr>
              <w:t>功能说明</w:t>
            </w:r>
          </w:p>
        </w:tc>
        <w:tc>
          <w:tcPr>
            <w:tcW w:w="1701" w:type="dxa"/>
            <w:tcBorders>
              <w:bottom w:val="single" w:sz="8" w:space="0" w:color="000000"/>
            </w:tcBorders>
          </w:tcPr>
          <w:p w14:paraId="7179405C" w14:textId="77777777" w:rsidR="005E3CFD" w:rsidRDefault="00FE584D">
            <w:pPr>
              <w:spacing w:before="20" w:after="20"/>
              <w:jc w:val="center"/>
            </w:pPr>
            <w:r>
              <w:rPr>
                <w:b/>
                <w:sz w:val="21"/>
              </w:rPr>
              <w:t>访问权限</w:t>
            </w:r>
          </w:p>
        </w:tc>
      </w:tr>
      <w:tr w:rsidR="005E3CFD" w14:paraId="69A702EF" w14:textId="77777777">
        <w:trPr>
          <w:cantSplit/>
          <w:jc w:val="center"/>
        </w:trPr>
        <w:tc>
          <w:tcPr>
            <w:tcW w:w="1701" w:type="dxa"/>
          </w:tcPr>
          <w:p w14:paraId="46074077" w14:textId="77777777" w:rsidR="005E3CFD" w:rsidRDefault="00FE584D">
            <w:pPr>
              <w:spacing w:before="20" w:after="20"/>
              <w:jc w:val="center"/>
            </w:pPr>
            <w:r>
              <w:rPr>
                <w:sz w:val="21"/>
              </w:rPr>
              <w:t>用户管理</w:t>
            </w:r>
          </w:p>
        </w:tc>
        <w:tc>
          <w:tcPr>
            <w:tcW w:w="1701" w:type="dxa"/>
          </w:tcPr>
          <w:p w14:paraId="1F40E39C" w14:textId="77777777" w:rsidR="005E3CFD" w:rsidRDefault="00FE584D">
            <w:pPr>
              <w:spacing w:before="20" w:after="20"/>
              <w:jc w:val="center"/>
            </w:pPr>
            <w:r>
              <w:rPr>
                <w:sz w:val="21"/>
              </w:rPr>
              <w:t>PUT</w:t>
            </w:r>
          </w:p>
        </w:tc>
        <w:tc>
          <w:tcPr>
            <w:tcW w:w="1701" w:type="dxa"/>
          </w:tcPr>
          <w:p w14:paraId="17688B00" w14:textId="77777777" w:rsidR="005E3CFD" w:rsidRDefault="00FE584D">
            <w:pPr>
              <w:spacing w:before="20" w:after="20"/>
              <w:jc w:val="center"/>
            </w:pPr>
            <w:r>
              <w:rPr>
                <w:sz w:val="21"/>
              </w:rPr>
              <w:t>/users/{id}/password</w:t>
            </w:r>
          </w:p>
        </w:tc>
        <w:tc>
          <w:tcPr>
            <w:tcW w:w="1701" w:type="dxa"/>
          </w:tcPr>
          <w:p w14:paraId="20A942BD" w14:textId="77777777" w:rsidR="005E3CFD" w:rsidRDefault="00FE584D">
            <w:pPr>
              <w:spacing w:before="20" w:after="20"/>
              <w:jc w:val="center"/>
            </w:pPr>
            <w:r>
              <w:rPr>
                <w:sz w:val="21"/>
              </w:rPr>
              <w:t>重置密码</w:t>
            </w:r>
          </w:p>
        </w:tc>
        <w:tc>
          <w:tcPr>
            <w:tcW w:w="1701" w:type="dxa"/>
          </w:tcPr>
          <w:p w14:paraId="187207EE" w14:textId="77777777" w:rsidR="005E3CFD" w:rsidRDefault="00FE584D">
            <w:pPr>
              <w:spacing w:before="20" w:after="20"/>
              <w:jc w:val="center"/>
            </w:pPr>
            <w:r>
              <w:rPr>
                <w:sz w:val="21"/>
              </w:rPr>
              <w:t>系统管理员</w:t>
            </w:r>
          </w:p>
        </w:tc>
      </w:tr>
      <w:tr w:rsidR="005E3CFD" w14:paraId="2279BE2D" w14:textId="77777777">
        <w:trPr>
          <w:cantSplit/>
          <w:jc w:val="center"/>
        </w:trPr>
        <w:tc>
          <w:tcPr>
            <w:tcW w:w="1701" w:type="dxa"/>
          </w:tcPr>
          <w:p w14:paraId="472883FC" w14:textId="77777777" w:rsidR="005E3CFD" w:rsidRDefault="00FE584D">
            <w:pPr>
              <w:spacing w:before="20" w:after="20"/>
              <w:jc w:val="center"/>
            </w:pPr>
            <w:r>
              <w:rPr>
                <w:sz w:val="21"/>
              </w:rPr>
              <w:t>用户管理</w:t>
            </w:r>
          </w:p>
        </w:tc>
        <w:tc>
          <w:tcPr>
            <w:tcW w:w="1701" w:type="dxa"/>
          </w:tcPr>
          <w:p w14:paraId="785C295E" w14:textId="77777777" w:rsidR="005E3CFD" w:rsidRDefault="00FE584D">
            <w:pPr>
              <w:spacing w:before="20" w:after="20"/>
              <w:jc w:val="center"/>
            </w:pPr>
            <w:r>
              <w:rPr>
                <w:sz w:val="21"/>
              </w:rPr>
              <w:t>DELETE</w:t>
            </w:r>
          </w:p>
        </w:tc>
        <w:tc>
          <w:tcPr>
            <w:tcW w:w="1701" w:type="dxa"/>
          </w:tcPr>
          <w:p w14:paraId="02ABFEA7" w14:textId="77777777" w:rsidR="005E3CFD" w:rsidRDefault="00FE584D">
            <w:pPr>
              <w:spacing w:before="20" w:after="20"/>
              <w:jc w:val="center"/>
            </w:pPr>
            <w:r>
              <w:rPr>
                <w:sz w:val="21"/>
              </w:rPr>
              <w:t>/users/{id}</w:t>
            </w:r>
          </w:p>
        </w:tc>
        <w:tc>
          <w:tcPr>
            <w:tcW w:w="1701" w:type="dxa"/>
          </w:tcPr>
          <w:p w14:paraId="1B54F7C1" w14:textId="77777777" w:rsidR="005E3CFD" w:rsidRDefault="00FE584D">
            <w:pPr>
              <w:spacing w:before="20" w:after="20"/>
              <w:jc w:val="center"/>
              <w:rPr>
                <w:lang w:eastAsia="zh-CN"/>
              </w:rPr>
            </w:pPr>
            <w:r>
              <w:rPr>
                <w:sz w:val="21"/>
                <w:lang w:eastAsia="zh-CN"/>
              </w:rPr>
              <w:t>删除用户（含护栏校验）</w:t>
            </w:r>
          </w:p>
        </w:tc>
        <w:tc>
          <w:tcPr>
            <w:tcW w:w="1701" w:type="dxa"/>
          </w:tcPr>
          <w:p w14:paraId="25B16B9A" w14:textId="77777777" w:rsidR="005E3CFD" w:rsidRDefault="00FE584D">
            <w:pPr>
              <w:spacing w:before="20" w:after="20"/>
              <w:jc w:val="center"/>
            </w:pPr>
            <w:r>
              <w:rPr>
                <w:sz w:val="21"/>
              </w:rPr>
              <w:t>系统管理员</w:t>
            </w:r>
          </w:p>
        </w:tc>
      </w:tr>
      <w:tr w:rsidR="005E3CFD" w14:paraId="4FB9F9C1" w14:textId="77777777">
        <w:trPr>
          <w:cantSplit/>
          <w:jc w:val="center"/>
        </w:trPr>
        <w:tc>
          <w:tcPr>
            <w:tcW w:w="1701" w:type="dxa"/>
          </w:tcPr>
          <w:p w14:paraId="338185E9" w14:textId="77777777" w:rsidR="005E3CFD" w:rsidRDefault="00FE584D">
            <w:pPr>
              <w:spacing w:before="20" w:after="20"/>
              <w:jc w:val="center"/>
            </w:pPr>
            <w:r>
              <w:rPr>
                <w:sz w:val="21"/>
              </w:rPr>
              <w:t>统计</w:t>
            </w:r>
          </w:p>
        </w:tc>
        <w:tc>
          <w:tcPr>
            <w:tcW w:w="1701" w:type="dxa"/>
          </w:tcPr>
          <w:p w14:paraId="0AFB1304" w14:textId="77777777" w:rsidR="005E3CFD" w:rsidRDefault="00FE584D">
            <w:pPr>
              <w:spacing w:before="20" w:after="20"/>
              <w:jc w:val="center"/>
            </w:pPr>
            <w:r>
              <w:rPr>
                <w:sz w:val="21"/>
              </w:rPr>
              <w:t>GET</w:t>
            </w:r>
          </w:p>
        </w:tc>
        <w:tc>
          <w:tcPr>
            <w:tcW w:w="1701" w:type="dxa"/>
          </w:tcPr>
          <w:p w14:paraId="5D152BFC" w14:textId="77777777" w:rsidR="005E3CFD" w:rsidRDefault="00FE584D">
            <w:pPr>
              <w:spacing w:before="20" w:after="20"/>
              <w:jc w:val="center"/>
            </w:pPr>
            <w:r>
              <w:rPr>
                <w:sz w:val="21"/>
              </w:rPr>
              <w:t>/stats/overview</w:t>
            </w:r>
          </w:p>
        </w:tc>
        <w:tc>
          <w:tcPr>
            <w:tcW w:w="1701" w:type="dxa"/>
          </w:tcPr>
          <w:p w14:paraId="104550D8" w14:textId="77777777" w:rsidR="005E3CFD" w:rsidRDefault="00FE584D">
            <w:pPr>
              <w:spacing w:before="20" w:after="20"/>
              <w:jc w:val="center"/>
              <w:rPr>
                <w:lang w:eastAsia="zh-CN"/>
              </w:rPr>
            </w:pPr>
            <w:r>
              <w:rPr>
                <w:sz w:val="21"/>
                <w:lang w:eastAsia="zh-CN"/>
              </w:rPr>
              <w:t>数据总览（馆藏、在借、读者数等）</w:t>
            </w:r>
          </w:p>
        </w:tc>
        <w:tc>
          <w:tcPr>
            <w:tcW w:w="1701" w:type="dxa"/>
          </w:tcPr>
          <w:p w14:paraId="4E3B3055" w14:textId="77777777" w:rsidR="005E3CFD" w:rsidRDefault="00FE584D">
            <w:pPr>
              <w:spacing w:before="20" w:after="20"/>
              <w:jc w:val="center"/>
            </w:pPr>
            <w:r>
              <w:rPr>
                <w:sz w:val="21"/>
              </w:rPr>
              <w:t>系统管理员</w:t>
            </w:r>
          </w:p>
        </w:tc>
      </w:tr>
      <w:tr w:rsidR="005E3CFD" w14:paraId="0B05557F" w14:textId="77777777">
        <w:trPr>
          <w:cantSplit/>
          <w:jc w:val="center"/>
        </w:trPr>
        <w:tc>
          <w:tcPr>
            <w:tcW w:w="1701" w:type="dxa"/>
          </w:tcPr>
          <w:p w14:paraId="2CAF48E4" w14:textId="77777777" w:rsidR="005E3CFD" w:rsidRDefault="00FE584D">
            <w:pPr>
              <w:spacing w:before="20" w:after="20"/>
              <w:jc w:val="center"/>
            </w:pPr>
            <w:r>
              <w:rPr>
                <w:sz w:val="21"/>
              </w:rPr>
              <w:t>统计</w:t>
            </w:r>
          </w:p>
        </w:tc>
        <w:tc>
          <w:tcPr>
            <w:tcW w:w="1701" w:type="dxa"/>
          </w:tcPr>
          <w:p w14:paraId="5B8C1C42" w14:textId="77777777" w:rsidR="005E3CFD" w:rsidRDefault="00FE584D">
            <w:pPr>
              <w:spacing w:before="20" w:after="20"/>
              <w:jc w:val="center"/>
            </w:pPr>
            <w:r>
              <w:rPr>
                <w:sz w:val="21"/>
              </w:rPr>
              <w:t>GET</w:t>
            </w:r>
          </w:p>
        </w:tc>
        <w:tc>
          <w:tcPr>
            <w:tcW w:w="1701" w:type="dxa"/>
          </w:tcPr>
          <w:p w14:paraId="2924EA1E" w14:textId="77777777" w:rsidR="005E3CFD" w:rsidRDefault="00FE584D">
            <w:pPr>
              <w:spacing w:before="20" w:after="20"/>
              <w:jc w:val="center"/>
            </w:pPr>
            <w:r>
              <w:rPr>
                <w:sz w:val="21"/>
              </w:rPr>
              <w:t>/stats/trend</w:t>
            </w:r>
          </w:p>
        </w:tc>
        <w:tc>
          <w:tcPr>
            <w:tcW w:w="1701" w:type="dxa"/>
          </w:tcPr>
          <w:p w14:paraId="08364816" w14:textId="77777777" w:rsidR="005E3CFD" w:rsidRDefault="00FE584D">
            <w:pPr>
              <w:spacing w:before="20" w:after="20"/>
              <w:jc w:val="center"/>
            </w:pPr>
            <w:r>
              <w:rPr>
                <w:sz w:val="21"/>
              </w:rPr>
              <w:t>月度借阅趋势</w:t>
            </w:r>
          </w:p>
        </w:tc>
        <w:tc>
          <w:tcPr>
            <w:tcW w:w="1701" w:type="dxa"/>
          </w:tcPr>
          <w:p w14:paraId="25781689" w14:textId="77777777" w:rsidR="005E3CFD" w:rsidRDefault="00FE584D">
            <w:pPr>
              <w:spacing w:before="20" w:after="20"/>
              <w:jc w:val="center"/>
            </w:pPr>
            <w:r>
              <w:rPr>
                <w:sz w:val="21"/>
              </w:rPr>
              <w:t>系统管理员</w:t>
            </w:r>
          </w:p>
        </w:tc>
      </w:tr>
      <w:tr w:rsidR="005E3CFD" w14:paraId="3122C9A1" w14:textId="77777777">
        <w:trPr>
          <w:cantSplit/>
          <w:jc w:val="center"/>
        </w:trPr>
        <w:tc>
          <w:tcPr>
            <w:tcW w:w="1701" w:type="dxa"/>
          </w:tcPr>
          <w:p w14:paraId="66ADA6CD" w14:textId="77777777" w:rsidR="005E3CFD" w:rsidRDefault="00FE584D">
            <w:pPr>
              <w:spacing w:before="20" w:after="20"/>
              <w:jc w:val="center"/>
            </w:pPr>
            <w:r>
              <w:rPr>
                <w:sz w:val="21"/>
              </w:rPr>
              <w:t>统计</w:t>
            </w:r>
          </w:p>
        </w:tc>
        <w:tc>
          <w:tcPr>
            <w:tcW w:w="1701" w:type="dxa"/>
          </w:tcPr>
          <w:p w14:paraId="2EE4F31F" w14:textId="77777777" w:rsidR="005E3CFD" w:rsidRDefault="00FE584D">
            <w:pPr>
              <w:spacing w:before="20" w:after="20"/>
              <w:jc w:val="center"/>
            </w:pPr>
            <w:r>
              <w:rPr>
                <w:sz w:val="21"/>
              </w:rPr>
              <w:t>GET</w:t>
            </w:r>
          </w:p>
        </w:tc>
        <w:tc>
          <w:tcPr>
            <w:tcW w:w="1701" w:type="dxa"/>
          </w:tcPr>
          <w:p w14:paraId="204FAE47" w14:textId="77777777" w:rsidR="005E3CFD" w:rsidRDefault="00FE584D">
            <w:pPr>
              <w:spacing w:before="20" w:after="20"/>
              <w:jc w:val="center"/>
            </w:pPr>
            <w:r>
              <w:rPr>
                <w:sz w:val="21"/>
              </w:rPr>
              <w:t>/stats/pie</w:t>
            </w:r>
          </w:p>
        </w:tc>
        <w:tc>
          <w:tcPr>
            <w:tcW w:w="1701" w:type="dxa"/>
          </w:tcPr>
          <w:p w14:paraId="2BDD8E3F" w14:textId="77777777" w:rsidR="005E3CFD" w:rsidRDefault="00FE584D">
            <w:pPr>
              <w:spacing w:before="20" w:after="20"/>
              <w:jc w:val="center"/>
            </w:pPr>
            <w:r>
              <w:rPr>
                <w:sz w:val="21"/>
              </w:rPr>
              <w:t>分类借阅占比</w:t>
            </w:r>
          </w:p>
        </w:tc>
        <w:tc>
          <w:tcPr>
            <w:tcW w:w="1701" w:type="dxa"/>
          </w:tcPr>
          <w:p w14:paraId="6DA6C00E" w14:textId="77777777" w:rsidR="005E3CFD" w:rsidRDefault="00FE584D">
            <w:pPr>
              <w:spacing w:before="20" w:after="20"/>
              <w:jc w:val="center"/>
            </w:pPr>
            <w:r>
              <w:rPr>
                <w:sz w:val="21"/>
              </w:rPr>
              <w:t>系统管理员</w:t>
            </w:r>
          </w:p>
        </w:tc>
      </w:tr>
      <w:tr w:rsidR="005E3CFD" w14:paraId="39140601" w14:textId="77777777">
        <w:trPr>
          <w:cantSplit/>
          <w:jc w:val="center"/>
        </w:trPr>
        <w:tc>
          <w:tcPr>
            <w:tcW w:w="1701" w:type="dxa"/>
          </w:tcPr>
          <w:p w14:paraId="1E9DF8BC" w14:textId="77777777" w:rsidR="005E3CFD" w:rsidRDefault="00FE584D">
            <w:pPr>
              <w:spacing w:before="20" w:after="20"/>
              <w:jc w:val="center"/>
            </w:pPr>
            <w:r>
              <w:rPr>
                <w:sz w:val="21"/>
              </w:rPr>
              <w:t>统计</w:t>
            </w:r>
          </w:p>
        </w:tc>
        <w:tc>
          <w:tcPr>
            <w:tcW w:w="1701" w:type="dxa"/>
          </w:tcPr>
          <w:p w14:paraId="2D5C1692" w14:textId="77777777" w:rsidR="005E3CFD" w:rsidRDefault="00FE584D">
            <w:pPr>
              <w:spacing w:before="20" w:after="20"/>
              <w:jc w:val="center"/>
            </w:pPr>
            <w:r>
              <w:rPr>
                <w:sz w:val="21"/>
              </w:rPr>
              <w:t>GET</w:t>
            </w:r>
          </w:p>
        </w:tc>
        <w:tc>
          <w:tcPr>
            <w:tcW w:w="1701" w:type="dxa"/>
          </w:tcPr>
          <w:p w14:paraId="40DAA373" w14:textId="77777777" w:rsidR="005E3CFD" w:rsidRDefault="00FE584D">
            <w:pPr>
              <w:spacing w:before="20" w:after="20"/>
              <w:jc w:val="center"/>
            </w:pPr>
            <w:r>
              <w:rPr>
                <w:sz w:val="21"/>
              </w:rPr>
              <w:t>/stats/top</w:t>
            </w:r>
          </w:p>
        </w:tc>
        <w:tc>
          <w:tcPr>
            <w:tcW w:w="1701" w:type="dxa"/>
          </w:tcPr>
          <w:p w14:paraId="1EBD4666" w14:textId="77777777" w:rsidR="005E3CFD" w:rsidRDefault="00FE584D">
            <w:pPr>
              <w:spacing w:before="20" w:after="20"/>
              <w:jc w:val="center"/>
            </w:pPr>
            <w:r>
              <w:rPr>
                <w:sz w:val="21"/>
              </w:rPr>
              <w:t>借阅热度排行</w:t>
            </w:r>
          </w:p>
        </w:tc>
        <w:tc>
          <w:tcPr>
            <w:tcW w:w="1701" w:type="dxa"/>
          </w:tcPr>
          <w:p w14:paraId="5E4285CE" w14:textId="77777777" w:rsidR="005E3CFD" w:rsidRDefault="00FE584D">
            <w:pPr>
              <w:spacing w:before="20" w:after="20"/>
              <w:jc w:val="center"/>
            </w:pPr>
            <w:r>
              <w:rPr>
                <w:sz w:val="21"/>
              </w:rPr>
              <w:t>系统管理员</w:t>
            </w:r>
          </w:p>
        </w:tc>
      </w:tr>
      <w:tr w:rsidR="005E3CFD" w14:paraId="48D32C76" w14:textId="77777777">
        <w:trPr>
          <w:cantSplit/>
          <w:jc w:val="center"/>
        </w:trPr>
        <w:tc>
          <w:tcPr>
            <w:tcW w:w="1701" w:type="dxa"/>
          </w:tcPr>
          <w:p w14:paraId="503729DB" w14:textId="77777777" w:rsidR="005E3CFD" w:rsidRDefault="00FE584D">
            <w:pPr>
              <w:spacing w:before="20" w:after="20"/>
              <w:jc w:val="center"/>
            </w:pPr>
            <w:r>
              <w:rPr>
                <w:sz w:val="21"/>
              </w:rPr>
              <w:t>规则</w:t>
            </w:r>
          </w:p>
        </w:tc>
        <w:tc>
          <w:tcPr>
            <w:tcW w:w="1701" w:type="dxa"/>
          </w:tcPr>
          <w:p w14:paraId="6F4D9A10" w14:textId="77777777" w:rsidR="005E3CFD" w:rsidRDefault="00FE584D">
            <w:pPr>
              <w:spacing w:before="20" w:after="20"/>
              <w:jc w:val="center"/>
            </w:pPr>
            <w:r>
              <w:rPr>
                <w:sz w:val="21"/>
              </w:rPr>
              <w:t>GET</w:t>
            </w:r>
          </w:p>
        </w:tc>
        <w:tc>
          <w:tcPr>
            <w:tcW w:w="1701" w:type="dxa"/>
          </w:tcPr>
          <w:p w14:paraId="0F1C3A0C" w14:textId="77777777" w:rsidR="005E3CFD" w:rsidRDefault="00FE584D">
            <w:pPr>
              <w:spacing w:before="20" w:after="20"/>
              <w:jc w:val="center"/>
            </w:pPr>
            <w:r>
              <w:rPr>
                <w:sz w:val="21"/>
              </w:rPr>
              <w:t>/rule/config</w:t>
            </w:r>
          </w:p>
        </w:tc>
        <w:tc>
          <w:tcPr>
            <w:tcW w:w="1701" w:type="dxa"/>
          </w:tcPr>
          <w:p w14:paraId="48EB96EE" w14:textId="77777777" w:rsidR="005E3CFD" w:rsidRDefault="00FE584D">
            <w:pPr>
              <w:spacing w:before="20" w:after="20"/>
              <w:jc w:val="center"/>
            </w:pPr>
            <w:r>
              <w:rPr>
                <w:sz w:val="21"/>
              </w:rPr>
              <w:t>查询借阅规则配置</w:t>
            </w:r>
          </w:p>
        </w:tc>
        <w:tc>
          <w:tcPr>
            <w:tcW w:w="1701" w:type="dxa"/>
          </w:tcPr>
          <w:p w14:paraId="110A07A0" w14:textId="77777777" w:rsidR="005E3CFD" w:rsidRDefault="00FE584D">
            <w:pPr>
              <w:spacing w:before="20" w:after="20"/>
              <w:jc w:val="center"/>
            </w:pPr>
            <w:r>
              <w:rPr>
                <w:sz w:val="21"/>
              </w:rPr>
              <w:t>系统管理员</w:t>
            </w:r>
          </w:p>
        </w:tc>
      </w:tr>
      <w:tr w:rsidR="005E3CFD" w14:paraId="23511644" w14:textId="77777777">
        <w:trPr>
          <w:cantSplit/>
          <w:jc w:val="center"/>
        </w:trPr>
        <w:tc>
          <w:tcPr>
            <w:tcW w:w="1701" w:type="dxa"/>
          </w:tcPr>
          <w:p w14:paraId="685D9291" w14:textId="77777777" w:rsidR="005E3CFD" w:rsidRDefault="00FE584D">
            <w:pPr>
              <w:spacing w:before="20" w:after="20"/>
              <w:jc w:val="center"/>
            </w:pPr>
            <w:r>
              <w:rPr>
                <w:sz w:val="21"/>
              </w:rPr>
              <w:t>公告</w:t>
            </w:r>
          </w:p>
        </w:tc>
        <w:tc>
          <w:tcPr>
            <w:tcW w:w="1701" w:type="dxa"/>
          </w:tcPr>
          <w:p w14:paraId="68CCAD80" w14:textId="77777777" w:rsidR="005E3CFD" w:rsidRDefault="00FE584D">
            <w:pPr>
              <w:spacing w:before="20" w:after="20"/>
              <w:jc w:val="center"/>
            </w:pPr>
            <w:r>
              <w:rPr>
                <w:sz w:val="21"/>
              </w:rPr>
              <w:t>GET</w:t>
            </w:r>
          </w:p>
        </w:tc>
        <w:tc>
          <w:tcPr>
            <w:tcW w:w="1701" w:type="dxa"/>
          </w:tcPr>
          <w:p w14:paraId="0F28E5C3" w14:textId="77777777" w:rsidR="005E3CFD" w:rsidRDefault="00FE584D">
            <w:pPr>
              <w:spacing w:before="20" w:after="20"/>
              <w:jc w:val="center"/>
            </w:pPr>
            <w:r>
              <w:rPr>
                <w:sz w:val="21"/>
              </w:rPr>
              <w:t>/notices</w:t>
            </w:r>
          </w:p>
        </w:tc>
        <w:tc>
          <w:tcPr>
            <w:tcW w:w="1701" w:type="dxa"/>
          </w:tcPr>
          <w:p w14:paraId="2F0330A6" w14:textId="77777777" w:rsidR="005E3CFD" w:rsidRDefault="00FE584D">
            <w:pPr>
              <w:spacing w:before="20" w:after="20"/>
              <w:jc w:val="center"/>
            </w:pPr>
            <w:r>
              <w:rPr>
                <w:sz w:val="21"/>
              </w:rPr>
              <w:t>分页查询公告</w:t>
            </w:r>
          </w:p>
        </w:tc>
        <w:tc>
          <w:tcPr>
            <w:tcW w:w="1701" w:type="dxa"/>
          </w:tcPr>
          <w:p w14:paraId="286E1CBC" w14:textId="77777777" w:rsidR="005E3CFD" w:rsidRDefault="00FE584D">
            <w:pPr>
              <w:spacing w:before="20" w:after="20"/>
              <w:jc w:val="center"/>
            </w:pPr>
            <w:r>
              <w:rPr>
                <w:sz w:val="21"/>
              </w:rPr>
              <w:t>全部登录角色</w:t>
            </w:r>
          </w:p>
        </w:tc>
      </w:tr>
      <w:tr w:rsidR="005E3CFD" w14:paraId="30D17469" w14:textId="77777777">
        <w:trPr>
          <w:cantSplit/>
          <w:jc w:val="center"/>
        </w:trPr>
        <w:tc>
          <w:tcPr>
            <w:tcW w:w="1701" w:type="dxa"/>
          </w:tcPr>
          <w:p w14:paraId="78CFEA7E" w14:textId="77777777" w:rsidR="005E3CFD" w:rsidRDefault="00FE584D">
            <w:pPr>
              <w:spacing w:before="20" w:after="20"/>
              <w:jc w:val="center"/>
            </w:pPr>
            <w:r>
              <w:rPr>
                <w:sz w:val="21"/>
              </w:rPr>
              <w:t>公告</w:t>
            </w:r>
          </w:p>
        </w:tc>
        <w:tc>
          <w:tcPr>
            <w:tcW w:w="1701" w:type="dxa"/>
          </w:tcPr>
          <w:p w14:paraId="5B63E207" w14:textId="77777777" w:rsidR="005E3CFD" w:rsidRDefault="00FE584D">
            <w:pPr>
              <w:spacing w:before="20" w:after="20"/>
              <w:jc w:val="center"/>
            </w:pPr>
            <w:r>
              <w:rPr>
                <w:sz w:val="21"/>
              </w:rPr>
              <w:t>POST</w:t>
            </w:r>
          </w:p>
        </w:tc>
        <w:tc>
          <w:tcPr>
            <w:tcW w:w="1701" w:type="dxa"/>
          </w:tcPr>
          <w:p w14:paraId="21E302EF" w14:textId="77777777" w:rsidR="005E3CFD" w:rsidRDefault="00FE584D">
            <w:pPr>
              <w:spacing w:before="20" w:after="20"/>
              <w:jc w:val="center"/>
            </w:pPr>
            <w:r>
              <w:rPr>
                <w:sz w:val="21"/>
              </w:rPr>
              <w:t>/notices</w:t>
            </w:r>
          </w:p>
        </w:tc>
        <w:tc>
          <w:tcPr>
            <w:tcW w:w="1701" w:type="dxa"/>
          </w:tcPr>
          <w:p w14:paraId="1CF43CE1" w14:textId="77777777" w:rsidR="005E3CFD" w:rsidRDefault="00FE584D">
            <w:pPr>
              <w:spacing w:before="20" w:after="20"/>
              <w:jc w:val="center"/>
            </w:pPr>
            <w:r>
              <w:rPr>
                <w:sz w:val="21"/>
              </w:rPr>
              <w:t>发布公告</w:t>
            </w:r>
          </w:p>
        </w:tc>
        <w:tc>
          <w:tcPr>
            <w:tcW w:w="1701" w:type="dxa"/>
          </w:tcPr>
          <w:p w14:paraId="60D0441A" w14:textId="77777777" w:rsidR="005E3CFD" w:rsidRDefault="00FE584D">
            <w:pPr>
              <w:spacing w:before="20" w:after="20"/>
              <w:jc w:val="center"/>
            </w:pPr>
            <w:r>
              <w:rPr>
                <w:sz w:val="21"/>
              </w:rPr>
              <w:t>系统管理员</w:t>
            </w:r>
          </w:p>
        </w:tc>
      </w:tr>
      <w:tr w:rsidR="005E3CFD" w14:paraId="6516DCB0" w14:textId="77777777">
        <w:trPr>
          <w:cantSplit/>
          <w:jc w:val="center"/>
        </w:trPr>
        <w:tc>
          <w:tcPr>
            <w:tcW w:w="1701" w:type="dxa"/>
          </w:tcPr>
          <w:p w14:paraId="6E6BA740" w14:textId="77777777" w:rsidR="005E3CFD" w:rsidRDefault="00FE584D">
            <w:pPr>
              <w:spacing w:before="20" w:after="20"/>
              <w:jc w:val="center"/>
            </w:pPr>
            <w:r>
              <w:rPr>
                <w:sz w:val="21"/>
              </w:rPr>
              <w:t>公告</w:t>
            </w:r>
          </w:p>
        </w:tc>
        <w:tc>
          <w:tcPr>
            <w:tcW w:w="1701" w:type="dxa"/>
          </w:tcPr>
          <w:p w14:paraId="32FC2A8D" w14:textId="77777777" w:rsidR="005E3CFD" w:rsidRDefault="00FE584D">
            <w:pPr>
              <w:spacing w:before="20" w:after="20"/>
              <w:jc w:val="center"/>
            </w:pPr>
            <w:r>
              <w:rPr>
                <w:sz w:val="21"/>
              </w:rPr>
              <w:t>PUT</w:t>
            </w:r>
          </w:p>
        </w:tc>
        <w:tc>
          <w:tcPr>
            <w:tcW w:w="1701" w:type="dxa"/>
          </w:tcPr>
          <w:p w14:paraId="0EF93712" w14:textId="77777777" w:rsidR="005E3CFD" w:rsidRDefault="00FE584D">
            <w:pPr>
              <w:spacing w:before="20" w:after="20"/>
              <w:jc w:val="center"/>
            </w:pPr>
            <w:r>
              <w:rPr>
                <w:sz w:val="21"/>
              </w:rPr>
              <w:t>/notices/{id}</w:t>
            </w:r>
          </w:p>
        </w:tc>
        <w:tc>
          <w:tcPr>
            <w:tcW w:w="1701" w:type="dxa"/>
          </w:tcPr>
          <w:p w14:paraId="09C26AD6" w14:textId="77777777" w:rsidR="005E3CFD" w:rsidRDefault="00FE584D">
            <w:pPr>
              <w:spacing w:before="20" w:after="20"/>
              <w:jc w:val="center"/>
            </w:pPr>
            <w:r>
              <w:rPr>
                <w:sz w:val="21"/>
              </w:rPr>
              <w:t>编辑公告</w:t>
            </w:r>
            <w:r>
              <w:rPr>
                <w:sz w:val="21"/>
              </w:rPr>
              <w:t>/</w:t>
            </w:r>
            <w:r>
              <w:rPr>
                <w:sz w:val="21"/>
              </w:rPr>
              <w:t>发布切换</w:t>
            </w:r>
          </w:p>
        </w:tc>
        <w:tc>
          <w:tcPr>
            <w:tcW w:w="1701" w:type="dxa"/>
          </w:tcPr>
          <w:p w14:paraId="02893730" w14:textId="77777777" w:rsidR="005E3CFD" w:rsidRDefault="00FE584D">
            <w:pPr>
              <w:spacing w:before="20" w:after="20"/>
              <w:jc w:val="center"/>
            </w:pPr>
            <w:r>
              <w:rPr>
                <w:sz w:val="21"/>
              </w:rPr>
              <w:t>系统管理员</w:t>
            </w:r>
          </w:p>
        </w:tc>
      </w:tr>
      <w:tr w:rsidR="005E3CFD" w14:paraId="33F505BD" w14:textId="77777777">
        <w:trPr>
          <w:cantSplit/>
          <w:jc w:val="center"/>
        </w:trPr>
        <w:tc>
          <w:tcPr>
            <w:tcW w:w="1701" w:type="dxa"/>
          </w:tcPr>
          <w:p w14:paraId="391D4B3E" w14:textId="77777777" w:rsidR="005E3CFD" w:rsidRDefault="00FE584D">
            <w:pPr>
              <w:spacing w:before="20" w:after="20"/>
              <w:jc w:val="center"/>
            </w:pPr>
            <w:r>
              <w:rPr>
                <w:sz w:val="21"/>
              </w:rPr>
              <w:t>公告</w:t>
            </w:r>
          </w:p>
        </w:tc>
        <w:tc>
          <w:tcPr>
            <w:tcW w:w="1701" w:type="dxa"/>
          </w:tcPr>
          <w:p w14:paraId="33DC6B4E" w14:textId="77777777" w:rsidR="005E3CFD" w:rsidRDefault="00FE584D">
            <w:pPr>
              <w:spacing w:before="20" w:after="20"/>
              <w:jc w:val="center"/>
            </w:pPr>
            <w:r>
              <w:rPr>
                <w:sz w:val="21"/>
              </w:rPr>
              <w:t>DELETE</w:t>
            </w:r>
          </w:p>
        </w:tc>
        <w:tc>
          <w:tcPr>
            <w:tcW w:w="1701" w:type="dxa"/>
          </w:tcPr>
          <w:p w14:paraId="2A0D6AC0" w14:textId="77777777" w:rsidR="005E3CFD" w:rsidRDefault="00FE584D">
            <w:pPr>
              <w:spacing w:before="20" w:after="20"/>
              <w:jc w:val="center"/>
            </w:pPr>
            <w:r>
              <w:rPr>
                <w:sz w:val="21"/>
              </w:rPr>
              <w:t>/notices/{id}</w:t>
            </w:r>
          </w:p>
        </w:tc>
        <w:tc>
          <w:tcPr>
            <w:tcW w:w="1701" w:type="dxa"/>
          </w:tcPr>
          <w:p w14:paraId="5FC5124D" w14:textId="77777777" w:rsidR="005E3CFD" w:rsidRDefault="00FE584D">
            <w:pPr>
              <w:spacing w:before="20" w:after="20"/>
              <w:jc w:val="center"/>
            </w:pPr>
            <w:r>
              <w:rPr>
                <w:sz w:val="21"/>
              </w:rPr>
              <w:t>删除公告</w:t>
            </w:r>
          </w:p>
        </w:tc>
        <w:tc>
          <w:tcPr>
            <w:tcW w:w="1701" w:type="dxa"/>
          </w:tcPr>
          <w:p w14:paraId="265C09E9" w14:textId="77777777" w:rsidR="005E3CFD" w:rsidRDefault="00FE584D">
            <w:pPr>
              <w:spacing w:before="20" w:after="20"/>
              <w:jc w:val="center"/>
            </w:pPr>
            <w:r>
              <w:rPr>
                <w:sz w:val="21"/>
              </w:rPr>
              <w:t>系统管理员</w:t>
            </w:r>
          </w:p>
        </w:tc>
      </w:tr>
      <w:tr w:rsidR="005E3CFD" w14:paraId="66610169" w14:textId="77777777">
        <w:trPr>
          <w:cantSplit/>
          <w:jc w:val="center"/>
        </w:trPr>
        <w:tc>
          <w:tcPr>
            <w:tcW w:w="1701" w:type="dxa"/>
          </w:tcPr>
          <w:p w14:paraId="59E9F22F" w14:textId="77777777" w:rsidR="005E3CFD" w:rsidRDefault="00FE584D">
            <w:pPr>
              <w:spacing w:before="20" w:after="20"/>
              <w:jc w:val="center"/>
            </w:pPr>
            <w:r>
              <w:rPr>
                <w:sz w:val="21"/>
              </w:rPr>
              <w:t>日志</w:t>
            </w:r>
          </w:p>
        </w:tc>
        <w:tc>
          <w:tcPr>
            <w:tcW w:w="1701" w:type="dxa"/>
          </w:tcPr>
          <w:p w14:paraId="7EFCDCB2" w14:textId="77777777" w:rsidR="005E3CFD" w:rsidRDefault="00FE584D">
            <w:pPr>
              <w:spacing w:before="20" w:after="20"/>
              <w:jc w:val="center"/>
            </w:pPr>
            <w:r>
              <w:rPr>
                <w:sz w:val="21"/>
              </w:rPr>
              <w:t>GET</w:t>
            </w:r>
          </w:p>
        </w:tc>
        <w:tc>
          <w:tcPr>
            <w:tcW w:w="1701" w:type="dxa"/>
          </w:tcPr>
          <w:p w14:paraId="45ABA0E2" w14:textId="77777777" w:rsidR="005E3CFD" w:rsidRDefault="00FE584D">
            <w:pPr>
              <w:spacing w:before="20" w:after="20"/>
              <w:jc w:val="center"/>
            </w:pPr>
            <w:r>
              <w:rPr>
                <w:sz w:val="21"/>
              </w:rPr>
              <w:t>/logs</w:t>
            </w:r>
          </w:p>
        </w:tc>
        <w:tc>
          <w:tcPr>
            <w:tcW w:w="1701" w:type="dxa"/>
          </w:tcPr>
          <w:p w14:paraId="6447E0A1" w14:textId="77777777" w:rsidR="005E3CFD" w:rsidRDefault="00FE584D">
            <w:pPr>
              <w:spacing w:before="20" w:after="20"/>
              <w:jc w:val="center"/>
            </w:pPr>
            <w:r>
              <w:rPr>
                <w:sz w:val="21"/>
              </w:rPr>
              <w:t>操作日志查询</w:t>
            </w:r>
          </w:p>
        </w:tc>
        <w:tc>
          <w:tcPr>
            <w:tcW w:w="1701" w:type="dxa"/>
          </w:tcPr>
          <w:p w14:paraId="34817B39" w14:textId="77777777" w:rsidR="005E3CFD" w:rsidRDefault="00FE584D">
            <w:pPr>
              <w:spacing w:before="20" w:after="20"/>
              <w:jc w:val="center"/>
            </w:pPr>
            <w:r>
              <w:rPr>
                <w:sz w:val="21"/>
              </w:rPr>
              <w:t>系统管理员</w:t>
            </w:r>
          </w:p>
        </w:tc>
      </w:tr>
      <w:tr w:rsidR="005E3CFD" w14:paraId="45DADF52" w14:textId="77777777">
        <w:trPr>
          <w:cantSplit/>
          <w:jc w:val="center"/>
        </w:trPr>
        <w:tc>
          <w:tcPr>
            <w:tcW w:w="1701" w:type="dxa"/>
          </w:tcPr>
          <w:p w14:paraId="328012D4" w14:textId="77777777" w:rsidR="005E3CFD" w:rsidRDefault="00FE584D">
            <w:pPr>
              <w:spacing w:before="20" w:after="20"/>
              <w:jc w:val="center"/>
            </w:pPr>
            <w:r>
              <w:rPr>
                <w:sz w:val="21"/>
              </w:rPr>
              <w:t>巡检</w:t>
            </w:r>
          </w:p>
        </w:tc>
        <w:tc>
          <w:tcPr>
            <w:tcW w:w="1701" w:type="dxa"/>
          </w:tcPr>
          <w:p w14:paraId="765F2841" w14:textId="77777777" w:rsidR="005E3CFD" w:rsidRDefault="00FE584D">
            <w:pPr>
              <w:spacing w:before="20" w:after="20"/>
              <w:jc w:val="center"/>
            </w:pPr>
            <w:r>
              <w:rPr>
                <w:sz w:val="21"/>
              </w:rPr>
              <w:t>GET</w:t>
            </w:r>
          </w:p>
        </w:tc>
        <w:tc>
          <w:tcPr>
            <w:tcW w:w="1701" w:type="dxa"/>
          </w:tcPr>
          <w:p w14:paraId="3B982C44" w14:textId="77777777" w:rsidR="005E3CFD" w:rsidRDefault="00FE584D">
            <w:pPr>
              <w:spacing w:before="20" w:after="20"/>
              <w:jc w:val="center"/>
            </w:pPr>
            <w:r>
              <w:rPr>
                <w:sz w:val="21"/>
              </w:rPr>
              <w:t>/audit/run</w:t>
            </w:r>
          </w:p>
        </w:tc>
        <w:tc>
          <w:tcPr>
            <w:tcW w:w="1701" w:type="dxa"/>
          </w:tcPr>
          <w:p w14:paraId="57E700D9" w14:textId="77777777" w:rsidR="005E3CFD" w:rsidRDefault="00FE584D">
            <w:pPr>
              <w:spacing w:before="20" w:after="20"/>
              <w:jc w:val="center"/>
              <w:rPr>
                <w:lang w:eastAsia="zh-CN"/>
              </w:rPr>
            </w:pPr>
            <w:r>
              <w:rPr>
                <w:sz w:val="21"/>
                <w:lang w:eastAsia="zh-CN"/>
              </w:rPr>
              <w:t>执行数据一致性巡检（只读诊断）</w:t>
            </w:r>
          </w:p>
        </w:tc>
        <w:tc>
          <w:tcPr>
            <w:tcW w:w="1701" w:type="dxa"/>
          </w:tcPr>
          <w:p w14:paraId="54185DFF" w14:textId="77777777" w:rsidR="005E3CFD" w:rsidRDefault="00FE584D">
            <w:pPr>
              <w:spacing w:before="20" w:after="20"/>
              <w:jc w:val="center"/>
            </w:pPr>
            <w:r>
              <w:rPr>
                <w:sz w:val="21"/>
              </w:rPr>
              <w:t>系统管理员</w:t>
            </w:r>
          </w:p>
        </w:tc>
      </w:tr>
      <w:tr w:rsidR="005E3CFD" w14:paraId="752CAB4C" w14:textId="77777777">
        <w:trPr>
          <w:cantSplit/>
          <w:jc w:val="center"/>
        </w:trPr>
        <w:tc>
          <w:tcPr>
            <w:tcW w:w="1701" w:type="dxa"/>
          </w:tcPr>
          <w:p w14:paraId="78B624E7" w14:textId="77777777" w:rsidR="005E3CFD" w:rsidRDefault="00FE584D">
            <w:pPr>
              <w:spacing w:before="20" w:after="20"/>
              <w:jc w:val="center"/>
            </w:pPr>
            <w:r>
              <w:rPr>
                <w:sz w:val="21"/>
              </w:rPr>
              <w:t>巡检</w:t>
            </w:r>
          </w:p>
        </w:tc>
        <w:tc>
          <w:tcPr>
            <w:tcW w:w="1701" w:type="dxa"/>
          </w:tcPr>
          <w:p w14:paraId="7EB2A322" w14:textId="77777777" w:rsidR="005E3CFD" w:rsidRDefault="00FE584D">
            <w:pPr>
              <w:spacing w:before="20" w:after="20"/>
              <w:jc w:val="center"/>
            </w:pPr>
            <w:r>
              <w:rPr>
                <w:sz w:val="21"/>
              </w:rPr>
              <w:t>GET</w:t>
            </w:r>
          </w:p>
        </w:tc>
        <w:tc>
          <w:tcPr>
            <w:tcW w:w="1701" w:type="dxa"/>
          </w:tcPr>
          <w:p w14:paraId="26293AE0" w14:textId="77777777" w:rsidR="005E3CFD" w:rsidRDefault="00FE584D">
            <w:pPr>
              <w:spacing w:before="20" w:after="20"/>
              <w:jc w:val="center"/>
            </w:pPr>
            <w:r>
              <w:rPr>
                <w:sz w:val="21"/>
              </w:rPr>
              <w:t>/audit/rules</w:t>
            </w:r>
          </w:p>
        </w:tc>
        <w:tc>
          <w:tcPr>
            <w:tcW w:w="1701" w:type="dxa"/>
          </w:tcPr>
          <w:p w14:paraId="16C47008" w14:textId="77777777" w:rsidR="005E3CFD" w:rsidRDefault="00FE584D">
            <w:pPr>
              <w:spacing w:before="20" w:after="20"/>
              <w:jc w:val="center"/>
              <w:rPr>
                <w:lang w:eastAsia="zh-CN"/>
              </w:rPr>
            </w:pPr>
            <w:r>
              <w:rPr>
                <w:sz w:val="21"/>
                <w:lang w:eastAsia="zh-CN"/>
              </w:rPr>
              <w:t>查询巡检规则清单（不含</w:t>
            </w:r>
            <w:r>
              <w:rPr>
                <w:sz w:val="21"/>
                <w:lang w:eastAsia="zh-CN"/>
              </w:rPr>
              <w:t xml:space="preserve"> SQL</w:t>
            </w:r>
            <w:r>
              <w:rPr>
                <w:sz w:val="21"/>
                <w:lang w:eastAsia="zh-CN"/>
              </w:rPr>
              <w:t>）</w:t>
            </w:r>
          </w:p>
        </w:tc>
        <w:tc>
          <w:tcPr>
            <w:tcW w:w="1701" w:type="dxa"/>
          </w:tcPr>
          <w:p w14:paraId="090A8F6B" w14:textId="77777777" w:rsidR="005E3CFD" w:rsidRDefault="00FE584D">
            <w:pPr>
              <w:spacing w:before="20" w:after="20"/>
              <w:jc w:val="center"/>
            </w:pPr>
            <w:r>
              <w:rPr>
                <w:sz w:val="21"/>
              </w:rPr>
              <w:t>系统管理员</w:t>
            </w:r>
          </w:p>
        </w:tc>
      </w:tr>
    </w:tbl>
    <w:p w14:paraId="4DB481FD" w14:textId="77777777" w:rsidR="005E3CFD" w:rsidRDefault="00FE584D">
      <w:pPr>
        <w:pStyle w:val="31"/>
        <w:spacing w:before="120" w:after="120"/>
        <w:ind w:firstLine="482"/>
      </w:pPr>
      <w:bookmarkStart w:id="31" w:name="_Toc243338236"/>
      <w:r>
        <w:rPr>
          <w:rFonts w:ascii="Times New Roman" w:eastAsia="宋体" w:hAnsi="Times New Roman"/>
        </w:rPr>
        <w:t xml:space="preserve">4.4.2 </w:t>
      </w:r>
      <w:r>
        <w:rPr>
          <w:rFonts w:ascii="Times New Roman" w:eastAsia="宋体" w:hAnsi="Times New Roman"/>
        </w:rPr>
        <w:t>借书接口的调用时序</w:t>
      </w:r>
      <w:bookmarkEnd w:id="31"/>
    </w:p>
    <w:p w14:paraId="20EB98A9" w14:textId="77777777" w:rsidR="005E3CFD" w:rsidRDefault="00FE584D">
      <w:pPr>
        <w:spacing w:after="0"/>
        <w:ind w:firstLineChars="200" w:firstLine="480"/>
      </w:pPr>
      <w:r>
        <w:rPr>
          <w:lang w:eastAsia="zh-CN"/>
        </w:rPr>
        <w:t>接口清单之外，借书接口的调用时序最能体现本系统</w:t>
      </w:r>
      <w:r>
        <w:rPr>
          <w:lang w:eastAsia="zh-CN"/>
        </w:rPr>
        <w:t>"</w:t>
      </w:r>
      <w:r>
        <w:rPr>
          <w:lang w:eastAsia="zh-CN"/>
        </w:rPr>
        <w:t>校验</w:t>
      </w:r>
      <w:r>
        <w:rPr>
          <w:lang w:eastAsia="zh-CN"/>
        </w:rPr>
        <w:t>—</w:t>
      </w:r>
      <w:r>
        <w:rPr>
          <w:lang w:eastAsia="zh-CN"/>
        </w:rPr>
        <w:t>扣减</w:t>
      </w:r>
      <w:r>
        <w:rPr>
          <w:lang w:eastAsia="zh-CN"/>
        </w:rPr>
        <w:t>—</w:t>
      </w:r>
      <w:r>
        <w:rPr>
          <w:lang w:eastAsia="zh-CN"/>
        </w:rPr>
        <w:t>落库</w:t>
      </w:r>
      <w:r>
        <w:rPr>
          <w:lang w:eastAsia="zh-CN"/>
        </w:rPr>
        <w:t>"</w:t>
      </w:r>
      <w:r>
        <w:rPr>
          <w:lang w:eastAsia="zh-CN"/>
        </w:rPr>
        <w:t>的设计意图：资格校验在服务层完成，库存扣减与在借册数更新均采用条件更新并</w:t>
      </w:r>
      <w:r>
        <w:rPr>
          <w:lang w:eastAsia="zh-CN"/>
        </w:rPr>
        <w:lastRenderedPageBreak/>
        <w:t>以影响行数判定成败，三步同处一个事务，任一步影响行数为</w:t>
      </w:r>
      <w:r>
        <w:rPr>
          <w:lang w:eastAsia="zh-CN"/>
        </w:rPr>
        <w:t xml:space="preserve"> 0 </w:t>
      </w:r>
      <w:r>
        <w:rPr>
          <w:lang w:eastAsia="zh-CN"/>
        </w:rPr>
        <w:t>即抛出异常并整体回滚。</w:t>
      </w:r>
      <w:r>
        <w:t>其时序如图</w:t>
      </w:r>
      <w:r>
        <w:t xml:space="preserve"> 4-4 </w:t>
      </w:r>
      <w:r>
        <w:t>所示。</w:t>
      </w:r>
    </w:p>
    <w:p w14:paraId="094C4565" w14:textId="77777777" w:rsidR="005E3CFD" w:rsidRDefault="00FE584D">
      <w:pPr>
        <w:spacing w:before="120" w:after="60" w:line="240" w:lineRule="auto"/>
        <w:jc w:val="center"/>
      </w:pPr>
      <w:r>
        <w:rPr>
          <w:noProof/>
        </w:rPr>
        <w:drawing>
          <wp:inline distT="0" distB="0" distL="0" distR="0" wp14:anchorId="416B3623" wp14:editId="4908B787">
            <wp:extent cx="4860000" cy="53238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借书办理时序图.png"/>
                    <pic:cNvPicPr/>
                  </pic:nvPicPr>
                  <pic:blipFill>
                    <a:blip r:embed="rId20"/>
                    <a:stretch>
                      <a:fillRect/>
                    </a:stretch>
                  </pic:blipFill>
                  <pic:spPr>
                    <a:xfrm>
                      <a:off x="0" y="0"/>
                      <a:ext cx="4860000" cy="5323885"/>
                    </a:xfrm>
                    <a:prstGeom prst="rect">
                      <a:avLst/>
                    </a:prstGeom>
                  </pic:spPr>
                </pic:pic>
              </a:graphicData>
            </a:graphic>
          </wp:inline>
        </w:drawing>
      </w:r>
    </w:p>
    <w:p w14:paraId="4E0ED76F" w14:textId="77777777" w:rsidR="005E3CFD" w:rsidRDefault="00FE584D">
      <w:pPr>
        <w:spacing w:before="120" w:after="120"/>
        <w:jc w:val="center"/>
        <w:rPr>
          <w:lang w:eastAsia="zh-CN"/>
        </w:rPr>
      </w:pPr>
      <w:r>
        <w:rPr>
          <w:sz w:val="18"/>
          <w:lang w:eastAsia="zh-CN"/>
        </w:rPr>
        <w:t>图</w:t>
      </w:r>
      <w:r>
        <w:rPr>
          <w:sz w:val="18"/>
          <w:lang w:eastAsia="zh-CN"/>
        </w:rPr>
        <w:t xml:space="preserve"> 4-4</w:t>
      </w:r>
      <w:r>
        <w:rPr>
          <w:sz w:val="18"/>
          <w:lang w:eastAsia="zh-CN"/>
        </w:rPr>
        <w:t xml:space="preserve">　借书办理时序图</w:t>
      </w:r>
    </w:p>
    <w:p w14:paraId="2A6B8974" w14:textId="77777777" w:rsidR="005E3CFD" w:rsidRDefault="00FE584D">
      <w:pPr>
        <w:pStyle w:val="21"/>
        <w:spacing w:before="120" w:after="120"/>
        <w:ind w:firstLine="562"/>
        <w:rPr>
          <w:lang w:eastAsia="zh-CN"/>
        </w:rPr>
      </w:pPr>
      <w:bookmarkStart w:id="32" w:name="_Toc243338237"/>
      <w:r>
        <w:rPr>
          <w:rFonts w:ascii="Times New Roman" w:eastAsia="宋体" w:hAnsi="Times New Roman"/>
          <w:lang w:eastAsia="zh-CN"/>
        </w:rPr>
        <w:t xml:space="preserve">4.5 </w:t>
      </w:r>
      <w:r>
        <w:rPr>
          <w:rFonts w:ascii="Times New Roman" w:eastAsia="宋体" w:hAnsi="Times New Roman"/>
          <w:lang w:eastAsia="zh-CN"/>
        </w:rPr>
        <w:t>安全设计</w:t>
      </w:r>
      <w:bookmarkEnd w:id="32"/>
    </w:p>
    <w:p w14:paraId="7A84EF98" w14:textId="77777777" w:rsidR="005E3CFD" w:rsidRDefault="00FE584D">
      <w:pPr>
        <w:pStyle w:val="31"/>
        <w:spacing w:before="120" w:after="120"/>
        <w:ind w:firstLine="482"/>
        <w:rPr>
          <w:lang w:eastAsia="zh-CN"/>
        </w:rPr>
      </w:pPr>
      <w:bookmarkStart w:id="33" w:name="_Toc243338238"/>
      <w:r>
        <w:rPr>
          <w:rFonts w:ascii="Times New Roman" w:eastAsia="宋体" w:hAnsi="Times New Roman"/>
          <w:lang w:eastAsia="zh-CN"/>
        </w:rPr>
        <w:t xml:space="preserve">4.5.1 </w:t>
      </w:r>
      <w:r>
        <w:rPr>
          <w:rFonts w:ascii="Times New Roman" w:eastAsia="宋体" w:hAnsi="Times New Roman"/>
          <w:lang w:eastAsia="zh-CN"/>
        </w:rPr>
        <w:t>认证与授权设计</w:t>
      </w:r>
      <w:bookmarkEnd w:id="33"/>
    </w:p>
    <w:p w14:paraId="58E88CDC" w14:textId="77777777" w:rsidR="005E3CFD" w:rsidRDefault="00FE584D">
      <w:pPr>
        <w:spacing w:after="0"/>
        <w:ind w:firstLineChars="200" w:firstLine="480"/>
        <w:rPr>
          <w:lang w:eastAsia="zh-CN"/>
        </w:rPr>
      </w:pPr>
      <w:r>
        <w:rPr>
          <w:lang w:eastAsia="zh-CN"/>
        </w:rPr>
        <w:t>系统采用基于令牌的无状态认证，流程如图</w:t>
      </w:r>
      <w:r>
        <w:rPr>
          <w:lang w:eastAsia="zh-CN"/>
        </w:rPr>
        <w:t xml:space="preserve"> 4-5 </w:t>
      </w:r>
      <w:r>
        <w:rPr>
          <w:lang w:eastAsia="zh-CN"/>
        </w:rPr>
        <w:t>所示：登录校验通过后签发包含用户标识与角色的</w:t>
      </w:r>
      <w:r>
        <w:rPr>
          <w:lang w:eastAsia="zh-CN"/>
        </w:rPr>
        <w:t xml:space="preserve"> JWT</w:t>
      </w:r>
      <w:r>
        <w:rPr>
          <w:lang w:eastAsia="zh-CN"/>
        </w:rPr>
        <w:t>，签名密钥交由</w:t>
      </w:r>
      <w:r>
        <w:rPr>
          <w:lang w:eastAsia="zh-CN"/>
        </w:rPr>
        <w:t xml:space="preserve"> jjwt </w:t>
      </w:r>
      <w:r>
        <w:rPr>
          <w:lang w:eastAsia="zh-CN"/>
        </w:rPr>
        <w:t>的</w:t>
      </w:r>
      <w:r>
        <w:rPr>
          <w:lang w:eastAsia="zh-CN"/>
        </w:rPr>
        <w:t xml:space="preserve"> hmacShaKeyFor </w:t>
      </w:r>
      <w:r>
        <w:rPr>
          <w:lang w:eastAsia="zh-CN"/>
        </w:rPr>
        <w:t>按密钥长度派生（</w:t>
      </w:r>
      <w:r>
        <w:rPr>
          <w:lang w:eastAsia="zh-CN"/>
        </w:rPr>
        <w:t xml:space="preserve">≥32 </w:t>
      </w:r>
      <w:r>
        <w:rPr>
          <w:lang w:eastAsia="zh-CN"/>
        </w:rPr>
        <w:t>字节即对应</w:t>
      </w:r>
      <w:r>
        <w:rPr>
          <w:lang w:eastAsia="zh-CN"/>
        </w:rPr>
        <w:t xml:space="preserve"> HMAC-SHA256</w:t>
      </w:r>
      <w:r>
        <w:rPr>
          <w:lang w:eastAsia="zh-CN"/>
        </w:rPr>
        <w:t>），校验时不信任令牌头部自行声明的算法（</w:t>
      </w:r>
      <w:r>
        <w:rPr>
          <w:lang w:eastAsia="zh-CN"/>
        </w:rPr>
        <w:t xml:space="preserve">“alg </w:t>
      </w:r>
      <w:r>
        <w:rPr>
          <w:lang w:eastAsia="zh-CN"/>
        </w:rPr>
        <w:t>置空</w:t>
      </w:r>
      <w:r>
        <w:rPr>
          <w:lang w:eastAsia="zh-CN"/>
        </w:rPr>
        <w:t>”</w:t>
      </w:r>
      <w:r>
        <w:rPr>
          <w:lang w:eastAsia="zh-CN"/>
        </w:rPr>
        <w:t>类篡改在</w:t>
      </w:r>
      <w:r>
        <w:rPr>
          <w:lang w:eastAsia="zh-CN"/>
        </w:rPr>
        <w:t xml:space="preserve"> 6.4 </w:t>
      </w:r>
      <w:r>
        <w:rPr>
          <w:lang w:eastAsia="zh-CN"/>
        </w:rPr>
        <w:t>的安全测试中验证被拒），前端保存并在请求头携带；后端拦截器统一校验令牌合法性与有效期，解析身份存入线程上下文；权限受限接口再通过自定义注解声明允许角色，由拦截器完成角色判定，未登录返回</w:t>
      </w:r>
      <w:r>
        <w:rPr>
          <w:lang w:eastAsia="zh-CN"/>
        </w:rPr>
        <w:t xml:space="preserve"> 401</w:t>
      </w:r>
      <w:r>
        <w:rPr>
          <w:lang w:eastAsia="zh-CN"/>
        </w:rPr>
        <w:t>、</w:t>
      </w:r>
      <w:r>
        <w:rPr>
          <w:lang w:eastAsia="zh-CN"/>
        </w:rPr>
        <w:lastRenderedPageBreak/>
        <w:t>越权返回</w:t>
      </w:r>
      <w:r>
        <w:rPr>
          <w:lang w:eastAsia="zh-CN"/>
        </w:rPr>
        <w:t xml:space="preserve"> 403</w:t>
      </w:r>
      <w:r>
        <w:rPr>
          <w:lang w:eastAsia="zh-CN"/>
        </w:rPr>
        <w:t>。授权模型遵循基于角色的访问控制（</w:t>
      </w:r>
      <w:r>
        <w:rPr>
          <w:lang w:eastAsia="zh-CN"/>
        </w:rPr>
        <w:t>RBAC</w:t>
      </w:r>
      <w:r>
        <w:rPr>
          <w:lang w:eastAsia="zh-CN"/>
        </w:rPr>
        <w:t>）思路</w:t>
      </w:r>
      <w:r>
        <w:rPr>
          <w:vertAlign w:val="superscript"/>
          <w:lang w:eastAsia="zh-CN"/>
        </w:rPr>
        <w:t>[14]</w:t>
      </w:r>
      <w:r>
        <w:rPr>
          <w:lang w:eastAsia="zh-CN"/>
        </w:rPr>
        <w:t>，接口级权限由注解显式声明：接口默认对已登录用户放行，管理类以类级注解整体受控、方法级注解按需细化（默认放行、按需收紧）；本系统采用其中的角色</w:t>
      </w:r>
      <w:r>
        <w:rPr>
          <w:lang w:eastAsia="zh-CN"/>
        </w:rPr>
        <w:t>—</w:t>
      </w:r>
      <w:r>
        <w:rPr>
          <w:lang w:eastAsia="zh-CN"/>
        </w:rPr>
        <w:t>权限映射这一最小子集，未引入角色继承与职责分离等在完整</w:t>
      </w:r>
      <w:r>
        <w:rPr>
          <w:lang w:eastAsia="zh-CN"/>
        </w:rPr>
        <w:t xml:space="preserve"> RBAC </w:t>
      </w:r>
      <w:r>
        <w:rPr>
          <w:lang w:eastAsia="zh-CN"/>
        </w:rPr>
        <w:t>模型中才需要的机制。前端按角色动态生成菜单与路由，与后端校验形成两层防护。同类管理信息系统的实践表明，把角色与访问边界显式绑定，能在不增加使用者操作负担的前提下减少越权与误操作</w:t>
      </w:r>
      <w:r>
        <w:rPr>
          <w:vertAlign w:val="superscript"/>
          <w:lang w:eastAsia="zh-CN"/>
        </w:rPr>
        <w:t>[15]</w:t>
      </w:r>
      <w:r>
        <w:rPr>
          <w:lang w:eastAsia="zh-CN"/>
        </w:rPr>
        <w:t>。</w:t>
      </w:r>
    </w:p>
    <w:p w14:paraId="6C70AA76" w14:textId="77777777" w:rsidR="005E3CFD" w:rsidRDefault="00FE584D">
      <w:pPr>
        <w:spacing w:before="120" w:after="60" w:line="240" w:lineRule="auto"/>
        <w:jc w:val="center"/>
      </w:pPr>
      <w:r>
        <w:rPr>
          <w:noProof/>
        </w:rPr>
        <w:drawing>
          <wp:inline distT="0" distB="0" distL="0" distR="0" wp14:anchorId="6E759593" wp14:editId="2FF818F2">
            <wp:extent cx="4860000" cy="57647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JWT认证流程图.png"/>
                    <pic:cNvPicPr/>
                  </pic:nvPicPr>
                  <pic:blipFill>
                    <a:blip r:embed="rId21"/>
                    <a:stretch>
                      <a:fillRect/>
                    </a:stretch>
                  </pic:blipFill>
                  <pic:spPr>
                    <a:xfrm>
                      <a:off x="0" y="0"/>
                      <a:ext cx="4860000" cy="5764761"/>
                    </a:xfrm>
                    <a:prstGeom prst="rect">
                      <a:avLst/>
                    </a:prstGeom>
                  </pic:spPr>
                </pic:pic>
              </a:graphicData>
            </a:graphic>
          </wp:inline>
        </w:drawing>
      </w:r>
    </w:p>
    <w:p w14:paraId="39486934" w14:textId="77777777" w:rsidR="005E3CFD" w:rsidRDefault="00FE584D">
      <w:pPr>
        <w:spacing w:before="120" w:after="120"/>
        <w:jc w:val="center"/>
        <w:rPr>
          <w:lang w:eastAsia="zh-CN"/>
        </w:rPr>
      </w:pPr>
      <w:r>
        <w:rPr>
          <w:sz w:val="18"/>
          <w:lang w:eastAsia="zh-CN"/>
        </w:rPr>
        <w:t>图</w:t>
      </w:r>
      <w:r>
        <w:rPr>
          <w:sz w:val="18"/>
          <w:lang w:eastAsia="zh-CN"/>
        </w:rPr>
        <w:t xml:space="preserve"> 4-5</w:t>
      </w:r>
      <w:r>
        <w:rPr>
          <w:sz w:val="18"/>
          <w:lang w:eastAsia="zh-CN"/>
        </w:rPr>
        <w:t xml:space="preserve">　</w:t>
      </w:r>
      <w:r>
        <w:rPr>
          <w:sz w:val="18"/>
          <w:lang w:eastAsia="zh-CN"/>
        </w:rPr>
        <w:t xml:space="preserve">JWT </w:t>
      </w:r>
      <w:r>
        <w:rPr>
          <w:sz w:val="18"/>
          <w:lang w:eastAsia="zh-CN"/>
        </w:rPr>
        <w:t>认证流程图</w:t>
      </w:r>
    </w:p>
    <w:p w14:paraId="29F8BEF1" w14:textId="77777777" w:rsidR="005E3CFD" w:rsidRDefault="00FE584D">
      <w:pPr>
        <w:pStyle w:val="31"/>
        <w:spacing w:before="120" w:after="120"/>
        <w:ind w:firstLine="482"/>
        <w:rPr>
          <w:lang w:eastAsia="zh-CN"/>
        </w:rPr>
      </w:pPr>
      <w:bookmarkStart w:id="34" w:name="_Toc243338239"/>
      <w:r>
        <w:rPr>
          <w:rFonts w:ascii="Times New Roman" w:eastAsia="宋体" w:hAnsi="Times New Roman"/>
          <w:lang w:eastAsia="zh-CN"/>
        </w:rPr>
        <w:lastRenderedPageBreak/>
        <w:t xml:space="preserve">4.5.2 </w:t>
      </w:r>
      <w:r>
        <w:rPr>
          <w:rFonts w:ascii="Times New Roman" w:eastAsia="宋体" w:hAnsi="Times New Roman"/>
          <w:lang w:eastAsia="zh-CN"/>
        </w:rPr>
        <w:t>密码安全设计</w:t>
      </w:r>
      <w:bookmarkEnd w:id="34"/>
    </w:p>
    <w:p w14:paraId="46C1EF3A" w14:textId="4BD4D26A" w:rsidR="005E3CFD" w:rsidRDefault="00FE584D">
      <w:pPr>
        <w:spacing w:after="0"/>
        <w:ind w:firstLineChars="200" w:firstLine="480"/>
        <w:rPr>
          <w:lang w:eastAsia="zh-CN"/>
        </w:rPr>
      </w:pPr>
      <w:r>
        <w:rPr>
          <w:lang w:eastAsia="zh-CN"/>
        </w:rPr>
        <w:t>系统不存储明文密码，密码采用</w:t>
      </w:r>
      <w:r>
        <w:rPr>
          <w:lang w:eastAsia="zh-CN"/>
        </w:rPr>
        <w:t xml:space="preserve"> BCrypt </w:t>
      </w:r>
      <w:r>
        <w:rPr>
          <w:lang w:eastAsia="zh-CN"/>
        </w:rPr>
        <w:t>加盐哈希入库</w:t>
      </w:r>
      <w:r>
        <w:rPr>
          <w:vertAlign w:val="superscript"/>
        </w:rPr>
        <w:fldChar w:fldCharType="begin"/>
      </w:r>
      <w:r>
        <w:rPr>
          <w:vertAlign w:val="superscript"/>
          <w:lang w:eastAsia="zh-CN"/>
        </w:rPr>
        <w:instrText xml:space="preserve"> REF _Ref16 \h \* CHARFORMAT </w:instrText>
      </w:r>
      <w:r>
        <w:rPr>
          <w:vertAlign w:val="superscript"/>
        </w:rPr>
      </w:r>
      <w:r>
        <w:rPr>
          <w:vertAlign w:val="superscript"/>
        </w:rPr>
        <w:fldChar w:fldCharType="separate"/>
      </w:r>
      <w:r w:rsidR="00B90136" w:rsidRPr="00B90136">
        <w:rPr>
          <w:vertAlign w:val="superscript"/>
          <w:lang w:eastAsia="zh-CN"/>
        </w:rPr>
        <w:t>[16]</w:t>
      </w:r>
      <w:r>
        <w:rPr>
          <w:vertAlign w:val="superscript"/>
        </w:rPr>
        <w:fldChar w:fldCharType="end"/>
      </w:r>
      <w:r>
        <w:rPr>
          <w:lang w:eastAsia="zh-CN"/>
        </w:rPr>
        <w:t>，可抵御彩虹表攻击。有研究比较了静态与动态令牌方案，指出静态令牌一经签发即在有效期内可被复用，需要附加约束来压缩其可用窗口</w:t>
      </w:r>
      <w:r>
        <w:rPr>
          <w:vertAlign w:val="superscript"/>
        </w:rPr>
        <w:fldChar w:fldCharType="begin"/>
      </w:r>
      <w:r>
        <w:rPr>
          <w:vertAlign w:val="superscript"/>
          <w:lang w:eastAsia="zh-CN"/>
        </w:rPr>
        <w:instrText xml:space="preserve"> REF _Ref17 \h \* CHARFORMAT </w:instrText>
      </w:r>
      <w:r>
        <w:rPr>
          <w:vertAlign w:val="superscript"/>
        </w:rPr>
      </w:r>
      <w:r>
        <w:rPr>
          <w:vertAlign w:val="superscript"/>
        </w:rPr>
        <w:fldChar w:fldCharType="separate"/>
      </w:r>
      <w:r w:rsidR="00B90136" w:rsidRPr="00B90136">
        <w:rPr>
          <w:vertAlign w:val="superscript"/>
          <w:lang w:eastAsia="zh-CN"/>
        </w:rPr>
        <w:t>[17]</w:t>
      </w:r>
      <w:r>
        <w:rPr>
          <w:vertAlign w:val="superscript"/>
        </w:rPr>
        <w:fldChar w:fldCharType="end"/>
      </w:r>
      <w:r>
        <w:rPr>
          <w:lang w:eastAsia="zh-CN"/>
        </w:rPr>
        <w:t>。据此，系统将令牌与用户当前密码状态绑定：用户改密或管理员重置后，旧令牌立即失效，缩小了令牌泄露的风险窗口，但令牌在有效期内若泄露仍可使用，密码指纹覆盖改密与重置场景，剩余窗口由</w:t>
      </w:r>
      <w:r>
        <w:rPr>
          <w:lang w:eastAsia="zh-CN"/>
        </w:rPr>
        <w:t xml:space="preserve"> 24 </w:t>
      </w:r>
      <w:r>
        <w:rPr>
          <w:lang w:eastAsia="zh-CN"/>
        </w:rPr>
        <w:t>小时有效期兜底；登录接口同时设置防爆破限制：同一账号</w:t>
      </w:r>
      <w:r>
        <w:rPr>
          <w:lang w:eastAsia="zh-CN"/>
        </w:rPr>
        <w:t xml:space="preserve"> 10 </w:t>
      </w:r>
      <w:r>
        <w:rPr>
          <w:lang w:eastAsia="zh-CN"/>
        </w:rPr>
        <w:t>分钟内连续失败</w:t>
      </w:r>
      <w:r>
        <w:rPr>
          <w:lang w:eastAsia="zh-CN"/>
        </w:rPr>
        <w:t xml:space="preserve"> 5 </w:t>
      </w:r>
      <w:r>
        <w:rPr>
          <w:lang w:eastAsia="zh-CN"/>
        </w:rPr>
        <w:t>次即临时锁定</w:t>
      </w:r>
      <w:r>
        <w:rPr>
          <w:lang w:eastAsia="zh-CN"/>
        </w:rPr>
        <w:t xml:space="preserve"> 10 </w:t>
      </w:r>
      <w:r>
        <w:rPr>
          <w:lang w:eastAsia="zh-CN"/>
        </w:rPr>
        <w:t>分钟。</w:t>
      </w:r>
    </w:p>
    <w:p w14:paraId="19036F72" w14:textId="77777777" w:rsidR="005E3CFD" w:rsidRDefault="00FE584D">
      <w:pPr>
        <w:pStyle w:val="31"/>
        <w:spacing w:before="120" w:after="120"/>
        <w:ind w:firstLine="482"/>
        <w:rPr>
          <w:lang w:eastAsia="zh-CN"/>
        </w:rPr>
      </w:pPr>
      <w:bookmarkStart w:id="35" w:name="_Toc243338240"/>
      <w:r>
        <w:rPr>
          <w:rFonts w:ascii="Times New Roman" w:eastAsia="宋体" w:hAnsi="Times New Roman"/>
          <w:lang w:eastAsia="zh-CN"/>
        </w:rPr>
        <w:t xml:space="preserve">4.5.3 </w:t>
      </w:r>
      <w:r>
        <w:rPr>
          <w:rFonts w:ascii="Times New Roman" w:eastAsia="宋体" w:hAnsi="Times New Roman"/>
          <w:lang w:eastAsia="zh-CN"/>
        </w:rPr>
        <w:t>数据与接口安全设计</w:t>
      </w:r>
      <w:bookmarkEnd w:id="35"/>
    </w:p>
    <w:p w14:paraId="33D7270E" w14:textId="34535E79" w:rsidR="005E3CFD" w:rsidRDefault="00FE584D">
      <w:pPr>
        <w:spacing w:after="0"/>
        <w:ind w:firstLineChars="200" w:firstLine="480"/>
        <w:rPr>
          <w:lang w:eastAsia="zh-CN"/>
        </w:rPr>
      </w:pPr>
      <w:r>
        <w:rPr>
          <w:lang w:eastAsia="zh-CN"/>
        </w:rPr>
        <w:t>数据访问全部采用参数化</w:t>
      </w:r>
      <w:r>
        <w:rPr>
          <w:lang w:eastAsia="zh-CN"/>
        </w:rPr>
        <w:t xml:space="preserve"> SQL</w:t>
      </w:r>
      <w:r>
        <w:rPr>
          <w:lang w:eastAsia="zh-CN"/>
        </w:rPr>
        <w:t>，从机制上防止</w:t>
      </w:r>
      <w:r>
        <w:rPr>
          <w:lang w:eastAsia="zh-CN"/>
        </w:rPr>
        <w:t xml:space="preserve"> SQL </w:t>
      </w:r>
      <w:r>
        <w:rPr>
          <w:lang w:eastAsia="zh-CN"/>
        </w:rPr>
        <w:t>注入</w:t>
      </w:r>
      <w:r>
        <w:rPr>
          <w:lang w:eastAsia="zh-CN"/>
        </w:rPr>
        <w:t>——</w:t>
      </w:r>
      <w:r>
        <w:rPr>
          <w:lang w:eastAsia="zh-CN"/>
        </w:rPr>
        <w:t>注入至今仍是数据库驱动型</w:t>
      </w:r>
      <w:r>
        <w:rPr>
          <w:lang w:eastAsia="zh-CN"/>
        </w:rPr>
        <w:t xml:space="preserve"> Web </w:t>
      </w:r>
      <w:r>
        <w:rPr>
          <w:lang w:eastAsia="zh-CN"/>
        </w:rPr>
        <w:t>应用最严重的威胁之一；尽管输入校验与预处理语句已被广泛采用，二阶注入、参数篡改与编码绕过等残余风险依然存在，有研究据此提出以密码学手段强制</w:t>
      </w:r>
      <w:r>
        <w:rPr>
          <w:lang w:eastAsia="zh-CN"/>
        </w:rPr>
        <w:t xml:space="preserve"> SQL </w:t>
      </w:r>
      <w:r>
        <w:rPr>
          <w:lang w:eastAsia="zh-CN"/>
        </w:rPr>
        <w:t>查询完整性的防护框架</w:t>
      </w:r>
      <w:r>
        <w:rPr>
          <w:vertAlign w:val="superscript"/>
        </w:rPr>
        <w:fldChar w:fldCharType="begin"/>
      </w:r>
      <w:r>
        <w:rPr>
          <w:vertAlign w:val="superscript"/>
          <w:lang w:eastAsia="zh-CN"/>
        </w:rPr>
        <w:instrText xml:space="preserve"> REF _Ref18 \h \* CHARFORMAT </w:instrText>
      </w:r>
      <w:r>
        <w:rPr>
          <w:vertAlign w:val="superscript"/>
        </w:rPr>
      </w:r>
      <w:r>
        <w:rPr>
          <w:vertAlign w:val="superscript"/>
        </w:rPr>
        <w:fldChar w:fldCharType="separate"/>
      </w:r>
      <w:r w:rsidR="00B90136" w:rsidRPr="00B90136">
        <w:rPr>
          <w:vertAlign w:val="superscript"/>
          <w:lang w:eastAsia="zh-CN"/>
        </w:rPr>
        <w:t>[18]</w:t>
      </w:r>
      <w:r>
        <w:rPr>
          <w:vertAlign w:val="superscript"/>
        </w:rPr>
        <w:fldChar w:fldCharType="end"/>
      </w:r>
      <w:r>
        <w:rPr>
          <w:lang w:eastAsia="zh-CN"/>
        </w:rPr>
        <w:t>；写入型接口的输入参数统一校验，非法输入返回</w:t>
      </w:r>
      <w:r>
        <w:rPr>
          <w:lang w:eastAsia="zh-CN"/>
        </w:rPr>
        <w:t xml:space="preserve"> 400 </w:t>
      </w:r>
      <w:r>
        <w:rPr>
          <w:lang w:eastAsia="zh-CN"/>
        </w:rPr>
        <w:t>与字段级提示。全局异常处理器将异常转换为统一错误响应，不向前端泄露堆栈信息；涉及个人数据的接口在后端强制按当前登录用户过滤，杜绝篡改参数越权；关键业务动作记录操作日志。接口文档（</w:t>
      </w:r>
      <w:r>
        <w:rPr>
          <w:lang w:eastAsia="zh-CN"/>
        </w:rPr>
        <w:t>/doc.html</w:t>
      </w:r>
      <w:r>
        <w:rPr>
          <w:lang w:eastAsia="zh-CN"/>
        </w:rPr>
        <w:t>、</w:t>
      </w:r>
      <w:r>
        <w:rPr>
          <w:lang w:eastAsia="zh-CN"/>
        </w:rPr>
        <w:t xml:space="preserve">/v3/api-docs/** </w:t>
      </w:r>
      <w:r>
        <w:rPr>
          <w:lang w:eastAsia="zh-CN"/>
        </w:rPr>
        <w:t>等）在本机演示环境保留匿名访问；生产部署应以网关或</w:t>
      </w:r>
      <w:r>
        <w:rPr>
          <w:lang w:eastAsia="zh-CN"/>
        </w:rPr>
        <w:t xml:space="preserve"> Nginx </w:t>
      </w:r>
      <w:r>
        <w:rPr>
          <w:lang w:eastAsia="zh-CN"/>
        </w:rPr>
        <w:t>限制这些路径。</w:t>
      </w:r>
    </w:p>
    <w:p w14:paraId="6002183B" w14:textId="77777777" w:rsidR="005E3CFD" w:rsidRDefault="00FE584D">
      <w:pPr>
        <w:pStyle w:val="21"/>
        <w:spacing w:before="120" w:after="120"/>
        <w:ind w:firstLine="562"/>
        <w:rPr>
          <w:lang w:eastAsia="zh-CN"/>
        </w:rPr>
      </w:pPr>
      <w:bookmarkStart w:id="36" w:name="_Toc243338241"/>
      <w:r>
        <w:rPr>
          <w:rFonts w:ascii="Times New Roman" w:eastAsia="宋体" w:hAnsi="Times New Roman"/>
          <w:lang w:eastAsia="zh-CN"/>
        </w:rPr>
        <w:t xml:space="preserve">4.6 </w:t>
      </w:r>
      <w:r>
        <w:rPr>
          <w:rFonts w:ascii="Times New Roman" w:eastAsia="宋体" w:hAnsi="Times New Roman"/>
          <w:lang w:eastAsia="zh-CN"/>
        </w:rPr>
        <w:t>数据一致性巡检设计</w:t>
      </w:r>
      <w:bookmarkEnd w:id="36"/>
    </w:p>
    <w:p w14:paraId="4B686899" w14:textId="77777777" w:rsidR="005E3CFD" w:rsidRDefault="00FE584D">
      <w:pPr>
        <w:spacing w:after="0"/>
        <w:ind w:firstLineChars="200" w:firstLine="480"/>
        <w:rPr>
          <w:lang w:eastAsia="zh-CN"/>
        </w:rPr>
      </w:pPr>
      <w:r>
        <w:rPr>
          <w:lang w:eastAsia="zh-CN"/>
        </w:rPr>
        <w:t>系统的高频校验字段（图书可借库存、累计借阅次数、读者在借册数）采用冗余存储以换取查询效率，其事实源是借阅流水，设计要求是</w:t>
      </w:r>
      <w:r>
        <w:rPr>
          <w:lang w:eastAsia="zh-CN"/>
        </w:rPr>
        <w:t>"</w:t>
      </w:r>
      <w:r>
        <w:rPr>
          <w:lang w:eastAsia="zh-CN"/>
        </w:rPr>
        <w:t>随时可对账</w:t>
      </w:r>
      <w:r>
        <w:rPr>
          <w:lang w:eastAsia="zh-CN"/>
        </w:rPr>
        <w:t>"</w:t>
      </w:r>
      <w:r>
        <w:rPr>
          <w:lang w:eastAsia="zh-CN"/>
        </w:rPr>
        <w:t>。为把这一要求落成可执行的机制，系统设计了面向管理员的运行时数据一致性巡检（该能力在管理端界面中呈现为</w:t>
      </w:r>
      <w:r>
        <w:rPr>
          <w:lang w:eastAsia="zh-CN"/>
        </w:rPr>
        <w:t>“</w:t>
      </w:r>
      <w:r>
        <w:rPr>
          <w:lang w:eastAsia="zh-CN"/>
        </w:rPr>
        <w:t>数据健康诊断</w:t>
      </w:r>
      <w:r>
        <w:rPr>
          <w:lang w:eastAsia="zh-CN"/>
        </w:rPr>
        <w:t>”</w:t>
      </w:r>
      <w:r>
        <w:rPr>
          <w:lang w:eastAsia="zh-CN"/>
        </w:rPr>
        <w:t>卡片，需求用例中称</w:t>
      </w:r>
      <w:r>
        <w:rPr>
          <w:lang w:eastAsia="zh-CN"/>
        </w:rPr>
        <w:t>“</w:t>
      </w:r>
      <w:r>
        <w:rPr>
          <w:lang w:eastAsia="zh-CN"/>
        </w:rPr>
        <w:t>数据一致性诊断</w:t>
      </w:r>
      <w:r>
        <w:rPr>
          <w:lang w:eastAsia="zh-CN"/>
        </w:rPr>
        <w:t>”</w:t>
      </w:r>
      <w:r>
        <w:rPr>
          <w:lang w:eastAsia="zh-CN"/>
        </w:rPr>
        <w:t>，本文统一简称</w:t>
      </w:r>
      <w:r>
        <w:rPr>
          <w:lang w:eastAsia="zh-CN"/>
        </w:rPr>
        <w:t>“</w:t>
      </w:r>
      <w:r>
        <w:rPr>
          <w:lang w:eastAsia="zh-CN"/>
        </w:rPr>
        <w:t>巡检</w:t>
      </w:r>
      <w:r>
        <w:rPr>
          <w:lang w:eastAsia="zh-CN"/>
        </w:rPr>
        <w:t>”</w:t>
      </w:r>
      <w:r>
        <w:rPr>
          <w:lang w:eastAsia="zh-CN"/>
        </w:rPr>
        <w:t>）：按固定规则检查存量数据，检测并定位不一致，供人工核查处理后重新复查。该功能只做检测与定位，不修改业务数据。</w:t>
      </w:r>
    </w:p>
    <w:p w14:paraId="7F819543" w14:textId="77777777" w:rsidR="005E3CFD" w:rsidRDefault="00FE584D">
      <w:pPr>
        <w:pStyle w:val="31"/>
        <w:spacing w:before="120" w:after="120"/>
        <w:ind w:firstLine="482"/>
        <w:rPr>
          <w:lang w:eastAsia="zh-CN"/>
        </w:rPr>
      </w:pPr>
      <w:bookmarkStart w:id="37" w:name="_Toc243338242"/>
      <w:r>
        <w:rPr>
          <w:rFonts w:ascii="Times New Roman" w:eastAsia="宋体" w:hAnsi="Times New Roman"/>
          <w:lang w:eastAsia="zh-CN"/>
        </w:rPr>
        <w:t xml:space="preserve">4.6.1 </w:t>
      </w:r>
      <w:r>
        <w:rPr>
          <w:rFonts w:ascii="Times New Roman" w:eastAsia="宋体" w:hAnsi="Times New Roman"/>
          <w:lang w:eastAsia="zh-CN"/>
        </w:rPr>
        <w:t>规则的分层组织</w:t>
      </w:r>
      <w:bookmarkEnd w:id="37"/>
    </w:p>
    <w:p w14:paraId="294829D2" w14:textId="77777777" w:rsidR="005E3CFD" w:rsidRDefault="00FE584D">
      <w:pPr>
        <w:spacing w:after="0"/>
        <w:ind w:firstLineChars="200" w:firstLine="480"/>
        <w:rPr>
          <w:lang w:eastAsia="zh-CN"/>
        </w:rPr>
      </w:pPr>
      <w:r>
        <w:rPr>
          <w:lang w:eastAsia="zh-CN"/>
        </w:rPr>
        <w:t>巡检规则按</w:t>
      </w:r>
      <w:r>
        <w:rPr>
          <w:lang w:eastAsia="zh-CN"/>
        </w:rPr>
        <w:t>"</w:t>
      </w:r>
      <w:r>
        <w:rPr>
          <w:lang w:eastAsia="zh-CN"/>
        </w:rPr>
        <w:t>异常能否由系统自身产生</w:t>
      </w:r>
      <w:r>
        <w:rPr>
          <w:lang w:eastAsia="zh-CN"/>
        </w:rPr>
        <w:t>"</w:t>
      </w:r>
      <w:r>
        <w:rPr>
          <w:lang w:eastAsia="zh-CN"/>
        </w:rPr>
        <w:t>分为三层，共</w:t>
      </w:r>
      <w:r>
        <w:rPr>
          <w:lang w:eastAsia="zh-CN"/>
        </w:rPr>
        <w:t xml:space="preserve"> 10 </w:t>
      </w:r>
      <w:r>
        <w:rPr>
          <w:lang w:eastAsia="zh-CN"/>
        </w:rPr>
        <w:t>条规则、展开</w:t>
      </w:r>
      <w:r>
        <w:rPr>
          <w:lang w:eastAsia="zh-CN"/>
        </w:rPr>
        <w:t xml:space="preserve"> 14 </w:t>
      </w:r>
      <w:r>
        <w:rPr>
          <w:lang w:eastAsia="zh-CN"/>
        </w:rPr>
        <w:t>项检查，如表</w:t>
      </w:r>
      <w:r>
        <w:rPr>
          <w:lang w:eastAsia="zh-CN"/>
        </w:rPr>
        <w:t xml:space="preserve"> 4-11 </w:t>
      </w:r>
      <w:r>
        <w:rPr>
          <w:lang w:eastAsia="zh-CN"/>
        </w:rPr>
        <w:t>所示。</w:t>
      </w:r>
    </w:p>
    <w:p w14:paraId="50792824" w14:textId="77777777" w:rsidR="005E3CFD" w:rsidRDefault="00FE584D">
      <w:pPr>
        <w:spacing w:before="120" w:after="120"/>
        <w:jc w:val="center"/>
      </w:pPr>
      <w:r>
        <w:rPr>
          <w:sz w:val="18"/>
        </w:rPr>
        <w:t>表</w:t>
      </w:r>
      <w:r>
        <w:rPr>
          <w:sz w:val="18"/>
        </w:rPr>
        <w:t xml:space="preserve"> 4-11</w:t>
      </w:r>
      <w:r>
        <w:rPr>
          <w:sz w:val="18"/>
        </w:rPr>
        <w:t xml:space="preserve">　巡检规则分层</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2B99F545" w14:textId="77777777">
        <w:trPr>
          <w:cantSplit/>
          <w:tblHeader/>
          <w:jc w:val="center"/>
        </w:trPr>
        <w:tc>
          <w:tcPr>
            <w:tcW w:w="2126" w:type="dxa"/>
            <w:tcBorders>
              <w:bottom w:val="single" w:sz="8" w:space="0" w:color="000000"/>
            </w:tcBorders>
          </w:tcPr>
          <w:p w14:paraId="5305D886" w14:textId="77777777" w:rsidR="005E3CFD" w:rsidRDefault="00FE584D">
            <w:pPr>
              <w:spacing w:before="20" w:after="20"/>
              <w:jc w:val="center"/>
            </w:pPr>
            <w:r>
              <w:rPr>
                <w:b/>
                <w:sz w:val="21"/>
              </w:rPr>
              <w:lastRenderedPageBreak/>
              <w:t>层级</w:t>
            </w:r>
          </w:p>
        </w:tc>
        <w:tc>
          <w:tcPr>
            <w:tcW w:w="2126" w:type="dxa"/>
            <w:tcBorders>
              <w:bottom w:val="single" w:sz="8" w:space="0" w:color="000000"/>
            </w:tcBorders>
          </w:tcPr>
          <w:p w14:paraId="225078A7" w14:textId="77777777" w:rsidR="005E3CFD" w:rsidRDefault="00FE584D">
            <w:pPr>
              <w:spacing w:before="20" w:after="20"/>
              <w:jc w:val="center"/>
            </w:pPr>
            <w:r>
              <w:rPr>
                <w:b/>
                <w:sz w:val="21"/>
              </w:rPr>
              <w:t>含义</w:t>
            </w:r>
          </w:p>
        </w:tc>
        <w:tc>
          <w:tcPr>
            <w:tcW w:w="2126" w:type="dxa"/>
            <w:tcBorders>
              <w:bottom w:val="single" w:sz="8" w:space="0" w:color="000000"/>
            </w:tcBorders>
          </w:tcPr>
          <w:p w14:paraId="04316EB2" w14:textId="77777777" w:rsidR="005E3CFD" w:rsidRDefault="00FE584D">
            <w:pPr>
              <w:spacing w:before="20" w:after="20"/>
              <w:jc w:val="center"/>
            </w:pPr>
            <w:r>
              <w:rPr>
                <w:b/>
                <w:sz w:val="21"/>
              </w:rPr>
              <w:t>规则内容</w:t>
            </w:r>
          </w:p>
        </w:tc>
        <w:tc>
          <w:tcPr>
            <w:tcW w:w="2126" w:type="dxa"/>
            <w:tcBorders>
              <w:bottom w:val="single" w:sz="8" w:space="0" w:color="000000"/>
            </w:tcBorders>
          </w:tcPr>
          <w:p w14:paraId="777055D6" w14:textId="77777777" w:rsidR="005E3CFD" w:rsidRDefault="00FE584D">
            <w:pPr>
              <w:spacing w:before="20" w:after="20"/>
              <w:jc w:val="center"/>
            </w:pPr>
            <w:r>
              <w:rPr>
                <w:b/>
                <w:sz w:val="21"/>
              </w:rPr>
              <w:t>规则数</w:t>
            </w:r>
            <w:r>
              <w:rPr>
                <w:b/>
                <w:sz w:val="21"/>
              </w:rPr>
              <w:t xml:space="preserve"> / </w:t>
            </w:r>
            <w:r>
              <w:rPr>
                <w:b/>
                <w:sz w:val="21"/>
              </w:rPr>
              <w:t>检查项数</w:t>
            </w:r>
          </w:p>
        </w:tc>
      </w:tr>
      <w:tr w:rsidR="005E3CFD" w14:paraId="2D6B5FE2" w14:textId="77777777">
        <w:trPr>
          <w:cantSplit/>
          <w:jc w:val="center"/>
        </w:trPr>
        <w:tc>
          <w:tcPr>
            <w:tcW w:w="2126" w:type="dxa"/>
          </w:tcPr>
          <w:p w14:paraId="4C631BBA" w14:textId="77777777" w:rsidR="005E3CFD" w:rsidRDefault="00FE584D">
            <w:pPr>
              <w:spacing w:before="20" w:after="20"/>
              <w:jc w:val="center"/>
            </w:pPr>
            <w:r>
              <w:rPr>
                <w:sz w:val="21"/>
              </w:rPr>
              <w:t>L1</w:t>
            </w:r>
          </w:p>
        </w:tc>
        <w:tc>
          <w:tcPr>
            <w:tcW w:w="2126" w:type="dxa"/>
          </w:tcPr>
          <w:p w14:paraId="112B893D" w14:textId="77777777" w:rsidR="005E3CFD" w:rsidRDefault="00FE584D">
            <w:pPr>
              <w:spacing w:before="20" w:after="20"/>
              <w:jc w:val="center"/>
            </w:pPr>
            <w:r>
              <w:rPr>
                <w:sz w:val="21"/>
              </w:rPr>
              <w:t>真实业务风险</w:t>
            </w:r>
          </w:p>
        </w:tc>
        <w:tc>
          <w:tcPr>
            <w:tcW w:w="2126" w:type="dxa"/>
          </w:tcPr>
          <w:p w14:paraId="4E3C9465" w14:textId="77777777" w:rsidR="005E3CFD" w:rsidRDefault="00FE584D">
            <w:pPr>
              <w:spacing w:before="20" w:after="20"/>
              <w:jc w:val="center"/>
              <w:rPr>
                <w:lang w:eastAsia="zh-CN"/>
              </w:rPr>
            </w:pPr>
            <w:r>
              <w:rPr>
                <w:sz w:val="21"/>
                <w:lang w:eastAsia="zh-CN"/>
              </w:rPr>
              <w:t>图书库存自洽、读者在借数一致</w:t>
            </w:r>
          </w:p>
        </w:tc>
        <w:tc>
          <w:tcPr>
            <w:tcW w:w="2126" w:type="dxa"/>
          </w:tcPr>
          <w:p w14:paraId="0515B91E" w14:textId="77777777" w:rsidR="005E3CFD" w:rsidRDefault="00FE584D">
            <w:pPr>
              <w:spacing w:before="20" w:after="20"/>
              <w:jc w:val="center"/>
            </w:pPr>
            <w:r>
              <w:rPr>
                <w:sz w:val="21"/>
              </w:rPr>
              <w:t>2 / 2</w:t>
            </w:r>
          </w:p>
        </w:tc>
      </w:tr>
    </w:tbl>
    <w:p w14:paraId="0B4A2C7C"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0C59EC34" w14:textId="77777777">
        <w:trPr>
          <w:jc w:val="center"/>
        </w:trPr>
        <w:tc>
          <w:tcPr>
            <w:tcW w:w="0" w:type="auto"/>
            <w:gridSpan w:val="4"/>
          </w:tcPr>
          <w:p w14:paraId="37993A2F" w14:textId="77777777" w:rsidR="00933B7F" w:rsidRDefault="002057E1">
            <w:pPr>
              <w:spacing w:before="20" w:after="20" w:line="240" w:lineRule="auto"/>
              <w:jc w:val="left"/>
            </w:pPr>
            <w:r>
              <w:rPr>
                <w:rFonts w:ascii="宋体" w:hAnsi="宋体"/>
                <w:sz w:val="18"/>
                <w:szCs w:val="18"/>
              </w:rPr>
              <w:t>续表 4-11</w:t>
            </w:r>
          </w:p>
        </w:tc>
      </w:tr>
      <w:tr w:rsidR="005E3CFD" w14:paraId="0672D7CE" w14:textId="77777777">
        <w:trPr>
          <w:cantSplit/>
          <w:tblHeader/>
          <w:jc w:val="center"/>
        </w:trPr>
        <w:tc>
          <w:tcPr>
            <w:tcW w:w="2126" w:type="dxa"/>
            <w:tcBorders>
              <w:bottom w:val="single" w:sz="8" w:space="0" w:color="000000"/>
            </w:tcBorders>
          </w:tcPr>
          <w:p w14:paraId="70C7332C" w14:textId="77777777" w:rsidR="005E3CFD" w:rsidRDefault="00FE584D">
            <w:pPr>
              <w:spacing w:before="20" w:after="20"/>
              <w:jc w:val="center"/>
            </w:pPr>
            <w:r>
              <w:rPr>
                <w:b/>
                <w:sz w:val="21"/>
              </w:rPr>
              <w:t>层级</w:t>
            </w:r>
          </w:p>
        </w:tc>
        <w:tc>
          <w:tcPr>
            <w:tcW w:w="2126" w:type="dxa"/>
            <w:tcBorders>
              <w:bottom w:val="single" w:sz="8" w:space="0" w:color="000000"/>
            </w:tcBorders>
          </w:tcPr>
          <w:p w14:paraId="2503063D" w14:textId="77777777" w:rsidR="005E3CFD" w:rsidRDefault="00FE584D">
            <w:pPr>
              <w:spacing w:before="20" w:after="20"/>
              <w:jc w:val="center"/>
            </w:pPr>
            <w:r>
              <w:rPr>
                <w:b/>
                <w:sz w:val="21"/>
              </w:rPr>
              <w:t>含义</w:t>
            </w:r>
          </w:p>
        </w:tc>
        <w:tc>
          <w:tcPr>
            <w:tcW w:w="2126" w:type="dxa"/>
            <w:tcBorders>
              <w:bottom w:val="single" w:sz="8" w:space="0" w:color="000000"/>
            </w:tcBorders>
          </w:tcPr>
          <w:p w14:paraId="00131154" w14:textId="77777777" w:rsidR="005E3CFD" w:rsidRDefault="00FE584D">
            <w:pPr>
              <w:spacing w:before="20" w:after="20"/>
              <w:jc w:val="center"/>
            </w:pPr>
            <w:r>
              <w:rPr>
                <w:b/>
                <w:sz w:val="21"/>
              </w:rPr>
              <w:t>规则内容</w:t>
            </w:r>
          </w:p>
        </w:tc>
        <w:tc>
          <w:tcPr>
            <w:tcW w:w="2126" w:type="dxa"/>
            <w:tcBorders>
              <w:bottom w:val="single" w:sz="8" w:space="0" w:color="000000"/>
            </w:tcBorders>
          </w:tcPr>
          <w:p w14:paraId="768C7BB5" w14:textId="77777777" w:rsidR="005E3CFD" w:rsidRDefault="00FE584D">
            <w:pPr>
              <w:spacing w:before="20" w:after="20"/>
              <w:jc w:val="center"/>
            </w:pPr>
            <w:r>
              <w:rPr>
                <w:b/>
                <w:sz w:val="21"/>
              </w:rPr>
              <w:t>规则数</w:t>
            </w:r>
            <w:r>
              <w:rPr>
                <w:b/>
                <w:sz w:val="21"/>
              </w:rPr>
              <w:t xml:space="preserve"> / </w:t>
            </w:r>
            <w:r>
              <w:rPr>
                <w:b/>
                <w:sz w:val="21"/>
              </w:rPr>
              <w:t>检查项数</w:t>
            </w:r>
          </w:p>
        </w:tc>
      </w:tr>
      <w:tr w:rsidR="005E3CFD" w14:paraId="7DD11916" w14:textId="77777777">
        <w:trPr>
          <w:cantSplit/>
          <w:jc w:val="center"/>
        </w:trPr>
        <w:tc>
          <w:tcPr>
            <w:tcW w:w="2126" w:type="dxa"/>
          </w:tcPr>
          <w:p w14:paraId="7ECD9D20" w14:textId="77777777" w:rsidR="005E3CFD" w:rsidRDefault="00FE584D">
            <w:pPr>
              <w:spacing w:before="20" w:after="20"/>
              <w:jc w:val="center"/>
            </w:pPr>
            <w:r>
              <w:rPr>
                <w:sz w:val="21"/>
              </w:rPr>
              <w:t>L2</w:t>
            </w:r>
          </w:p>
        </w:tc>
        <w:tc>
          <w:tcPr>
            <w:tcW w:w="2126" w:type="dxa"/>
          </w:tcPr>
          <w:p w14:paraId="3111C3AC" w14:textId="77777777" w:rsidR="005E3CFD" w:rsidRDefault="00FE584D">
            <w:pPr>
              <w:spacing w:before="20" w:after="20"/>
              <w:jc w:val="center"/>
            </w:pPr>
            <w:r>
              <w:rPr>
                <w:sz w:val="21"/>
              </w:rPr>
              <w:t>关键对象删除引用</w:t>
            </w:r>
          </w:p>
        </w:tc>
        <w:tc>
          <w:tcPr>
            <w:tcW w:w="2126" w:type="dxa"/>
          </w:tcPr>
          <w:p w14:paraId="118C5875" w14:textId="77777777" w:rsidR="005E3CFD" w:rsidRDefault="00FE584D">
            <w:pPr>
              <w:spacing w:before="20" w:after="20"/>
              <w:jc w:val="center"/>
              <w:rPr>
                <w:lang w:eastAsia="zh-CN"/>
              </w:rPr>
            </w:pPr>
            <w:r>
              <w:rPr>
                <w:sz w:val="21"/>
                <w:lang w:eastAsia="zh-CN"/>
              </w:rPr>
              <w:t>已删图书、用户、分类、出版社的引用完整性</w:t>
            </w:r>
          </w:p>
        </w:tc>
        <w:tc>
          <w:tcPr>
            <w:tcW w:w="2126" w:type="dxa"/>
          </w:tcPr>
          <w:p w14:paraId="502A321B" w14:textId="77777777" w:rsidR="005E3CFD" w:rsidRDefault="00FE584D">
            <w:pPr>
              <w:spacing w:before="20" w:after="20"/>
              <w:jc w:val="center"/>
            </w:pPr>
            <w:r>
              <w:rPr>
                <w:sz w:val="21"/>
              </w:rPr>
              <w:t>1 / 4</w:t>
            </w:r>
          </w:p>
        </w:tc>
      </w:tr>
      <w:tr w:rsidR="005E3CFD" w14:paraId="4A8E47F8" w14:textId="77777777">
        <w:trPr>
          <w:cantSplit/>
          <w:jc w:val="center"/>
        </w:trPr>
        <w:tc>
          <w:tcPr>
            <w:tcW w:w="2126" w:type="dxa"/>
          </w:tcPr>
          <w:p w14:paraId="59BC54AE" w14:textId="77777777" w:rsidR="005E3CFD" w:rsidRDefault="00FE584D">
            <w:pPr>
              <w:spacing w:before="20" w:after="20"/>
              <w:jc w:val="center"/>
            </w:pPr>
            <w:r>
              <w:rPr>
                <w:sz w:val="21"/>
              </w:rPr>
              <w:t>L3</w:t>
            </w:r>
          </w:p>
        </w:tc>
        <w:tc>
          <w:tcPr>
            <w:tcW w:w="2126" w:type="dxa"/>
          </w:tcPr>
          <w:p w14:paraId="2909826F" w14:textId="77777777" w:rsidR="005E3CFD" w:rsidRDefault="00FE584D">
            <w:pPr>
              <w:spacing w:before="20" w:after="20"/>
              <w:jc w:val="center"/>
            </w:pPr>
            <w:r>
              <w:rPr>
                <w:sz w:val="21"/>
              </w:rPr>
              <w:t>状态与关联护栏</w:t>
            </w:r>
          </w:p>
        </w:tc>
        <w:tc>
          <w:tcPr>
            <w:tcW w:w="2126" w:type="dxa"/>
          </w:tcPr>
          <w:p w14:paraId="6CDDB363" w14:textId="77777777" w:rsidR="005E3CFD" w:rsidRDefault="00FE584D">
            <w:pPr>
              <w:spacing w:before="20" w:after="20"/>
              <w:jc w:val="center"/>
              <w:rPr>
                <w:lang w:eastAsia="zh-CN"/>
              </w:rPr>
            </w:pPr>
            <w:r>
              <w:rPr>
                <w:sz w:val="21"/>
                <w:lang w:eastAsia="zh-CN"/>
              </w:rPr>
              <w:t>借阅状态与日期、罚金归属与缴纳配套、金额可重算等</w:t>
            </w:r>
          </w:p>
        </w:tc>
        <w:tc>
          <w:tcPr>
            <w:tcW w:w="2126" w:type="dxa"/>
          </w:tcPr>
          <w:p w14:paraId="1037DFB8" w14:textId="77777777" w:rsidR="005E3CFD" w:rsidRDefault="00FE584D">
            <w:pPr>
              <w:spacing w:before="20" w:after="20"/>
              <w:jc w:val="center"/>
            </w:pPr>
            <w:r>
              <w:rPr>
                <w:sz w:val="21"/>
              </w:rPr>
              <w:t>7 / 8</w:t>
            </w:r>
          </w:p>
        </w:tc>
      </w:tr>
    </w:tbl>
    <w:p w14:paraId="4F6BE2CA" w14:textId="77777777" w:rsidR="005E3CFD" w:rsidRDefault="00FE584D">
      <w:pPr>
        <w:spacing w:after="0"/>
        <w:ind w:firstLineChars="200" w:firstLine="480"/>
        <w:rPr>
          <w:lang w:eastAsia="zh-CN"/>
        </w:rPr>
      </w:pPr>
      <w:r>
        <w:rPr>
          <w:lang w:eastAsia="zh-CN"/>
        </w:rPr>
        <w:t xml:space="preserve">L1 </w:t>
      </w:r>
      <w:r>
        <w:rPr>
          <w:lang w:eastAsia="zh-CN"/>
        </w:rPr>
        <w:t>对应借还流程中的冗余字段。其中还书环节存在一条已识别的异常路径：若图书在归还前被绕过守卫逻辑删除，库存回补的影响行数为零，系统仅记录一条告警日志，账实将长期不符而无人察觉。该路径的触发前提是绕过应用接口直接改库，正常业务操作不会产生；但它说明冗余字段与流水之间确实存在巡检才能兜住的口子，这正是巡检必须覆盖的真实风险。</w:t>
      </w:r>
      <w:r>
        <w:rPr>
          <w:lang w:eastAsia="zh-CN"/>
        </w:rPr>
        <w:t xml:space="preserve">L2 </w:t>
      </w:r>
      <w:r>
        <w:rPr>
          <w:lang w:eastAsia="zh-CN"/>
        </w:rPr>
        <w:t>用于发现并发删除或绕过应用层约束造成的引用遗留。</w:t>
      </w:r>
      <w:r>
        <w:rPr>
          <w:lang w:eastAsia="zh-CN"/>
        </w:rPr>
        <w:t xml:space="preserve">L3 </w:t>
      </w:r>
      <w:r>
        <w:rPr>
          <w:lang w:eastAsia="zh-CN"/>
        </w:rPr>
        <w:t>主要面向直接改库、导入错误等人工干预场景。分层的作用是不夸大覆盖面：</w:t>
      </w:r>
      <w:r>
        <w:rPr>
          <w:lang w:eastAsia="zh-CN"/>
        </w:rPr>
        <w:t xml:space="preserve">L1 </w:t>
      </w:r>
      <w:r>
        <w:rPr>
          <w:lang w:eastAsia="zh-CN"/>
        </w:rPr>
        <w:t>体现机制的核心价值，</w:t>
      </w:r>
      <w:r>
        <w:rPr>
          <w:lang w:eastAsia="zh-CN"/>
        </w:rPr>
        <w:t xml:space="preserve">L3 </w:t>
      </w:r>
      <w:r>
        <w:rPr>
          <w:lang w:eastAsia="zh-CN"/>
        </w:rPr>
        <w:t>则明确标注为人工维护护栏。</w:t>
      </w:r>
    </w:p>
    <w:p w14:paraId="78E83639" w14:textId="77777777" w:rsidR="005E3CFD" w:rsidRDefault="00FE584D">
      <w:pPr>
        <w:pStyle w:val="31"/>
        <w:spacing w:before="120" w:after="120"/>
        <w:ind w:firstLine="482"/>
        <w:rPr>
          <w:lang w:eastAsia="zh-CN"/>
        </w:rPr>
      </w:pPr>
      <w:bookmarkStart w:id="38" w:name="_Toc243338243"/>
      <w:r>
        <w:rPr>
          <w:rFonts w:ascii="Times New Roman" w:eastAsia="宋体" w:hAnsi="Times New Roman"/>
          <w:lang w:eastAsia="zh-CN"/>
        </w:rPr>
        <w:t xml:space="preserve">4.6.2 </w:t>
      </w:r>
      <w:r>
        <w:rPr>
          <w:rFonts w:ascii="Times New Roman" w:eastAsia="宋体" w:hAnsi="Times New Roman"/>
          <w:lang w:eastAsia="zh-CN"/>
        </w:rPr>
        <w:t>逻辑删除的可见性口径</w:t>
      </w:r>
      <w:bookmarkEnd w:id="38"/>
    </w:p>
    <w:p w14:paraId="7F75168C" w14:textId="77777777" w:rsidR="005E3CFD" w:rsidRDefault="00FE584D">
      <w:pPr>
        <w:spacing w:after="0"/>
        <w:ind w:firstLineChars="200" w:firstLine="480"/>
        <w:rPr>
          <w:lang w:eastAsia="zh-CN"/>
        </w:rPr>
      </w:pPr>
      <w:r>
        <w:rPr>
          <w:lang w:eastAsia="zh-CN"/>
        </w:rPr>
        <w:t>档案类数据采用逻辑删除，业务查询由框架自动追加未删除条件，已删除记录不会被普通查询返回；而巡检恰恰需要发现</w:t>
      </w:r>
      <w:r>
        <w:rPr>
          <w:lang w:eastAsia="zh-CN"/>
        </w:rPr>
        <w:t>"</w:t>
      </w:r>
      <w:r>
        <w:rPr>
          <w:lang w:eastAsia="zh-CN"/>
        </w:rPr>
        <w:t>已删除对象上遗留的异常</w:t>
      </w:r>
      <w:r>
        <w:rPr>
          <w:lang w:eastAsia="zh-CN"/>
        </w:rPr>
        <w:t>"</w:t>
      </w:r>
      <w:r>
        <w:rPr>
          <w:lang w:eastAsia="zh-CN"/>
        </w:rPr>
        <w:t>，例如已删除图书仍有在借流水。因此巡检不能复用普通业务查询的条件。</w:t>
      </w:r>
    </w:p>
    <w:p w14:paraId="49EF0427" w14:textId="77777777" w:rsidR="005E3CFD" w:rsidRDefault="00FE584D">
      <w:pPr>
        <w:spacing w:after="0"/>
        <w:ind w:firstLineChars="200" w:firstLine="480"/>
        <w:rPr>
          <w:lang w:eastAsia="zh-CN"/>
        </w:rPr>
      </w:pPr>
      <w:r>
        <w:rPr>
          <w:lang w:eastAsia="zh-CN"/>
        </w:rPr>
        <w:t>设计上的处理是：由每条规则自行声明是否包含已逻辑删除的数据，并对引用侧显式限定条件。以</w:t>
      </w:r>
      <w:r>
        <w:rPr>
          <w:lang w:eastAsia="zh-CN"/>
        </w:rPr>
        <w:t>"</w:t>
      </w:r>
      <w:r>
        <w:rPr>
          <w:lang w:eastAsia="zh-CN"/>
        </w:rPr>
        <w:t>已删除分类不被未删除图书引用</w:t>
      </w:r>
      <w:r>
        <w:rPr>
          <w:lang w:eastAsia="zh-CN"/>
        </w:rPr>
        <w:t>"</w:t>
      </w:r>
      <w:r>
        <w:rPr>
          <w:lang w:eastAsia="zh-CN"/>
        </w:rPr>
        <w:t>为例，读取侧显式限定分类为已删除，引用侧显式限定图书为未删除；而</w:t>
      </w:r>
      <w:r>
        <w:rPr>
          <w:lang w:eastAsia="zh-CN"/>
        </w:rPr>
        <w:t>"</w:t>
      </w:r>
      <w:r>
        <w:rPr>
          <w:lang w:eastAsia="zh-CN"/>
        </w:rPr>
        <w:t>已删除图书引用已删除分类</w:t>
      </w:r>
      <w:r>
        <w:rPr>
          <w:lang w:eastAsia="zh-CN"/>
        </w:rPr>
        <w:t>"</w:t>
      </w:r>
      <w:r>
        <w:rPr>
          <w:lang w:eastAsia="zh-CN"/>
        </w:rPr>
        <w:t>属于合法历史，不判为异常。若不加区分地放开删除过滤，会把合法历史误报为异常。</w:t>
      </w:r>
    </w:p>
    <w:p w14:paraId="717F196B" w14:textId="77777777" w:rsidR="005E3CFD" w:rsidRDefault="00FE584D">
      <w:pPr>
        <w:pStyle w:val="31"/>
        <w:spacing w:before="120" w:after="120"/>
        <w:ind w:firstLine="482"/>
        <w:rPr>
          <w:lang w:eastAsia="zh-CN"/>
        </w:rPr>
      </w:pPr>
      <w:bookmarkStart w:id="39" w:name="_Toc243338244"/>
      <w:r>
        <w:rPr>
          <w:rFonts w:ascii="Times New Roman" w:eastAsia="宋体" w:hAnsi="Times New Roman"/>
          <w:lang w:eastAsia="zh-CN"/>
        </w:rPr>
        <w:t xml:space="preserve">4.6.3 </w:t>
      </w:r>
      <w:r>
        <w:rPr>
          <w:rFonts w:ascii="Times New Roman" w:eastAsia="宋体" w:hAnsi="Times New Roman"/>
          <w:lang w:eastAsia="zh-CN"/>
        </w:rPr>
        <w:t>只读边界与快照一致性</w:t>
      </w:r>
      <w:bookmarkEnd w:id="39"/>
    </w:p>
    <w:p w14:paraId="33FF0220" w14:textId="77777777" w:rsidR="005E3CFD" w:rsidRDefault="00FE584D">
      <w:pPr>
        <w:spacing w:after="0"/>
        <w:ind w:firstLineChars="200" w:firstLine="480"/>
        <w:rPr>
          <w:lang w:eastAsia="zh-CN"/>
        </w:rPr>
      </w:pPr>
      <w:r>
        <w:rPr>
          <w:lang w:eastAsia="zh-CN"/>
        </w:rPr>
        <w:t>巡检只读，这一约束在代码结构上加以保证：全部检查项在一个只读事务内执行，该事务边界由独立组件承担；报告组装与审计日志记录在事务之外完成。</w:t>
      </w:r>
    </w:p>
    <w:p w14:paraId="590160F6" w14:textId="77777777" w:rsidR="005E3CFD" w:rsidRDefault="00FE584D">
      <w:pPr>
        <w:spacing w:after="0"/>
        <w:ind w:firstLineChars="200" w:firstLine="480"/>
        <w:rPr>
          <w:lang w:eastAsia="zh-CN"/>
        </w:rPr>
      </w:pPr>
      <w:r>
        <w:rPr>
          <w:lang w:eastAsia="zh-CN"/>
        </w:rPr>
        <w:t>规则必须置于同一事务内执行，目的是保证报告自洽。若各条语句分别提交，各条将读到不同时点的数据，报告会描述一个在任一真实时刻都未同时成立的状</w:t>
      </w:r>
      <w:r>
        <w:rPr>
          <w:lang w:eastAsia="zh-CN"/>
        </w:rPr>
        <w:lastRenderedPageBreak/>
        <w:t>态，例如库存已扣减而对应的借阅流水尚未计入本次读数。该性质依赖数据库的</w:t>
      </w:r>
      <w:r>
        <w:rPr>
          <w:lang w:eastAsia="zh-CN"/>
        </w:rPr>
        <w:t xml:space="preserve"> REPEATABLE READ </w:t>
      </w:r>
      <w:r>
        <w:rPr>
          <w:lang w:eastAsia="zh-CN"/>
        </w:rPr>
        <w:t>隔离级别，为此在</w:t>
      </w:r>
      <w:r>
        <w:rPr>
          <w:lang w:eastAsia="zh-CN"/>
        </w:rPr>
        <w:t xml:space="preserve"> MySQL 8.0 </w:t>
      </w:r>
      <w:r>
        <w:rPr>
          <w:lang w:eastAsia="zh-CN"/>
        </w:rPr>
        <w:t>上做了一次对照实验：先把被测行置为</w:t>
      </w:r>
      <w:r>
        <w:rPr>
          <w:lang w:eastAsia="zh-CN"/>
        </w:rPr>
        <w:t xml:space="preserve"> v=1</w:t>
      </w:r>
      <w:r>
        <w:rPr>
          <w:lang w:eastAsia="zh-CN"/>
        </w:rPr>
        <w:t>，被测会话按当前隔离级别开启事务并读取一次</w:t>
      </w:r>
      <w:r>
        <w:rPr>
          <w:lang w:eastAsia="zh-CN"/>
        </w:rPr>
        <w:t xml:space="preserve"> v</w:t>
      </w:r>
      <w:r>
        <w:rPr>
          <w:lang w:eastAsia="zh-CN"/>
        </w:rPr>
        <w:t>；随后另一独立会话把该行改为</w:t>
      </w:r>
      <w:r>
        <w:rPr>
          <w:lang w:eastAsia="zh-CN"/>
        </w:rPr>
        <w:t xml:space="preserve"> v=2 </w:t>
      </w:r>
      <w:r>
        <w:rPr>
          <w:lang w:eastAsia="zh-CN"/>
        </w:rPr>
        <w:t>并提交；被测会话在同一次事务内再读一次。结果</w:t>
      </w:r>
      <w:r>
        <w:rPr>
          <w:lang w:eastAsia="zh-CN"/>
        </w:rPr>
        <w:t xml:space="preserve"> REPEATABLE READ </w:t>
      </w:r>
      <w:r>
        <w:rPr>
          <w:lang w:eastAsia="zh-CN"/>
        </w:rPr>
        <w:t>下两次读数均为</w:t>
      </w:r>
      <w:r>
        <w:rPr>
          <w:lang w:eastAsia="zh-CN"/>
        </w:rPr>
        <w:t xml:space="preserve"> 1</w:t>
      </w:r>
      <w:r>
        <w:rPr>
          <w:lang w:eastAsia="zh-CN"/>
        </w:rPr>
        <w:t>（同一快照），而</w:t>
      </w:r>
      <w:r>
        <w:rPr>
          <w:lang w:eastAsia="zh-CN"/>
        </w:rPr>
        <w:t xml:space="preserve"> READ COMMITTED </w:t>
      </w:r>
      <w:r>
        <w:rPr>
          <w:lang w:eastAsia="zh-CN"/>
        </w:rPr>
        <w:t>下第二次读数为</w:t>
      </w:r>
      <w:r>
        <w:rPr>
          <w:lang w:eastAsia="zh-CN"/>
        </w:rPr>
        <w:t xml:space="preserve"> 2</w:t>
      </w:r>
      <w:r>
        <w:rPr>
          <w:lang w:eastAsia="zh-CN"/>
        </w:rPr>
        <w:t>（读到了已提交的新值），与预期一致。</w:t>
      </w:r>
    </w:p>
    <w:p w14:paraId="24F1A751" w14:textId="77777777" w:rsidR="005E3CFD" w:rsidRDefault="00FE584D">
      <w:pPr>
        <w:spacing w:after="0"/>
        <w:ind w:firstLineChars="200" w:firstLine="480"/>
        <w:rPr>
          <w:lang w:eastAsia="zh-CN"/>
        </w:rPr>
      </w:pPr>
      <w:r>
        <w:rPr>
          <w:lang w:eastAsia="zh-CN"/>
        </w:rPr>
        <w:t>此外，每条规则最多返回</w:t>
      </w:r>
      <w:r>
        <w:rPr>
          <w:lang w:eastAsia="zh-CN"/>
        </w:rPr>
        <w:t xml:space="preserve"> 5 </w:t>
      </w:r>
      <w:r>
        <w:rPr>
          <w:lang w:eastAsia="zh-CN"/>
        </w:rPr>
        <w:t>条定位样本，异常数为零时不执行定位查询，避免数据量较大时结果集过大。</w:t>
      </w:r>
    </w:p>
    <w:p w14:paraId="65ACA21E" w14:textId="77777777" w:rsidR="005E3CFD" w:rsidRDefault="00FE584D">
      <w:pPr>
        <w:pStyle w:val="1"/>
        <w:spacing w:before="120" w:after="120"/>
        <w:rPr>
          <w:lang w:eastAsia="zh-CN"/>
        </w:rPr>
      </w:pPr>
      <w:bookmarkStart w:id="40" w:name="_Toc243338245"/>
      <w:r>
        <w:rPr>
          <w:rFonts w:ascii="Times New Roman" w:eastAsia="宋体" w:hAnsi="Times New Roman"/>
          <w:lang w:eastAsia="zh-CN"/>
        </w:rPr>
        <w:t xml:space="preserve">5 </w:t>
      </w:r>
      <w:r>
        <w:rPr>
          <w:rFonts w:ascii="Times New Roman" w:eastAsia="宋体" w:hAnsi="Times New Roman"/>
          <w:lang w:eastAsia="zh-CN"/>
        </w:rPr>
        <w:t>系统实现</w:t>
      </w:r>
      <w:bookmarkEnd w:id="40"/>
    </w:p>
    <w:p w14:paraId="2AD454FB" w14:textId="77777777" w:rsidR="005E3CFD" w:rsidRDefault="00FE584D">
      <w:pPr>
        <w:spacing w:after="0"/>
        <w:ind w:firstLineChars="200" w:firstLine="480"/>
        <w:rPr>
          <w:lang w:eastAsia="zh-CN"/>
        </w:rPr>
      </w:pPr>
      <w:r>
        <w:rPr>
          <w:lang w:eastAsia="zh-CN"/>
        </w:rPr>
        <w:t>本章说明开发环境与工具，介绍前后端实现情况，并剖析借书、还书与权限控制三个关键功能的实现细节。</w:t>
      </w:r>
    </w:p>
    <w:p w14:paraId="2ECCF33B" w14:textId="77777777" w:rsidR="005E3CFD" w:rsidRDefault="00FE584D">
      <w:pPr>
        <w:pStyle w:val="21"/>
        <w:spacing w:before="120" w:after="120"/>
        <w:ind w:firstLine="562"/>
        <w:rPr>
          <w:lang w:eastAsia="zh-CN"/>
        </w:rPr>
      </w:pPr>
      <w:bookmarkStart w:id="41" w:name="_Toc243338246"/>
      <w:r>
        <w:rPr>
          <w:rFonts w:ascii="Times New Roman" w:eastAsia="宋体" w:hAnsi="Times New Roman"/>
          <w:lang w:eastAsia="zh-CN"/>
        </w:rPr>
        <w:t xml:space="preserve">5.1 </w:t>
      </w:r>
      <w:r>
        <w:rPr>
          <w:rFonts w:ascii="Times New Roman" w:eastAsia="宋体" w:hAnsi="Times New Roman"/>
          <w:lang w:eastAsia="zh-CN"/>
        </w:rPr>
        <w:t>开发环境与工具</w:t>
      </w:r>
      <w:bookmarkEnd w:id="41"/>
    </w:p>
    <w:p w14:paraId="079BF44E" w14:textId="77777777" w:rsidR="005E3CFD" w:rsidRDefault="00FE584D">
      <w:pPr>
        <w:spacing w:after="0"/>
        <w:ind w:firstLineChars="200" w:firstLine="480"/>
        <w:rPr>
          <w:lang w:eastAsia="zh-CN"/>
        </w:rPr>
      </w:pPr>
      <w:r>
        <w:rPr>
          <w:lang w:eastAsia="zh-CN"/>
        </w:rPr>
        <w:t>系统开发与运行环境如表</w:t>
      </w:r>
      <w:r>
        <w:rPr>
          <w:lang w:eastAsia="zh-CN"/>
        </w:rPr>
        <w:t xml:space="preserve"> 5-1 </w:t>
      </w:r>
      <w:r>
        <w:rPr>
          <w:lang w:eastAsia="zh-CN"/>
        </w:rPr>
        <w:t>所示。</w:t>
      </w:r>
    </w:p>
    <w:p w14:paraId="04F80DF6" w14:textId="77777777" w:rsidR="005E3CFD" w:rsidRDefault="00FE584D">
      <w:pPr>
        <w:spacing w:before="120" w:after="120"/>
        <w:jc w:val="center"/>
      </w:pPr>
      <w:r>
        <w:rPr>
          <w:sz w:val="18"/>
        </w:rPr>
        <w:t>表</w:t>
      </w:r>
      <w:r>
        <w:rPr>
          <w:sz w:val="18"/>
        </w:rPr>
        <w:t xml:space="preserve"> 5-1</w:t>
      </w:r>
      <w:r>
        <w:rPr>
          <w:sz w:val="18"/>
        </w:rPr>
        <w:t xml:space="preserve">　开发环境与工具</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835"/>
        <w:gridCol w:w="2835"/>
        <w:gridCol w:w="2835"/>
      </w:tblGrid>
      <w:tr w:rsidR="005E3CFD" w14:paraId="7B7C5BC4" w14:textId="77777777">
        <w:trPr>
          <w:cantSplit/>
          <w:tblHeader/>
          <w:jc w:val="center"/>
        </w:trPr>
        <w:tc>
          <w:tcPr>
            <w:tcW w:w="2835" w:type="dxa"/>
            <w:tcBorders>
              <w:bottom w:val="single" w:sz="8" w:space="0" w:color="000000"/>
            </w:tcBorders>
          </w:tcPr>
          <w:p w14:paraId="3B3C3DA1" w14:textId="77777777" w:rsidR="005E3CFD" w:rsidRDefault="00FE584D">
            <w:pPr>
              <w:spacing w:before="20" w:after="20"/>
              <w:jc w:val="center"/>
            </w:pPr>
            <w:r>
              <w:rPr>
                <w:b/>
                <w:sz w:val="21"/>
              </w:rPr>
              <w:t>类别</w:t>
            </w:r>
          </w:p>
        </w:tc>
        <w:tc>
          <w:tcPr>
            <w:tcW w:w="2835" w:type="dxa"/>
            <w:tcBorders>
              <w:bottom w:val="single" w:sz="8" w:space="0" w:color="000000"/>
            </w:tcBorders>
          </w:tcPr>
          <w:p w14:paraId="11152A39" w14:textId="77777777" w:rsidR="005E3CFD" w:rsidRDefault="00FE584D">
            <w:pPr>
              <w:spacing w:before="20" w:after="20"/>
              <w:jc w:val="center"/>
            </w:pPr>
            <w:r>
              <w:rPr>
                <w:b/>
                <w:sz w:val="21"/>
              </w:rPr>
              <w:t>软件</w:t>
            </w:r>
            <w:r>
              <w:rPr>
                <w:b/>
                <w:sz w:val="21"/>
              </w:rPr>
              <w:t>/</w:t>
            </w:r>
            <w:r>
              <w:rPr>
                <w:b/>
                <w:sz w:val="21"/>
              </w:rPr>
              <w:t>工具</w:t>
            </w:r>
          </w:p>
        </w:tc>
        <w:tc>
          <w:tcPr>
            <w:tcW w:w="2835" w:type="dxa"/>
            <w:tcBorders>
              <w:bottom w:val="single" w:sz="8" w:space="0" w:color="000000"/>
            </w:tcBorders>
          </w:tcPr>
          <w:p w14:paraId="74019349" w14:textId="77777777" w:rsidR="005E3CFD" w:rsidRDefault="00FE584D">
            <w:pPr>
              <w:spacing w:before="20" w:after="20"/>
              <w:jc w:val="center"/>
            </w:pPr>
            <w:r>
              <w:rPr>
                <w:b/>
                <w:sz w:val="21"/>
              </w:rPr>
              <w:t>版本</w:t>
            </w:r>
          </w:p>
        </w:tc>
      </w:tr>
      <w:tr w:rsidR="005E3CFD" w14:paraId="7B46639F" w14:textId="77777777">
        <w:trPr>
          <w:cantSplit/>
          <w:jc w:val="center"/>
        </w:trPr>
        <w:tc>
          <w:tcPr>
            <w:tcW w:w="2835" w:type="dxa"/>
          </w:tcPr>
          <w:p w14:paraId="6CD95EF8" w14:textId="77777777" w:rsidR="005E3CFD" w:rsidRDefault="00FE584D">
            <w:pPr>
              <w:spacing w:before="20" w:after="20"/>
              <w:jc w:val="center"/>
            </w:pPr>
            <w:r>
              <w:rPr>
                <w:sz w:val="21"/>
              </w:rPr>
              <w:t>操作系统</w:t>
            </w:r>
          </w:p>
        </w:tc>
        <w:tc>
          <w:tcPr>
            <w:tcW w:w="2835" w:type="dxa"/>
          </w:tcPr>
          <w:p w14:paraId="6A1D382B" w14:textId="77777777" w:rsidR="005E3CFD" w:rsidRDefault="00FE584D">
            <w:pPr>
              <w:spacing w:before="20" w:after="20"/>
              <w:jc w:val="center"/>
            </w:pPr>
            <w:r>
              <w:rPr>
                <w:sz w:val="21"/>
              </w:rPr>
              <w:t>Windows 11</w:t>
            </w:r>
          </w:p>
        </w:tc>
        <w:tc>
          <w:tcPr>
            <w:tcW w:w="2835" w:type="dxa"/>
          </w:tcPr>
          <w:p w14:paraId="7E00AEFF" w14:textId="77777777" w:rsidR="005E3CFD" w:rsidRDefault="00FE584D">
            <w:pPr>
              <w:spacing w:before="20" w:after="20"/>
              <w:jc w:val="center"/>
            </w:pPr>
            <w:r>
              <w:rPr>
                <w:sz w:val="21"/>
              </w:rPr>
              <w:t>—</w:t>
            </w:r>
          </w:p>
        </w:tc>
      </w:tr>
      <w:tr w:rsidR="005E3CFD" w14:paraId="07FC9ABC" w14:textId="77777777">
        <w:trPr>
          <w:cantSplit/>
          <w:jc w:val="center"/>
        </w:trPr>
        <w:tc>
          <w:tcPr>
            <w:tcW w:w="2835" w:type="dxa"/>
          </w:tcPr>
          <w:p w14:paraId="5668B5AF" w14:textId="77777777" w:rsidR="005E3CFD" w:rsidRDefault="00FE584D">
            <w:pPr>
              <w:spacing w:before="20" w:after="20"/>
              <w:jc w:val="center"/>
            </w:pPr>
            <w:r>
              <w:rPr>
                <w:sz w:val="21"/>
              </w:rPr>
              <w:t>开发语言</w:t>
            </w:r>
          </w:p>
        </w:tc>
        <w:tc>
          <w:tcPr>
            <w:tcW w:w="2835" w:type="dxa"/>
          </w:tcPr>
          <w:p w14:paraId="0A0EDC36" w14:textId="77777777" w:rsidR="005E3CFD" w:rsidRDefault="00FE584D">
            <w:pPr>
              <w:spacing w:before="20" w:after="20"/>
              <w:jc w:val="center"/>
            </w:pPr>
            <w:r>
              <w:rPr>
                <w:sz w:val="21"/>
              </w:rPr>
              <w:t>Java</w:t>
            </w:r>
          </w:p>
        </w:tc>
        <w:tc>
          <w:tcPr>
            <w:tcW w:w="2835" w:type="dxa"/>
          </w:tcPr>
          <w:p w14:paraId="7722AABA" w14:textId="77777777" w:rsidR="005E3CFD" w:rsidRDefault="00FE584D">
            <w:pPr>
              <w:spacing w:before="20" w:after="20"/>
              <w:jc w:val="center"/>
            </w:pPr>
            <w:r>
              <w:rPr>
                <w:sz w:val="21"/>
              </w:rPr>
              <w:t>21.0.9</w:t>
            </w:r>
          </w:p>
        </w:tc>
      </w:tr>
      <w:tr w:rsidR="005E3CFD" w14:paraId="0AA8525E" w14:textId="77777777">
        <w:trPr>
          <w:cantSplit/>
          <w:jc w:val="center"/>
        </w:trPr>
        <w:tc>
          <w:tcPr>
            <w:tcW w:w="2835" w:type="dxa"/>
          </w:tcPr>
          <w:p w14:paraId="00C8C6D6" w14:textId="77777777" w:rsidR="005E3CFD" w:rsidRDefault="00FE584D">
            <w:pPr>
              <w:spacing w:before="20" w:after="20"/>
              <w:jc w:val="center"/>
            </w:pPr>
            <w:r>
              <w:rPr>
                <w:sz w:val="21"/>
              </w:rPr>
              <w:t>后端构建工具</w:t>
            </w:r>
          </w:p>
        </w:tc>
        <w:tc>
          <w:tcPr>
            <w:tcW w:w="2835" w:type="dxa"/>
          </w:tcPr>
          <w:p w14:paraId="3180BD7C" w14:textId="77777777" w:rsidR="005E3CFD" w:rsidRDefault="00FE584D">
            <w:pPr>
              <w:spacing w:before="20" w:after="20"/>
              <w:jc w:val="center"/>
            </w:pPr>
            <w:r>
              <w:rPr>
                <w:sz w:val="21"/>
              </w:rPr>
              <w:t>Maven</w:t>
            </w:r>
          </w:p>
        </w:tc>
        <w:tc>
          <w:tcPr>
            <w:tcW w:w="2835" w:type="dxa"/>
          </w:tcPr>
          <w:p w14:paraId="32F20B4D" w14:textId="77777777" w:rsidR="005E3CFD" w:rsidRDefault="00FE584D">
            <w:pPr>
              <w:spacing w:before="20" w:after="20"/>
              <w:jc w:val="center"/>
            </w:pPr>
            <w:r>
              <w:rPr>
                <w:sz w:val="21"/>
              </w:rPr>
              <w:t>3.9.16</w:t>
            </w:r>
          </w:p>
        </w:tc>
      </w:tr>
      <w:tr w:rsidR="005E3CFD" w14:paraId="26A770F4" w14:textId="77777777">
        <w:trPr>
          <w:cantSplit/>
          <w:jc w:val="center"/>
        </w:trPr>
        <w:tc>
          <w:tcPr>
            <w:tcW w:w="2835" w:type="dxa"/>
          </w:tcPr>
          <w:p w14:paraId="766CA39E" w14:textId="77777777" w:rsidR="005E3CFD" w:rsidRDefault="00FE584D">
            <w:pPr>
              <w:spacing w:before="20" w:after="20"/>
              <w:jc w:val="center"/>
            </w:pPr>
            <w:r>
              <w:rPr>
                <w:sz w:val="21"/>
              </w:rPr>
              <w:t>数据库</w:t>
            </w:r>
          </w:p>
        </w:tc>
        <w:tc>
          <w:tcPr>
            <w:tcW w:w="2835" w:type="dxa"/>
          </w:tcPr>
          <w:p w14:paraId="40CDE730" w14:textId="77777777" w:rsidR="005E3CFD" w:rsidRDefault="00FE584D">
            <w:pPr>
              <w:spacing w:before="20" w:after="20"/>
              <w:jc w:val="center"/>
            </w:pPr>
            <w:r>
              <w:rPr>
                <w:sz w:val="21"/>
              </w:rPr>
              <w:t>MySQL</w:t>
            </w:r>
          </w:p>
        </w:tc>
        <w:tc>
          <w:tcPr>
            <w:tcW w:w="2835" w:type="dxa"/>
          </w:tcPr>
          <w:p w14:paraId="362AE532" w14:textId="77777777" w:rsidR="005E3CFD" w:rsidRDefault="00FE584D">
            <w:pPr>
              <w:spacing w:before="20" w:after="20"/>
              <w:jc w:val="center"/>
            </w:pPr>
            <w:r>
              <w:rPr>
                <w:sz w:val="21"/>
              </w:rPr>
              <w:t>8.0.43</w:t>
            </w:r>
          </w:p>
        </w:tc>
      </w:tr>
      <w:tr w:rsidR="005E3CFD" w14:paraId="002C8D89" w14:textId="77777777">
        <w:trPr>
          <w:cantSplit/>
          <w:jc w:val="center"/>
        </w:trPr>
        <w:tc>
          <w:tcPr>
            <w:tcW w:w="2835" w:type="dxa"/>
          </w:tcPr>
          <w:p w14:paraId="00A5068E" w14:textId="77777777" w:rsidR="005E3CFD" w:rsidRDefault="00FE584D">
            <w:pPr>
              <w:spacing w:before="20" w:after="20"/>
              <w:jc w:val="center"/>
            </w:pPr>
            <w:r>
              <w:rPr>
                <w:sz w:val="21"/>
              </w:rPr>
              <w:t>前端运行时</w:t>
            </w:r>
          </w:p>
        </w:tc>
        <w:tc>
          <w:tcPr>
            <w:tcW w:w="2835" w:type="dxa"/>
          </w:tcPr>
          <w:p w14:paraId="55F914C1" w14:textId="77777777" w:rsidR="005E3CFD" w:rsidRDefault="00FE584D">
            <w:pPr>
              <w:spacing w:before="20" w:after="20"/>
              <w:jc w:val="center"/>
            </w:pPr>
            <w:r>
              <w:rPr>
                <w:sz w:val="21"/>
              </w:rPr>
              <w:t>Node.js</w:t>
            </w:r>
          </w:p>
        </w:tc>
        <w:tc>
          <w:tcPr>
            <w:tcW w:w="2835" w:type="dxa"/>
          </w:tcPr>
          <w:p w14:paraId="4F9E1F88" w14:textId="77777777" w:rsidR="005E3CFD" w:rsidRDefault="00FE584D">
            <w:pPr>
              <w:spacing w:before="20" w:after="20"/>
              <w:jc w:val="center"/>
            </w:pPr>
            <w:r>
              <w:rPr>
                <w:sz w:val="21"/>
              </w:rPr>
              <w:t>v24.18.0</w:t>
            </w:r>
          </w:p>
        </w:tc>
      </w:tr>
      <w:tr w:rsidR="005E3CFD" w14:paraId="45263F93" w14:textId="77777777">
        <w:trPr>
          <w:cantSplit/>
          <w:jc w:val="center"/>
        </w:trPr>
        <w:tc>
          <w:tcPr>
            <w:tcW w:w="2835" w:type="dxa"/>
          </w:tcPr>
          <w:p w14:paraId="483E6E2D" w14:textId="77777777" w:rsidR="005E3CFD" w:rsidRDefault="00FE584D">
            <w:pPr>
              <w:spacing w:before="20" w:after="20"/>
              <w:jc w:val="center"/>
            </w:pPr>
            <w:r>
              <w:rPr>
                <w:sz w:val="21"/>
              </w:rPr>
              <w:t>前端包管理</w:t>
            </w:r>
          </w:p>
        </w:tc>
        <w:tc>
          <w:tcPr>
            <w:tcW w:w="2835" w:type="dxa"/>
          </w:tcPr>
          <w:p w14:paraId="1E15910A" w14:textId="77777777" w:rsidR="005E3CFD" w:rsidRDefault="00FE584D">
            <w:pPr>
              <w:spacing w:before="20" w:after="20"/>
              <w:jc w:val="center"/>
            </w:pPr>
            <w:r>
              <w:rPr>
                <w:sz w:val="21"/>
              </w:rPr>
              <w:t>npm</w:t>
            </w:r>
          </w:p>
        </w:tc>
        <w:tc>
          <w:tcPr>
            <w:tcW w:w="2835" w:type="dxa"/>
          </w:tcPr>
          <w:p w14:paraId="3C69E295" w14:textId="77777777" w:rsidR="005E3CFD" w:rsidRDefault="00FE584D">
            <w:pPr>
              <w:spacing w:before="20" w:after="20"/>
              <w:jc w:val="center"/>
            </w:pPr>
            <w:r>
              <w:rPr>
                <w:sz w:val="21"/>
              </w:rPr>
              <w:t>11.16.0</w:t>
            </w:r>
          </w:p>
        </w:tc>
      </w:tr>
      <w:tr w:rsidR="005E3CFD" w14:paraId="502B9ED7" w14:textId="77777777">
        <w:trPr>
          <w:cantSplit/>
          <w:jc w:val="center"/>
        </w:trPr>
        <w:tc>
          <w:tcPr>
            <w:tcW w:w="2835" w:type="dxa"/>
          </w:tcPr>
          <w:p w14:paraId="6761D53F" w14:textId="77777777" w:rsidR="005E3CFD" w:rsidRDefault="00FE584D">
            <w:pPr>
              <w:spacing w:before="20" w:after="20"/>
              <w:jc w:val="center"/>
            </w:pPr>
            <w:r>
              <w:rPr>
                <w:sz w:val="21"/>
              </w:rPr>
              <w:t>后端开发工具</w:t>
            </w:r>
          </w:p>
        </w:tc>
        <w:tc>
          <w:tcPr>
            <w:tcW w:w="2835" w:type="dxa"/>
          </w:tcPr>
          <w:p w14:paraId="2F3ED2D7" w14:textId="77777777" w:rsidR="005E3CFD" w:rsidRDefault="00FE584D">
            <w:pPr>
              <w:spacing w:before="20" w:after="20"/>
              <w:jc w:val="center"/>
            </w:pPr>
            <w:r>
              <w:rPr>
                <w:sz w:val="21"/>
              </w:rPr>
              <w:t>IntelliJ IDEA</w:t>
            </w:r>
          </w:p>
        </w:tc>
        <w:tc>
          <w:tcPr>
            <w:tcW w:w="2835" w:type="dxa"/>
          </w:tcPr>
          <w:p w14:paraId="182B4CBD" w14:textId="77777777" w:rsidR="005E3CFD" w:rsidRDefault="00FE584D">
            <w:pPr>
              <w:spacing w:before="20" w:after="20"/>
              <w:jc w:val="center"/>
            </w:pPr>
            <w:r>
              <w:rPr>
                <w:sz w:val="21"/>
              </w:rPr>
              <w:t>—</w:t>
            </w:r>
          </w:p>
        </w:tc>
      </w:tr>
      <w:tr w:rsidR="005E3CFD" w14:paraId="1C6ABE0A" w14:textId="77777777">
        <w:trPr>
          <w:cantSplit/>
          <w:jc w:val="center"/>
        </w:trPr>
        <w:tc>
          <w:tcPr>
            <w:tcW w:w="2835" w:type="dxa"/>
          </w:tcPr>
          <w:p w14:paraId="34797014" w14:textId="77777777" w:rsidR="005E3CFD" w:rsidRDefault="00FE584D">
            <w:pPr>
              <w:spacing w:before="20" w:after="20"/>
              <w:jc w:val="center"/>
            </w:pPr>
            <w:r>
              <w:rPr>
                <w:sz w:val="21"/>
              </w:rPr>
              <w:t>前端开发工具</w:t>
            </w:r>
          </w:p>
        </w:tc>
        <w:tc>
          <w:tcPr>
            <w:tcW w:w="2835" w:type="dxa"/>
          </w:tcPr>
          <w:p w14:paraId="31CD7E2B" w14:textId="77777777" w:rsidR="005E3CFD" w:rsidRDefault="00FE584D">
            <w:pPr>
              <w:spacing w:before="20" w:after="20"/>
              <w:jc w:val="center"/>
            </w:pPr>
            <w:r>
              <w:rPr>
                <w:sz w:val="21"/>
              </w:rPr>
              <w:t>Visual Studio Code</w:t>
            </w:r>
          </w:p>
        </w:tc>
        <w:tc>
          <w:tcPr>
            <w:tcW w:w="2835" w:type="dxa"/>
          </w:tcPr>
          <w:p w14:paraId="336DF55D" w14:textId="77777777" w:rsidR="005E3CFD" w:rsidRDefault="00FE584D">
            <w:pPr>
              <w:spacing w:before="20" w:after="20"/>
              <w:jc w:val="center"/>
            </w:pPr>
            <w:r>
              <w:rPr>
                <w:sz w:val="21"/>
              </w:rPr>
              <w:t>—</w:t>
            </w:r>
          </w:p>
        </w:tc>
      </w:tr>
      <w:tr w:rsidR="005E3CFD" w14:paraId="157CC556" w14:textId="77777777">
        <w:trPr>
          <w:cantSplit/>
          <w:jc w:val="center"/>
        </w:trPr>
        <w:tc>
          <w:tcPr>
            <w:tcW w:w="2835" w:type="dxa"/>
          </w:tcPr>
          <w:p w14:paraId="46094386" w14:textId="77777777" w:rsidR="005E3CFD" w:rsidRDefault="00FE584D">
            <w:pPr>
              <w:spacing w:before="20" w:after="20"/>
              <w:jc w:val="center"/>
            </w:pPr>
            <w:r>
              <w:rPr>
                <w:sz w:val="21"/>
              </w:rPr>
              <w:t>浏览器</w:t>
            </w:r>
          </w:p>
        </w:tc>
        <w:tc>
          <w:tcPr>
            <w:tcW w:w="2835" w:type="dxa"/>
          </w:tcPr>
          <w:p w14:paraId="6C7046DD" w14:textId="77777777" w:rsidR="005E3CFD" w:rsidRDefault="00FE584D">
            <w:pPr>
              <w:spacing w:before="20" w:after="20"/>
              <w:jc w:val="center"/>
            </w:pPr>
            <w:r>
              <w:rPr>
                <w:sz w:val="21"/>
              </w:rPr>
              <w:t>Chrome / Edge</w:t>
            </w:r>
          </w:p>
        </w:tc>
        <w:tc>
          <w:tcPr>
            <w:tcW w:w="2835" w:type="dxa"/>
          </w:tcPr>
          <w:p w14:paraId="2A5B8EA9" w14:textId="77777777" w:rsidR="005E3CFD" w:rsidRDefault="00FE584D">
            <w:pPr>
              <w:spacing w:before="20" w:after="20"/>
              <w:jc w:val="center"/>
            </w:pPr>
            <w:r>
              <w:rPr>
                <w:sz w:val="21"/>
              </w:rPr>
              <w:t>最新正式版本</w:t>
            </w:r>
          </w:p>
        </w:tc>
      </w:tr>
    </w:tbl>
    <w:p w14:paraId="6EAB22D8" w14:textId="1980B34C" w:rsidR="005E3CFD" w:rsidRDefault="00FE584D">
      <w:pPr>
        <w:spacing w:after="0"/>
        <w:ind w:firstLineChars="200" w:firstLine="480"/>
        <w:rPr>
          <w:lang w:eastAsia="zh-CN"/>
        </w:rPr>
      </w:pPr>
      <w:r>
        <w:rPr>
          <w:lang w:eastAsia="zh-CN"/>
        </w:rPr>
        <w:t>后端由</w:t>
      </w:r>
      <w:r>
        <w:rPr>
          <w:lang w:eastAsia="zh-CN"/>
        </w:rPr>
        <w:t xml:space="preserve"> Maven </w:t>
      </w:r>
      <w:r>
        <w:rPr>
          <w:lang w:eastAsia="zh-CN"/>
        </w:rPr>
        <w:t>打包为可执行</w:t>
      </w:r>
      <w:r>
        <w:rPr>
          <w:lang w:eastAsia="zh-CN"/>
        </w:rPr>
        <w:t xml:space="preserve"> jar </w:t>
      </w:r>
      <w:r>
        <w:rPr>
          <w:lang w:eastAsia="zh-CN"/>
        </w:rPr>
        <w:t>独立运行（内嵌</w:t>
      </w:r>
      <w:r>
        <w:rPr>
          <w:lang w:eastAsia="zh-CN"/>
        </w:rPr>
        <w:t xml:space="preserve"> Tomcat</w:t>
      </w:r>
      <w:r>
        <w:rPr>
          <w:lang w:eastAsia="zh-CN"/>
        </w:rPr>
        <w:t>，监听</w:t>
      </w:r>
      <w:r>
        <w:rPr>
          <w:lang w:eastAsia="zh-CN"/>
        </w:rPr>
        <w:t xml:space="preserve"> 8080 </w:t>
      </w:r>
      <w:r>
        <w:rPr>
          <w:lang w:eastAsia="zh-CN"/>
        </w:rPr>
        <w:t>端口），前端由</w:t>
      </w:r>
      <w:r>
        <w:rPr>
          <w:lang w:eastAsia="zh-CN"/>
        </w:rPr>
        <w:t xml:space="preserve"> Vite </w:t>
      </w:r>
      <w:r>
        <w:rPr>
          <w:lang w:eastAsia="zh-CN"/>
        </w:rPr>
        <w:t>提供开发服务器（</w:t>
      </w:r>
      <w:r>
        <w:rPr>
          <w:lang w:eastAsia="zh-CN"/>
        </w:rPr>
        <w:t xml:space="preserve">5173 </w:t>
      </w:r>
      <w:r>
        <w:rPr>
          <w:lang w:eastAsia="zh-CN"/>
        </w:rPr>
        <w:t>端口）并在开发环境代理</w:t>
      </w:r>
      <w:r>
        <w:rPr>
          <w:lang w:eastAsia="zh-CN"/>
        </w:rPr>
        <w:t xml:space="preserve"> /api </w:t>
      </w:r>
      <w:r>
        <w:rPr>
          <w:lang w:eastAsia="zh-CN"/>
        </w:rPr>
        <w:t>请求，数据存储采用</w:t>
      </w:r>
      <w:r>
        <w:rPr>
          <w:lang w:eastAsia="zh-CN"/>
        </w:rPr>
        <w:t xml:space="preserve"> MySQL 8.0</w:t>
      </w:r>
      <w:r>
        <w:rPr>
          <w:lang w:eastAsia="zh-CN"/>
        </w:rPr>
        <w:t>（库名</w:t>
      </w:r>
      <w:r>
        <w:rPr>
          <w:lang w:eastAsia="zh-CN"/>
        </w:rPr>
        <w:t xml:space="preserve"> library_db</w:t>
      </w:r>
      <w:r>
        <w:rPr>
          <w:lang w:eastAsia="zh-CN"/>
        </w:rPr>
        <w:t>）；运行时按</w:t>
      </w:r>
      <w:r>
        <w:rPr>
          <w:lang w:eastAsia="zh-CN"/>
        </w:rPr>
        <w:t>“</w:t>
      </w:r>
      <w:r>
        <w:rPr>
          <w:lang w:eastAsia="zh-CN"/>
        </w:rPr>
        <w:t>数据库</w:t>
      </w:r>
      <w:r>
        <w:rPr>
          <w:lang w:eastAsia="zh-CN"/>
        </w:rPr>
        <w:t xml:space="preserve"> → </w:t>
      </w:r>
      <w:r>
        <w:rPr>
          <w:lang w:eastAsia="zh-CN"/>
        </w:rPr>
        <w:t>后端</w:t>
      </w:r>
      <w:r>
        <w:rPr>
          <w:lang w:eastAsia="zh-CN"/>
        </w:rPr>
        <w:t xml:space="preserve"> → </w:t>
      </w:r>
      <w:r>
        <w:rPr>
          <w:lang w:eastAsia="zh-CN"/>
        </w:rPr>
        <w:t>前端</w:t>
      </w:r>
      <w:r>
        <w:rPr>
          <w:lang w:eastAsia="zh-CN"/>
        </w:rPr>
        <w:t>”</w:t>
      </w:r>
      <w:r>
        <w:rPr>
          <w:lang w:eastAsia="zh-CN"/>
        </w:rPr>
        <w:t>顺序启</w:t>
      </w:r>
      <w:r>
        <w:rPr>
          <w:lang w:eastAsia="zh-CN"/>
        </w:rPr>
        <w:lastRenderedPageBreak/>
        <w:t>动即可。该技术组合是当前管理信息系统的主流方案，同类系统的实践表明其具备良好的开发效率与可维护性</w:t>
      </w:r>
      <w:r>
        <w:rPr>
          <w:vertAlign w:val="superscript"/>
        </w:rPr>
        <w:fldChar w:fldCharType="begin"/>
      </w:r>
      <w:r>
        <w:rPr>
          <w:vertAlign w:val="superscript"/>
          <w:lang w:eastAsia="zh-CN"/>
        </w:rPr>
        <w:instrText xml:space="preserve"> REF _Ref19 \h \* CHARFORMAT </w:instrText>
      </w:r>
      <w:r>
        <w:rPr>
          <w:vertAlign w:val="superscript"/>
        </w:rPr>
      </w:r>
      <w:r>
        <w:rPr>
          <w:vertAlign w:val="superscript"/>
        </w:rPr>
        <w:fldChar w:fldCharType="separate"/>
      </w:r>
      <w:r w:rsidR="00B90136" w:rsidRPr="00B90136">
        <w:rPr>
          <w:vertAlign w:val="superscript"/>
          <w:lang w:eastAsia="zh-CN"/>
        </w:rPr>
        <w:t>[19]</w:t>
      </w:r>
      <w:r>
        <w:rPr>
          <w:vertAlign w:val="superscript"/>
        </w:rPr>
        <w:fldChar w:fldCharType="end"/>
      </w:r>
      <w:r>
        <w:rPr>
          <w:lang w:eastAsia="zh-CN"/>
        </w:rPr>
        <w:t>。</w:t>
      </w:r>
    </w:p>
    <w:p w14:paraId="3664B7EC" w14:textId="77777777" w:rsidR="005E3CFD" w:rsidRDefault="00FE584D">
      <w:pPr>
        <w:pStyle w:val="21"/>
        <w:spacing w:before="120" w:after="120"/>
        <w:ind w:firstLine="562"/>
        <w:rPr>
          <w:lang w:eastAsia="zh-CN"/>
        </w:rPr>
      </w:pPr>
      <w:bookmarkStart w:id="42" w:name="_Toc243338247"/>
      <w:r>
        <w:rPr>
          <w:rFonts w:ascii="Times New Roman" w:eastAsia="宋体" w:hAnsi="Times New Roman"/>
          <w:lang w:eastAsia="zh-CN"/>
        </w:rPr>
        <w:t xml:space="preserve">5.2 </w:t>
      </w:r>
      <w:r>
        <w:rPr>
          <w:rFonts w:ascii="Times New Roman" w:eastAsia="宋体" w:hAnsi="Times New Roman"/>
          <w:lang w:eastAsia="zh-CN"/>
        </w:rPr>
        <w:t>后端实现</w:t>
      </w:r>
      <w:bookmarkEnd w:id="42"/>
    </w:p>
    <w:p w14:paraId="50F0B186" w14:textId="77777777" w:rsidR="005E3CFD" w:rsidRDefault="00FE584D">
      <w:pPr>
        <w:pStyle w:val="31"/>
        <w:spacing w:before="120" w:after="120"/>
        <w:ind w:firstLine="482"/>
        <w:rPr>
          <w:lang w:eastAsia="zh-CN"/>
        </w:rPr>
      </w:pPr>
      <w:bookmarkStart w:id="43" w:name="_Toc243338248"/>
      <w:r>
        <w:rPr>
          <w:rFonts w:ascii="Times New Roman" w:eastAsia="宋体" w:hAnsi="Times New Roman"/>
          <w:lang w:eastAsia="zh-CN"/>
        </w:rPr>
        <w:t xml:space="preserve">5.2.1 </w:t>
      </w:r>
      <w:r>
        <w:rPr>
          <w:rFonts w:ascii="Times New Roman" w:eastAsia="宋体" w:hAnsi="Times New Roman"/>
          <w:lang w:eastAsia="zh-CN"/>
        </w:rPr>
        <w:t>项目结构</w:t>
      </w:r>
      <w:bookmarkEnd w:id="43"/>
    </w:p>
    <w:p w14:paraId="3CD744E3" w14:textId="77777777" w:rsidR="005E3CFD" w:rsidRDefault="00FE584D">
      <w:pPr>
        <w:spacing w:after="0"/>
        <w:ind w:firstLineChars="200" w:firstLine="480"/>
        <w:rPr>
          <w:lang w:eastAsia="zh-CN"/>
        </w:rPr>
      </w:pPr>
      <w:r>
        <w:rPr>
          <w:lang w:eastAsia="zh-CN"/>
        </w:rPr>
        <w:t>后端遵循经典分层包结构，根包为</w:t>
      </w:r>
      <w:r>
        <w:rPr>
          <w:lang w:eastAsia="zh-CN"/>
        </w:rPr>
        <w:t xml:space="preserve"> com.library</w:t>
      </w:r>
      <w:r>
        <w:rPr>
          <w:lang w:eastAsia="zh-CN"/>
        </w:rPr>
        <w:t>：</w:t>
      </w:r>
    </w:p>
    <w:p w14:paraId="297A7ED3" w14:textId="77777777" w:rsidR="005E3CFD" w:rsidRDefault="00FE584D">
      <w:pPr>
        <w:spacing w:after="0" w:line="280" w:lineRule="exact"/>
      </w:pPr>
      <w:r>
        <w:rPr>
          <w:sz w:val="18"/>
        </w:rPr>
        <w:t>com.library</w:t>
      </w:r>
    </w:p>
    <w:p w14:paraId="5B602DA2" w14:textId="77777777" w:rsidR="005E3CFD" w:rsidRDefault="00FE584D">
      <w:pPr>
        <w:spacing w:after="0" w:line="280" w:lineRule="exact"/>
      </w:pPr>
      <w:r>
        <w:rPr>
          <w:sz w:val="18"/>
        </w:rPr>
        <w:t xml:space="preserve">├── controller    </w:t>
      </w:r>
      <w:r>
        <w:rPr>
          <w:sz w:val="18"/>
        </w:rPr>
        <w:t>接口层：</w:t>
      </w:r>
      <w:r>
        <w:rPr>
          <w:sz w:val="18"/>
        </w:rPr>
        <w:t xml:space="preserve">13 </w:t>
      </w:r>
      <w:r>
        <w:rPr>
          <w:sz w:val="18"/>
        </w:rPr>
        <w:t>个</w:t>
      </w:r>
      <w:r>
        <w:rPr>
          <w:sz w:val="18"/>
        </w:rPr>
        <w:t xml:space="preserve"> REST </w:t>
      </w:r>
      <w:r>
        <w:rPr>
          <w:sz w:val="18"/>
        </w:rPr>
        <w:t>控制器（认证、图书、借阅、罚金、统计等）</w:t>
      </w:r>
    </w:p>
    <w:p w14:paraId="13C3768C" w14:textId="77777777" w:rsidR="005E3CFD" w:rsidRDefault="00FE584D">
      <w:pPr>
        <w:spacing w:after="0" w:line="280" w:lineRule="exact"/>
      </w:pPr>
      <w:r>
        <w:rPr>
          <w:sz w:val="18"/>
        </w:rPr>
        <w:t xml:space="preserve">├── service       </w:t>
      </w:r>
      <w:r>
        <w:rPr>
          <w:sz w:val="18"/>
        </w:rPr>
        <w:t>业务层：业务接口及其实现（</w:t>
      </w:r>
      <w:r>
        <w:rPr>
          <w:sz w:val="18"/>
        </w:rPr>
        <w:t xml:space="preserve">impl </w:t>
      </w:r>
      <w:r>
        <w:rPr>
          <w:sz w:val="18"/>
        </w:rPr>
        <w:t>子包）</w:t>
      </w:r>
    </w:p>
    <w:p w14:paraId="4CA79267" w14:textId="77777777" w:rsidR="005E3CFD" w:rsidRDefault="00FE584D">
      <w:pPr>
        <w:spacing w:after="0" w:line="280" w:lineRule="exact"/>
      </w:pPr>
      <w:r>
        <w:rPr>
          <w:sz w:val="18"/>
        </w:rPr>
        <w:t xml:space="preserve">├── mapper        </w:t>
      </w:r>
      <w:r>
        <w:rPr>
          <w:sz w:val="18"/>
        </w:rPr>
        <w:t>数据访问层：</w:t>
      </w:r>
      <w:r>
        <w:rPr>
          <w:sz w:val="18"/>
        </w:rPr>
        <w:t xml:space="preserve">MyBatis-Plus Mapper </w:t>
      </w:r>
      <w:r>
        <w:rPr>
          <w:sz w:val="18"/>
        </w:rPr>
        <w:t>接口</w:t>
      </w:r>
    </w:p>
    <w:p w14:paraId="53A86670" w14:textId="77777777" w:rsidR="005E3CFD" w:rsidRDefault="00FE584D">
      <w:pPr>
        <w:spacing w:after="0" w:line="280" w:lineRule="exact"/>
      </w:pPr>
      <w:r>
        <w:rPr>
          <w:sz w:val="18"/>
        </w:rPr>
        <w:t xml:space="preserve">├── entity        </w:t>
      </w:r>
      <w:r>
        <w:rPr>
          <w:sz w:val="18"/>
        </w:rPr>
        <w:t>数据库实体类（与</w:t>
      </w:r>
      <w:r>
        <w:rPr>
          <w:sz w:val="18"/>
        </w:rPr>
        <w:t xml:space="preserve"> 8 </w:t>
      </w:r>
      <w:r>
        <w:rPr>
          <w:sz w:val="18"/>
        </w:rPr>
        <w:t>张数据表一一对应）</w:t>
      </w:r>
    </w:p>
    <w:p w14:paraId="7E6EBB8A" w14:textId="77777777" w:rsidR="005E3CFD" w:rsidRDefault="00FE584D">
      <w:pPr>
        <w:spacing w:after="0" w:line="280" w:lineRule="exact"/>
      </w:pPr>
      <w:r>
        <w:rPr>
          <w:sz w:val="18"/>
        </w:rPr>
        <w:t xml:space="preserve">├── dto / vo      </w:t>
      </w:r>
      <w:r>
        <w:rPr>
          <w:sz w:val="18"/>
        </w:rPr>
        <w:t>请求参数对象</w:t>
      </w:r>
      <w:r>
        <w:rPr>
          <w:sz w:val="18"/>
        </w:rPr>
        <w:t xml:space="preserve"> / </w:t>
      </w:r>
      <w:r>
        <w:rPr>
          <w:sz w:val="18"/>
        </w:rPr>
        <w:t>响应数据对象</w:t>
      </w:r>
    </w:p>
    <w:p w14:paraId="791D89B3" w14:textId="77777777" w:rsidR="005E3CFD" w:rsidRDefault="00FE584D">
      <w:pPr>
        <w:spacing w:after="0" w:line="280" w:lineRule="exact"/>
      </w:pPr>
      <w:r>
        <w:rPr>
          <w:sz w:val="18"/>
        </w:rPr>
        <w:t xml:space="preserve">├── common        </w:t>
      </w:r>
      <w:r>
        <w:rPr>
          <w:sz w:val="18"/>
        </w:rPr>
        <w:t>统一响应</w:t>
      </w:r>
      <w:r>
        <w:rPr>
          <w:sz w:val="18"/>
        </w:rPr>
        <w:t xml:space="preserve"> Result</w:t>
      </w:r>
      <w:r>
        <w:rPr>
          <w:sz w:val="18"/>
        </w:rPr>
        <w:t>、业务异常与全局异常处理器</w:t>
      </w:r>
    </w:p>
    <w:p w14:paraId="7D389FDE" w14:textId="77777777" w:rsidR="005E3CFD" w:rsidRDefault="00FE584D">
      <w:pPr>
        <w:spacing w:after="0" w:line="280" w:lineRule="exact"/>
      </w:pPr>
      <w:r>
        <w:rPr>
          <w:sz w:val="18"/>
        </w:rPr>
        <w:t xml:space="preserve">├── annotation    </w:t>
      </w:r>
      <w:r>
        <w:rPr>
          <w:sz w:val="18"/>
        </w:rPr>
        <w:t>自定义注解</w:t>
      </w:r>
      <w:r>
        <w:rPr>
          <w:sz w:val="18"/>
        </w:rPr>
        <w:t xml:space="preserve"> @RequireRole</w:t>
      </w:r>
      <w:r>
        <w:rPr>
          <w:sz w:val="18"/>
        </w:rPr>
        <w:t>（接口级角色控制）</w:t>
      </w:r>
    </w:p>
    <w:p w14:paraId="005A13FE" w14:textId="77777777" w:rsidR="005E3CFD" w:rsidRDefault="00FE584D">
      <w:pPr>
        <w:spacing w:after="0" w:line="280" w:lineRule="exact"/>
      </w:pPr>
      <w:r>
        <w:rPr>
          <w:sz w:val="18"/>
        </w:rPr>
        <w:t xml:space="preserve">├── interceptor   JWT </w:t>
      </w:r>
      <w:r>
        <w:rPr>
          <w:sz w:val="18"/>
        </w:rPr>
        <w:t>登录认证拦截器</w:t>
      </w:r>
    </w:p>
    <w:p w14:paraId="1ABDB2FE" w14:textId="77777777" w:rsidR="005E3CFD" w:rsidRDefault="00FE584D">
      <w:pPr>
        <w:spacing w:after="0" w:line="280" w:lineRule="exact"/>
      </w:pPr>
      <w:r>
        <w:rPr>
          <w:sz w:val="18"/>
        </w:rPr>
        <w:t xml:space="preserve">├── filter        </w:t>
      </w:r>
      <w:r>
        <w:rPr>
          <w:sz w:val="18"/>
        </w:rPr>
        <w:t>请求体大小限制过滤器、请求</w:t>
      </w:r>
      <w:r>
        <w:rPr>
          <w:sz w:val="18"/>
        </w:rPr>
        <w:t xml:space="preserve"> ID </w:t>
      </w:r>
      <w:r>
        <w:rPr>
          <w:sz w:val="18"/>
        </w:rPr>
        <w:t>过滤器</w:t>
      </w:r>
    </w:p>
    <w:p w14:paraId="7A888B32" w14:textId="77777777" w:rsidR="005E3CFD" w:rsidRDefault="00FE584D">
      <w:pPr>
        <w:spacing w:after="0" w:line="280" w:lineRule="exact"/>
      </w:pPr>
      <w:r>
        <w:rPr>
          <w:sz w:val="18"/>
        </w:rPr>
        <w:t>├── config        MyBatis-Plus</w:t>
      </w:r>
      <w:r>
        <w:rPr>
          <w:sz w:val="18"/>
        </w:rPr>
        <w:t>、</w:t>
      </w:r>
      <w:r>
        <w:rPr>
          <w:sz w:val="18"/>
        </w:rPr>
        <w:t>WebMvc</w:t>
      </w:r>
      <w:r>
        <w:rPr>
          <w:sz w:val="18"/>
        </w:rPr>
        <w:t>、跨域、</w:t>
      </w:r>
      <w:r>
        <w:rPr>
          <w:sz w:val="18"/>
        </w:rPr>
        <w:t>Jackson</w:t>
      </w:r>
      <w:r>
        <w:rPr>
          <w:sz w:val="18"/>
        </w:rPr>
        <w:t>、接口文档配置</w:t>
      </w:r>
    </w:p>
    <w:p w14:paraId="6350EBFB" w14:textId="77777777" w:rsidR="005E3CFD" w:rsidRDefault="00FE584D">
      <w:pPr>
        <w:spacing w:after="0" w:line="280" w:lineRule="exact"/>
        <w:rPr>
          <w:lang w:eastAsia="zh-CN"/>
        </w:rPr>
      </w:pPr>
      <w:r>
        <w:rPr>
          <w:sz w:val="18"/>
          <w:lang w:eastAsia="zh-CN"/>
        </w:rPr>
        <w:t xml:space="preserve">├── audit        </w:t>
      </w:r>
      <w:r>
        <w:rPr>
          <w:sz w:val="18"/>
          <w:lang w:eastAsia="zh-CN"/>
        </w:rPr>
        <w:t>数据一致性巡检：规则定义、</w:t>
      </w:r>
      <w:r>
        <w:rPr>
          <w:sz w:val="18"/>
          <w:lang w:eastAsia="zh-CN"/>
        </w:rPr>
        <w:t xml:space="preserve">SQL </w:t>
      </w:r>
      <w:r>
        <w:rPr>
          <w:sz w:val="18"/>
          <w:lang w:eastAsia="zh-CN"/>
        </w:rPr>
        <w:t>提供者、只读执行器、报告服务</w:t>
      </w:r>
    </w:p>
    <w:p w14:paraId="3279EEE6" w14:textId="77777777" w:rsidR="005E3CFD" w:rsidRDefault="00FE584D">
      <w:pPr>
        <w:spacing w:after="0" w:line="280" w:lineRule="exact"/>
        <w:rPr>
          <w:lang w:eastAsia="zh-CN"/>
        </w:rPr>
      </w:pPr>
      <w:r>
        <w:rPr>
          <w:sz w:val="18"/>
          <w:lang w:eastAsia="zh-CN"/>
        </w:rPr>
        <w:t xml:space="preserve">└── utils         JWT </w:t>
      </w:r>
      <w:r>
        <w:rPr>
          <w:sz w:val="18"/>
          <w:lang w:eastAsia="zh-CN"/>
        </w:rPr>
        <w:t>工具类、用户上下文、</w:t>
      </w:r>
      <w:r>
        <w:rPr>
          <w:sz w:val="18"/>
          <w:lang w:eastAsia="zh-CN"/>
        </w:rPr>
        <w:t xml:space="preserve">IP </w:t>
      </w:r>
      <w:r>
        <w:rPr>
          <w:sz w:val="18"/>
          <w:lang w:eastAsia="zh-CN"/>
        </w:rPr>
        <w:t>工具类</w:t>
      </w:r>
    </w:p>
    <w:p w14:paraId="0ACECAEB" w14:textId="77777777" w:rsidR="005E3CFD" w:rsidRDefault="00FE584D">
      <w:pPr>
        <w:spacing w:after="0"/>
        <w:ind w:firstLineChars="200" w:firstLine="480"/>
        <w:rPr>
          <w:lang w:eastAsia="zh-CN"/>
        </w:rPr>
      </w:pPr>
      <w:r>
        <w:rPr>
          <w:lang w:eastAsia="zh-CN"/>
        </w:rPr>
        <w:t>各层遵循</w:t>
      </w:r>
      <w:r>
        <w:rPr>
          <w:lang w:eastAsia="zh-CN"/>
        </w:rPr>
        <w:t>“</w:t>
      </w:r>
      <w:r>
        <w:rPr>
          <w:lang w:eastAsia="zh-CN"/>
        </w:rPr>
        <w:t>控制器只做参数接收与结果封装、业务逻辑集中在服务层、数据访问限定在</w:t>
      </w:r>
      <w:r>
        <w:rPr>
          <w:lang w:eastAsia="zh-CN"/>
        </w:rPr>
        <w:t xml:space="preserve"> Mapper </w:t>
      </w:r>
      <w:r>
        <w:rPr>
          <w:lang w:eastAsia="zh-CN"/>
        </w:rPr>
        <w:t>层</w:t>
      </w:r>
      <w:r>
        <w:rPr>
          <w:lang w:eastAsia="zh-CN"/>
        </w:rPr>
        <w:t>”</w:t>
      </w:r>
      <w:r>
        <w:rPr>
          <w:lang w:eastAsia="zh-CN"/>
        </w:rPr>
        <w:t>的原则，业务异常统一经全局异常处理器转换为规范响应。</w:t>
      </w:r>
    </w:p>
    <w:p w14:paraId="3A4B5949" w14:textId="77777777" w:rsidR="005E3CFD" w:rsidRDefault="00FE584D">
      <w:pPr>
        <w:pStyle w:val="31"/>
        <w:spacing w:before="120" w:after="120"/>
        <w:ind w:firstLine="482"/>
        <w:rPr>
          <w:lang w:eastAsia="zh-CN"/>
        </w:rPr>
      </w:pPr>
      <w:bookmarkStart w:id="44" w:name="_Toc243338249"/>
      <w:r>
        <w:rPr>
          <w:rFonts w:ascii="Times New Roman" w:eastAsia="宋体" w:hAnsi="Times New Roman"/>
          <w:lang w:eastAsia="zh-CN"/>
        </w:rPr>
        <w:t xml:space="preserve">5.2.2 </w:t>
      </w:r>
      <w:r>
        <w:rPr>
          <w:rFonts w:ascii="Times New Roman" w:eastAsia="宋体" w:hAnsi="Times New Roman"/>
          <w:lang w:eastAsia="zh-CN"/>
        </w:rPr>
        <w:t>统一响应与登录认证实现</w:t>
      </w:r>
      <w:bookmarkEnd w:id="44"/>
    </w:p>
    <w:p w14:paraId="77AD1D08" w14:textId="77777777" w:rsidR="005E3CFD" w:rsidRDefault="00FE584D">
      <w:pPr>
        <w:spacing w:after="0"/>
        <w:ind w:firstLineChars="200" w:firstLine="480"/>
        <w:rPr>
          <w:lang w:eastAsia="zh-CN"/>
        </w:rPr>
      </w:pPr>
      <w:r>
        <w:rPr>
          <w:lang w:eastAsia="zh-CN"/>
        </w:rPr>
        <w:t>所有接口统一返回</w:t>
      </w:r>
      <w:r>
        <w:rPr>
          <w:lang w:eastAsia="zh-CN"/>
        </w:rPr>
        <w:t xml:space="preserve"> Result </w:t>
      </w:r>
      <w:r>
        <w:rPr>
          <w:lang w:eastAsia="zh-CN"/>
        </w:rPr>
        <w:t>结构（状态码、提示信息、业务数据），业务层只需抛出携带提示信息的业务异常即可自动转换为失败响应。登录认证的要点包括：防爆破限制（同一账号</w:t>
      </w:r>
      <w:r>
        <w:rPr>
          <w:lang w:eastAsia="zh-CN"/>
        </w:rPr>
        <w:t xml:space="preserve"> 10 </w:t>
      </w:r>
      <w:r>
        <w:rPr>
          <w:lang w:eastAsia="zh-CN"/>
        </w:rPr>
        <w:t>分钟内连续失败</w:t>
      </w:r>
      <w:r>
        <w:rPr>
          <w:lang w:eastAsia="zh-CN"/>
        </w:rPr>
        <w:t xml:space="preserve"> 5 </w:t>
      </w:r>
      <w:r>
        <w:rPr>
          <w:lang w:eastAsia="zh-CN"/>
        </w:rPr>
        <w:t>次即临时锁定）、基于</w:t>
      </w:r>
      <w:r>
        <w:rPr>
          <w:lang w:eastAsia="zh-CN"/>
        </w:rPr>
        <w:t xml:space="preserve"> BCrypt </w:t>
      </w:r>
      <w:r>
        <w:rPr>
          <w:lang w:eastAsia="zh-CN"/>
        </w:rPr>
        <w:t>的密文比对、账号状态校验与令牌签发；令牌中附有密码指纹，改密或重置后旧令牌自动失效。</w:t>
      </w:r>
    </w:p>
    <w:p w14:paraId="473FC21A" w14:textId="77777777" w:rsidR="005E3CFD" w:rsidRDefault="00FE584D">
      <w:pPr>
        <w:pStyle w:val="21"/>
        <w:spacing w:before="120" w:after="120"/>
        <w:ind w:firstLine="562"/>
        <w:rPr>
          <w:lang w:eastAsia="zh-CN"/>
        </w:rPr>
      </w:pPr>
      <w:bookmarkStart w:id="45" w:name="_Toc243338250"/>
      <w:r>
        <w:rPr>
          <w:rFonts w:ascii="Times New Roman" w:eastAsia="宋体" w:hAnsi="Times New Roman"/>
          <w:lang w:eastAsia="zh-CN"/>
        </w:rPr>
        <w:t xml:space="preserve">5.3 </w:t>
      </w:r>
      <w:r>
        <w:rPr>
          <w:rFonts w:ascii="Times New Roman" w:eastAsia="宋体" w:hAnsi="Times New Roman"/>
          <w:lang w:eastAsia="zh-CN"/>
        </w:rPr>
        <w:t>前端实现</w:t>
      </w:r>
      <w:bookmarkEnd w:id="45"/>
    </w:p>
    <w:p w14:paraId="74064592" w14:textId="77777777" w:rsidR="005E3CFD" w:rsidRDefault="00FE584D">
      <w:pPr>
        <w:pStyle w:val="31"/>
        <w:spacing w:before="120" w:after="120"/>
        <w:ind w:firstLine="482"/>
        <w:rPr>
          <w:lang w:eastAsia="zh-CN"/>
        </w:rPr>
      </w:pPr>
      <w:bookmarkStart w:id="46" w:name="_Toc243338251"/>
      <w:r>
        <w:rPr>
          <w:rFonts w:ascii="Times New Roman" w:eastAsia="宋体" w:hAnsi="Times New Roman"/>
          <w:lang w:eastAsia="zh-CN"/>
        </w:rPr>
        <w:t xml:space="preserve">5.3.1 </w:t>
      </w:r>
      <w:r>
        <w:rPr>
          <w:rFonts w:ascii="Times New Roman" w:eastAsia="宋体" w:hAnsi="Times New Roman"/>
          <w:lang w:eastAsia="zh-CN"/>
        </w:rPr>
        <w:t>项目结构</w:t>
      </w:r>
      <w:bookmarkEnd w:id="46"/>
    </w:p>
    <w:p w14:paraId="2FA7E1FC" w14:textId="77777777" w:rsidR="005E3CFD" w:rsidRDefault="00FE584D">
      <w:pPr>
        <w:spacing w:after="0"/>
        <w:ind w:firstLineChars="200" w:firstLine="480"/>
        <w:rPr>
          <w:lang w:eastAsia="zh-CN"/>
        </w:rPr>
      </w:pPr>
      <w:r>
        <w:rPr>
          <w:lang w:eastAsia="zh-CN"/>
        </w:rPr>
        <w:t>前端基于</w:t>
      </w:r>
      <w:r>
        <w:rPr>
          <w:lang w:eastAsia="zh-CN"/>
        </w:rPr>
        <w:t xml:space="preserve"> Vue 3 </w:t>
      </w:r>
      <w:r>
        <w:rPr>
          <w:lang w:eastAsia="zh-CN"/>
        </w:rPr>
        <w:t>组合式</w:t>
      </w:r>
      <w:r>
        <w:rPr>
          <w:lang w:eastAsia="zh-CN"/>
        </w:rPr>
        <w:t xml:space="preserve"> API </w:t>
      </w:r>
      <w:r>
        <w:rPr>
          <w:lang w:eastAsia="zh-CN"/>
        </w:rPr>
        <w:t>组织，源码目录如下：</w:t>
      </w:r>
    </w:p>
    <w:p w14:paraId="56954268" w14:textId="77777777" w:rsidR="005E3CFD" w:rsidRDefault="00FE584D">
      <w:pPr>
        <w:spacing w:after="0" w:line="280" w:lineRule="exact"/>
        <w:rPr>
          <w:lang w:eastAsia="zh-CN"/>
        </w:rPr>
      </w:pPr>
      <w:r>
        <w:rPr>
          <w:sz w:val="18"/>
          <w:lang w:eastAsia="zh-CN"/>
        </w:rPr>
        <w:t>src</w:t>
      </w:r>
    </w:p>
    <w:p w14:paraId="37218306" w14:textId="77777777" w:rsidR="005E3CFD" w:rsidRDefault="00FE584D">
      <w:pPr>
        <w:spacing w:after="0" w:line="280" w:lineRule="exact"/>
        <w:rPr>
          <w:lang w:eastAsia="zh-CN"/>
        </w:rPr>
      </w:pPr>
      <w:r>
        <w:rPr>
          <w:sz w:val="18"/>
          <w:lang w:eastAsia="zh-CN"/>
        </w:rPr>
        <w:t xml:space="preserve">├── api           </w:t>
      </w:r>
      <w:r>
        <w:rPr>
          <w:sz w:val="18"/>
          <w:lang w:eastAsia="zh-CN"/>
        </w:rPr>
        <w:t>接口封装（按模块划分：认证、图书、借阅、罚金、统计等）</w:t>
      </w:r>
    </w:p>
    <w:p w14:paraId="1BAC3E98" w14:textId="77777777" w:rsidR="005E3CFD" w:rsidRDefault="00FE584D">
      <w:pPr>
        <w:spacing w:after="0" w:line="280" w:lineRule="exact"/>
      </w:pPr>
      <w:r>
        <w:rPr>
          <w:sz w:val="18"/>
        </w:rPr>
        <w:t xml:space="preserve">├── components    </w:t>
      </w:r>
      <w:r>
        <w:rPr>
          <w:sz w:val="18"/>
        </w:rPr>
        <w:t>公共组件（主布局、导航栏等）</w:t>
      </w:r>
    </w:p>
    <w:p w14:paraId="39EA16A6" w14:textId="77777777" w:rsidR="005E3CFD" w:rsidRDefault="00FE584D">
      <w:pPr>
        <w:spacing w:after="0" w:line="280" w:lineRule="exact"/>
      </w:pPr>
      <w:r>
        <w:rPr>
          <w:sz w:val="18"/>
        </w:rPr>
        <w:t xml:space="preserve">├── router        </w:t>
      </w:r>
      <w:r>
        <w:rPr>
          <w:sz w:val="18"/>
        </w:rPr>
        <w:t>路由表与全局守卫（按角色动态注册路由、权限校验）</w:t>
      </w:r>
    </w:p>
    <w:p w14:paraId="6473B871" w14:textId="77777777" w:rsidR="005E3CFD" w:rsidRDefault="00FE584D">
      <w:pPr>
        <w:spacing w:after="0" w:line="280" w:lineRule="exact"/>
      </w:pPr>
      <w:r>
        <w:rPr>
          <w:sz w:val="18"/>
        </w:rPr>
        <w:t xml:space="preserve">├── stores        Pinia </w:t>
      </w:r>
      <w:r>
        <w:rPr>
          <w:sz w:val="18"/>
        </w:rPr>
        <w:t>状态管理（登录态持久化到</w:t>
      </w:r>
      <w:r>
        <w:rPr>
          <w:sz w:val="18"/>
        </w:rPr>
        <w:t xml:space="preserve"> localStorage</w:t>
      </w:r>
      <w:r>
        <w:rPr>
          <w:sz w:val="18"/>
        </w:rPr>
        <w:t>）</w:t>
      </w:r>
    </w:p>
    <w:p w14:paraId="4677B499" w14:textId="77777777" w:rsidR="005E3CFD" w:rsidRDefault="00FE584D">
      <w:pPr>
        <w:spacing w:after="0" w:line="280" w:lineRule="exact"/>
        <w:rPr>
          <w:lang w:eastAsia="zh-CN"/>
        </w:rPr>
      </w:pPr>
      <w:r>
        <w:rPr>
          <w:sz w:val="18"/>
          <w:lang w:eastAsia="zh-CN"/>
        </w:rPr>
        <w:t xml:space="preserve">├── styles        </w:t>
      </w:r>
      <w:r>
        <w:rPr>
          <w:sz w:val="18"/>
          <w:lang w:eastAsia="zh-CN"/>
        </w:rPr>
        <w:t>全局样式</w:t>
      </w:r>
    </w:p>
    <w:p w14:paraId="79581A7C" w14:textId="77777777" w:rsidR="005E3CFD" w:rsidRDefault="00FE584D">
      <w:pPr>
        <w:spacing w:after="0" w:line="280" w:lineRule="exact"/>
        <w:rPr>
          <w:lang w:eastAsia="zh-CN"/>
        </w:rPr>
      </w:pPr>
      <w:r>
        <w:rPr>
          <w:sz w:val="18"/>
          <w:lang w:eastAsia="zh-CN"/>
        </w:rPr>
        <w:t xml:space="preserve">├── utils         </w:t>
      </w:r>
      <w:r>
        <w:rPr>
          <w:sz w:val="18"/>
          <w:lang w:eastAsia="zh-CN"/>
        </w:rPr>
        <w:t>请求封装（</w:t>
      </w:r>
      <w:r>
        <w:rPr>
          <w:sz w:val="18"/>
          <w:lang w:eastAsia="zh-CN"/>
        </w:rPr>
        <w:t>request.js</w:t>
      </w:r>
      <w:r>
        <w:rPr>
          <w:sz w:val="18"/>
          <w:lang w:eastAsia="zh-CN"/>
        </w:rPr>
        <w:t>）、消息提示、字典常量</w:t>
      </w:r>
    </w:p>
    <w:p w14:paraId="43FCFD22" w14:textId="77777777" w:rsidR="005E3CFD" w:rsidRDefault="00FE584D">
      <w:pPr>
        <w:spacing w:after="0" w:line="280" w:lineRule="exact"/>
        <w:rPr>
          <w:lang w:eastAsia="zh-CN"/>
        </w:rPr>
      </w:pPr>
      <w:r>
        <w:rPr>
          <w:sz w:val="18"/>
          <w:lang w:eastAsia="zh-CN"/>
        </w:rPr>
        <w:t xml:space="preserve">└── views         </w:t>
      </w:r>
      <w:r>
        <w:rPr>
          <w:sz w:val="18"/>
          <w:lang w:eastAsia="zh-CN"/>
        </w:rPr>
        <w:t>页面组件：管理员端</w:t>
      </w:r>
      <w:r>
        <w:rPr>
          <w:sz w:val="18"/>
          <w:lang w:eastAsia="zh-CN"/>
        </w:rPr>
        <w:t xml:space="preserve"> 7 </w:t>
      </w:r>
      <w:r>
        <w:rPr>
          <w:sz w:val="18"/>
          <w:lang w:eastAsia="zh-CN"/>
        </w:rPr>
        <w:t>个、图书管理员端</w:t>
      </w:r>
      <w:r>
        <w:rPr>
          <w:sz w:val="18"/>
          <w:lang w:eastAsia="zh-CN"/>
        </w:rPr>
        <w:t xml:space="preserve"> 4 </w:t>
      </w:r>
      <w:r>
        <w:rPr>
          <w:sz w:val="18"/>
          <w:lang w:eastAsia="zh-CN"/>
        </w:rPr>
        <w:t>个、读者端</w:t>
      </w:r>
      <w:r>
        <w:rPr>
          <w:sz w:val="18"/>
          <w:lang w:eastAsia="zh-CN"/>
        </w:rPr>
        <w:t xml:space="preserve"> 3 </w:t>
      </w:r>
      <w:r>
        <w:rPr>
          <w:sz w:val="18"/>
          <w:lang w:eastAsia="zh-CN"/>
        </w:rPr>
        <w:t>个、登录页与个人中心</w:t>
      </w:r>
    </w:p>
    <w:p w14:paraId="5B87E561" w14:textId="77777777" w:rsidR="005E3CFD" w:rsidRDefault="00FE584D">
      <w:pPr>
        <w:spacing w:after="0"/>
        <w:ind w:firstLineChars="200" w:firstLine="480"/>
        <w:rPr>
          <w:lang w:eastAsia="zh-CN"/>
        </w:rPr>
      </w:pPr>
      <w:r>
        <w:rPr>
          <w:lang w:eastAsia="zh-CN"/>
        </w:rPr>
        <w:lastRenderedPageBreak/>
        <w:t>全部页面共</w:t>
      </w:r>
      <w:r>
        <w:rPr>
          <w:lang w:eastAsia="zh-CN"/>
        </w:rPr>
        <w:t xml:space="preserve"> 16 </w:t>
      </w:r>
      <w:r>
        <w:rPr>
          <w:lang w:eastAsia="zh-CN"/>
        </w:rPr>
        <w:t>个组件，登录后由路由守卫按当前角色动态注册可访问页面，使不同角色看到不同的菜单与界面。</w:t>
      </w:r>
    </w:p>
    <w:p w14:paraId="0777A6E3" w14:textId="77777777" w:rsidR="005E3CFD" w:rsidRDefault="00FE584D">
      <w:pPr>
        <w:pStyle w:val="31"/>
        <w:spacing w:before="120" w:after="120"/>
        <w:ind w:firstLine="482"/>
        <w:rPr>
          <w:lang w:eastAsia="zh-CN"/>
        </w:rPr>
      </w:pPr>
      <w:bookmarkStart w:id="47" w:name="_Toc243338252"/>
      <w:r>
        <w:rPr>
          <w:rFonts w:ascii="Times New Roman" w:eastAsia="宋体" w:hAnsi="Times New Roman"/>
          <w:lang w:eastAsia="zh-CN"/>
        </w:rPr>
        <w:t xml:space="preserve">5.3.2 </w:t>
      </w:r>
      <w:r>
        <w:rPr>
          <w:rFonts w:ascii="Times New Roman" w:eastAsia="宋体" w:hAnsi="Times New Roman"/>
          <w:lang w:eastAsia="zh-CN"/>
        </w:rPr>
        <w:t>核心页面实现</w:t>
      </w:r>
      <w:bookmarkEnd w:id="47"/>
    </w:p>
    <w:p w14:paraId="144A147B" w14:textId="77777777" w:rsidR="005E3CFD" w:rsidRDefault="00FE584D">
      <w:pPr>
        <w:spacing w:after="0"/>
        <w:ind w:firstLineChars="200" w:firstLine="480"/>
        <w:rPr>
          <w:lang w:eastAsia="zh-CN"/>
        </w:rPr>
      </w:pPr>
      <w:r>
        <w:rPr>
          <w:lang w:eastAsia="zh-CN"/>
        </w:rPr>
        <w:t>八个核心界面均截取自实际运行的系统。</w:t>
      </w:r>
    </w:p>
    <w:p w14:paraId="79006721" w14:textId="77777777" w:rsidR="005E3CFD" w:rsidRDefault="00FE584D">
      <w:pPr>
        <w:spacing w:after="0"/>
        <w:ind w:firstLineChars="200" w:firstLine="480"/>
        <w:rPr>
          <w:lang w:eastAsia="zh-CN"/>
        </w:rPr>
      </w:pPr>
      <w:r>
        <w:rPr>
          <w:lang w:eastAsia="zh-CN"/>
        </w:rPr>
        <w:t>系统登录页面如图</w:t>
      </w:r>
      <w:r>
        <w:rPr>
          <w:lang w:eastAsia="zh-CN"/>
        </w:rPr>
        <w:t xml:space="preserve"> 5-1 </w:t>
      </w:r>
      <w:r>
        <w:rPr>
          <w:lang w:eastAsia="zh-CN"/>
        </w:rPr>
        <w:t>所示。登录卡片含账号密码输入与必填校验，下方提供三个演示账号一键登录。</w:t>
      </w:r>
    </w:p>
    <w:p w14:paraId="1F8162E3" w14:textId="77777777" w:rsidR="005E3CFD" w:rsidRDefault="00FE584D">
      <w:pPr>
        <w:spacing w:before="120" w:after="60" w:line="240" w:lineRule="auto"/>
        <w:jc w:val="center"/>
      </w:pPr>
      <w:r>
        <w:rPr>
          <w:noProof/>
        </w:rPr>
        <w:drawing>
          <wp:inline distT="0" distB="0" distL="0" distR="0" wp14:anchorId="5BE1CF28" wp14:editId="00D52A2C">
            <wp:extent cx="4860000" cy="4825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系统登录页面.png"/>
                    <pic:cNvPicPr/>
                  </pic:nvPicPr>
                  <pic:blipFill>
                    <a:blip r:embed="rId22"/>
                    <a:stretch>
                      <a:fillRect/>
                    </a:stretch>
                  </pic:blipFill>
                  <pic:spPr>
                    <a:xfrm>
                      <a:off x="0" y="0"/>
                      <a:ext cx="4860000" cy="4825815"/>
                    </a:xfrm>
                    <a:prstGeom prst="rect">
                      <a:avLst/>
                    </a:prstGeom>
                  </pic:spPr>
                </pic:pic>
              </a:graphicData>
            </a:graphic>
          </wp:inline>
        </w:drawing>
      </w:r>
    </w:p>
    <w:p w14:paraId="41BB68B8" w14:textId="77777777" w:rsidR="005E3CFD" w:rsidRDefault="00FE584D">
      <w:pPr>
        <w:spacing w:before="120" w:after="120"/>
        <w:jc w:val="center"/>
        <w:rPr>
          <w:lang w:eastAsia="zh-CN"/>
        </w:rPr>
      </w:pPr>
      <w:r>
        <w:rPr>
          <w:sz w:val="18"/>
          <w:lang w:eastAsia="zh-CN"/>
        </w:rPr>
        <w:t>图</w:t>
      </w:r>
      <w:r>
        <w:rPr>
          <w:sz w:val="18"/>
          <w:lang w:eastAsia="zh-CN"/>
        </w:rPr>
        <w:t xml:space="preserve"> 5-1</w:t>
      </w:r>
      <w:r>
        <w:rPr>
          <w:sz w:val="18"/>
          <w:lang w:eastAsia="zh-CN"/>
        </w:rPr>
        <w:t xml:space="preserve">　系统登录页面</w:t>
      </w:r>
    </w:p>
    <w:p w14:paraId="4DAD34E8" w14:textId="77777777" w:rsidR="005E3CFD" w:rsidRDefault="00FE584D">
      <w:pPr>
        <w:spacing w:after="0"/>
        <w:ind w:firstLineChars="200" w:firstLine="480"/>
        <w:rPr>
          <w:lang w:eastAsia="zh-CN"/>
        </w:rPr>
      </w:pPr>
      <w:r>
        <w:rPr>
          <w:lang w:eastAsia="zh-CN"/>
        </w:rPr>
        <w:t>数据总览页面如图</w:t>
      </w:r>
      <w:r>
        <w:rPr>
          <w:lang w:eastAsia="zh-CN"/>
        </w:rPr>
        <w:t xml:space="preserve"> 5-2 </w:t>
      </w:r>
      <w:r>
        <w:rPr>
          <w:lang w:eastAsia="zh-CN"/>
        </w:rPr>
        <w:t>所示。页面由统计卡片、折线</w:t>
      </w:r>
      <w:r>
        <w:rPr>
          <w:lang w:eastAsia="zh-CN"/>
        </w:rPr>
        <w:t>/</w:t>
      </w:r>
      <w:r>
        <w:rPr>
          <w:lang w:eastAsia="zh-CN"/>
        </w:rPr>
        <w:t>饼图（借阅趋势、分类占比）与热度排行组成。</w:t>
      </w:r>
    </w:p>
    <w:p w14:paraId="08D38EDD" w14:textId="77777777" w:rsidR="005E3CFD" w:rsidRDefault="00FE584D">
      <w:pPr>
        <w:spacing w:before="120" w:after="60" w:line="240" w:lineRule="auto"/>
        <w:jc w:val="center"/>
      </w:pPr>
      <w:r>
        <w:rPr>
          <w:noProof/>
        </w:rPr>
        <w:lastRenderedPageBreak/>
        <w:drawing>
          <wp:inline distT="0" distB="0" distL="0" distR="0" wp14:anchorId="0CBF7809" wp14:editId="286C9E87">
            <wp:extent cx="4860000" cy="32193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数据总览页面.png"/>
                    <pic:cNvPicPr/>
                  </pic:nvPicPr>
                  <pic:blipFill>
                    <a:blip r:embed="rId23"/>
                    <a:stretch>
                      <a:fillRect/>
                    </a:stretch>
                  </pic:blipFill>
                  <pic:spPr>
                    <a:xfrm>
                      <a:off x="0" y="0"/>
                      <a:ext cx="4860000" cy="3219333"/>
                    </a:xfrm>
                    <a:prstGeom prst="rect">
                      <a:avLst/>
                    </a:prstGeom>
                  </pic:spPr>
                </pic:pic>
              </a:graphicData>
            </a:graphic>
          </wp:inline>
        </w:drawing>
      </w:r>
    </w:p>
    <w:p w14:paraId="371C5AF3" w14:textId="77777777" w:rsidR="005E3CFD" w:rsidRDefault="00FE584D">
      <w:pPr>
        <w:spacing w:before="120" w:after="120"/>
        <w:jc w:val="center"/>
        <w:rPr>
          <w:lang w:eastAsia="zh-CN"/>
        </w:rPr>
      </w:pPr>
      <w:r>
        <w:rPr>
          <w:sz w:val="18"/>
          <w:lang w:eastAsia="zh-CN"/>
        </w:rPr>
        <w:t>图</w:t>
      </w:r>
      <w:r>
        <w:rPr>
          <w:sz w:val="18"/>
          <w:lang w:eastAsia="zh-CN"/>
        </w:rPr>
        <w:t xml:space="preserve"> 5-2</w:t>
      </w:r>
      <w:r>
        <w:rPr>
          <w:sz w:val="18"/>
          <w:lang w:eastAsia="zh-CN"/>
        </w:rPr>
        <w:t xml:space="preserve">　数据总览页面</w:t>
      </w:r>
    </w:p>
    <w:p w14:paraId="55D9EBA0" w14:textId="77777777" w:rsidR="005E3CFD" w:rsidRDefault="00FE584D">
      <w:pPr>
        <w:spacing w:after="0"/>
        <w:ind w:firstLineChars="200" w:firstLine="480"/>
        <w:rPr>
          <w:lang w:eastAsia="zh-CN"/>
        </w:rPr>
      </w:pPr>
      <w:r>
        <w:rPr>
          <w:lang w:eastAsia="zh-CN"/>
        </w:rPr>
        <w:t>图书档案管理页面如图</w:t>
      </w:r>
      <w:r>
        <w:rPr>
          <w:lang w:eastAsia="zh-CN"/>
        </w:rPr>
        <w:t xml:space="preserve"> 5-3 </w:t>
      </w:r>
      <w:r>
        <w:rPr>
          <w:lang w:eastAsia="zh-CN"/>
        </w:rPr>
        <w:t>所示。多条件检索与分页表格，行内编辑</w:t>
      </w:r>
      <w:r>
        <w:rPr>
          <w:lang w:eastAsia="zh-CN"/>
        </w:rPr>
        <w:t>/</w:t>
      </w:r>
      <w:r>
        <w:rPr>
          <w:lang w:eastAsia="zh-CN"/>
        </w:rPr>
        <w:t>删除、右上角新增，均走对话框表单与字段校验。</w:t>
      </w:r>
    </w:p>
    <w:p w14:paraId="243140AE" w14:textId="77777777" w:rsidR="005E3CFD" w:rsidRDefault="00FE584D">
      <w:pPr>
        <w:spacing w:before="120" w:after="60" w:line="240" w:lineRule="auto"/>
        <w:jc w:val="center"/>
      </w:pPr>
      <w:r>
        <w:rPr>
          <w:noProof/>
        </w:rPr>
        <w:drawing>
          <wp:inline distT="0" distB="0" distL="0" distR="0" wp14:anchorId="6A0A7B4B" wp14:editId="2F28D110">
            <wp:extent cx="4860000" cy="32193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_图书档案管理页面.png"/>
                    <pic:cNvPicPr/>
                  </pic:nvPicPr>
                  <pic:blipFill>
                    <a:blip r:embed="rId24"/>
                    <a:stretch>
                      <a:fillRect/>
                    </a:stretch>
                  </pic:blipFill>
                  <pic:spPr>
                    <a:xfrm>
                      <a:off x="0" y="0"/>
                      <a:ext cx="4860000" cy="3219333"/>
                    </a:xfrm>
                    <a:prstGeom prst="rect">
                      <a:avLst/>
                    </a:prstGeom>
                  </pic:spPr>
                </pic:pic>
              </a:graphicData>
            </a:graphic>
          </wp:inline>
        </w:drawing>
      </w:r>
    </w:p>
    <w:p w14:paraId="108B07BD" w14:textId="77777777" w:rsidR="005E3CFD" w:rsidRDefault="00FE584D">
      <w:pPr>
        <w:spacing w:before="120" w:after="120"/>
        <w:jc w:val="center"/>
        <w:rPr>
          <w:lang w:eastAsia="zh-CN"/>
        </w:rPr>
      </w:pPr>
      <w:r>
        <w:rPr>
          <w:sz w:val="18"/>
          <w:lang w:eastAsia="zh-CN"/>
        </w:rPr>
        <w:t>图</w:t>
      </w:r>
      <w:r>
        <w:rPr>
          <w:sz w:val="18"/>
          <w:lang w:eastAsia="zh-CN"/>
        </w:rPr>
        <w:t xml:space="preserve"> 5-3</w:t>
      </w:r>
      <w:r>
        <w:rPr>
          <w:sz w:val="18"/>
          <w:lang w:eastAsia="zh-CN"/>
        </w:rPr>
        <w:t xml:space="preserve">　图书档案管理页面</w:t>
      </w:r>
    </w:p>
    <w:p w14:paraId="40B49DCD" w14:textId="77777777" w:rsidR="005E3CFD" w:rsidRDefault="00FE584D">
      <w:pPr>
        <w:spacing w:after="0"/>
        <w:ind w:firstLineChars="200" w:firstLine="480"/>
        <w:rPr>
          <w:lang w:eastAsia="zh-CN"/>
        </w:rPr>
      </w:pPr>
      <w:r>
        <w:rPr>
          <w:lang w:eastAsia="zh-CN"/>
        </w:rPr>
        <w:t>借还办理页面如图</w:t>
      </w:r>
      <w:r>
        <w:rPr>
          <w:lang w:eastAsia="zh-CN"/>
        </w:rPr>
        <w:t xml:space="preserve"> 5-4 </w:t>
      </w:r>
      <w:r>
        <w:rPr>
          <w:lang w:eastAsia="zh-CN"/>
        </w:rPr>
        <w:t>所示。借书按</w:t>
      </w:r>
      <w:r>
        <w:rPr>
          <w:lang w:eastAsia="zh-CN"/>
        </w:rPr>
        <w:t>“</w:t>
      </w:r>
      <w:r>
        <w:rPr>
          <w:lang w:eastAsia="zh-CN"/>
        </w:rPr>
        <w:t>检索读者</w:t>
      </w:r>
      <w:r>
        <w:rPr>
          <w:lang w:eastAsia="zh-CN"/>
        </w:rPr>
        <w:t xml:space="preserve"> → </w:t>
      </w:r>
      <w:r>
        <w:rPr>
          <w:lang w:eastAsia="zh-CN"/>
        </w:rPr>
        <w:t>选书</w:t>
      </w:r>
      <w:r>
        <w:rPr>
          <w:lang w:eastAsia="zh-CN"/>
        </w:rPr>
        <w:t xml:space="preserve"> → </w:t>
      </w:r>
      <w:r>
        <w:rPr>
          <w:lang w:eastAsia="zh-CN"/>
        </w:rPr>
        <w:t>确认借出</w:t>
      </w:r>
      <w:r>
        <w:rPr>
          <w:lang w:eastAsia="zh-CN"/>
        </w:rPr>
        <w:t>”</w:t>
      </w:r>
      <w:r>
        <w:rPr>
          <w:lang w:eastAsia="zh-CN"/>
        </w:rPr>
        <w:t>流程提交前完成资格与库存校验；还书检索在借记录后一键归还，并高亮逾期。</w:t>
      </w:r>
    </w:p>
    <w:p w14:paraId="6C168787" w14:textId="77777777" w:rsidR="005E3CFD" w:rsidRDefault="00FE584D">
      <w:pPr>
        <w:spacing w:before="120" w:after="60" w:line="240" w:lineRule="auto"/>
        <w:jc w:val="center"/>
      </w:pPr>
      <w:r>
        <w:rPr>
          <w:noProof/>
        </w:rPr>
        <w:lastRenderedPageBreak/>
        <w:drawing>
          <wp:inline distT="0" distB="0" distL="0" distR="0" wp14:anchorId="4BE928AE" wp14:editId="4ACA7B32">
            <wp:extent cx="4860000" cy="34207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4_借还办理页面.png"/>
                    <pic:cNvPicPr/>
                  </pic:nvPicPr>
                  <pic:blipFill>
                    <a:blip r:embed="rId25"/>
                    <a:stretch>
                      <a:fillRect/>
                    </a:stretch>
                  </pic:blipFill>
                  <pic:spPr>
                    <a:xfrm>
                      <a:off x="0" y="0"/>
                      <a:ext cx="4860000" cy="3420751"/>
                    </a:xfrm>
                    <a:prstGeom prst="rect">
                      <a:avLst/>
                    </a:prstGeom>
                  </pic:spPr>
                </pic:pic>
              </a:graphicData>
            </a:graphic>
          </wp:inline>
        </w:drawing>
      </w:r>
    </w:p>
    <w:p w14:paraId="375A3FE1" w14:textId="77777777" w:rsidR="005E3CFD" w:rsidRDefault="00FE584D">
      <w:pPr>
        <w:spacing w:before="120" w:after="120"/>
        <w:jc w:val="center"/>
        <w:rPr>
          <w:lang w:eastAsia="zh-CN"/>
        </w:rPr>
      </w:pPr>
      <w:r>
        <w:rPr>
          <w:sz w:val="18"/>
          <w:lang w:eastAsia="zh-CN"/>
        </w:rPr>
        <w:t>图</w:t>
      </w:r>
      <w:r>
        <w:rPr>
          <w:sz w:val="18"/>
          <w:lang w:eastAsia="zh-CN"/>
        </w:rPr>
        <w:t xml:space="preserve"> 5-4</w:t>
      </w:r>
      <w:r>
        <w:rPr>
          <w:sz w:val="18"/>
          <w:lang w:eastAsia="zh-CN"/>
        </w:rPr>
        <w:t xml:space="preserve">　借还办理页面</w:t>
      </w:r>
    </w:p>
    <w:p w14:paraId="1C515BB4" w14:textId="77777777" w:rsidR="005E3CFD" w:rsidRDefault="00FE584D">
      <w:pPr>
        <w:spacing w:after="0"/>
        <w:ind w:firstLineChars="200" w:firstLine="480"/>
        <w:rPr>
          <w:lang w:eastAsia="zh-CN"/>
        </w:rPr>
      </w:pPr>
      <w:r>
        <w:rPr>
          <w:lang w:eastAsia="zh-CN"/>
        </w:rPr>
        <w:t>图书检索页面如图</w:t>
      </w:r>
      <w:r>
        <w:rPr>
          <w:lang w:eastAsia="zh-CN"/>
        </w:rPr>
        <w:t xml:space="preserve"> 5-5 </w:t>
      </w:r>
      <w:r>
        <w:rPr>
          <w:lang w:eastAsia="zh-CN"/>
        </w:rPr>
        <w:t>所示。关键词与分类组合检索；列表展示书目与可借状态，点击进入详情页。</w:t>
      </w:r>
    </w:p>
    <w:p w14:paraId="7837CE5F" w14:textId="77777777" w:rsidR="005E3CFD" w:rsidRDefault="00FE584D">
      <w:pPr>
        <w:spacing w:before="120" w:after="60" w:line="240" w:lineRule="auto"/>
        <w:jc w:val="center"/>
      </w:pPr>
      <w:r>
        <w:rPr>
          <w:noProof/>
        </w:rPr>
        <w:drawing>
          <wp:inline distT="0" distB="0" distL="0" distR="0" wp14:anchorId="54E4FACA" wp14:editId="6F75F81D">
            <wp:extent cx="4860000" cy="32193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5_图书检索页面.png"/>
                    <pic:cNvPicPr/>
                  </pic:nvPicPr>
                  <pic:blipFill>
                    <a:blip r:embed="rId26"/>
                    <a:stretch>
                      <a:fillRect/>
                    </a:stretch>
                  </pic:blipFill>
                  <pic:spPr>
                    <a:xfrm>
                      <a:off x="0" y="0"/>
                      <a:ext cx="4860000" cy="3219333"/>
                    </a:xfrm>
                    <a:prstGeom prst="rect">
                      <a:avLst/>
                    </a:prstGeom>
                  </pic:spPr>
                </pic:pic>
              </a:graphicData>
            </a:graphic>
          </wp:inline>
        </w:drawing>
      </w:r>
    </w:p>
    <w:p w14:paraId="0FF50561" w14:textId="77777777" w:rsidR="005E3CFD" w:rsidRDefault="00FE584D">
      <w:pPr>
        <w:spacing w:before="120" w:after="120"/>
        <w:jc w:val="center"/>
        <w:rPr>
          <w:lang w:eastAsia="zh-CN"/>
        </w:rPr>
      </w:pPr>
      <w:r>
        <w:rPr>
          <w:sz w:val="18"/>
          <w:lang w:eastAsia="zh-CN"/>
        </w:rPr>
        <w:t>图</w:t>
      </w:r>
      <w:r>
        <w:rPr>
          <w:sz w:val="18"/>
          <w:lang w:eastAsia="zh-CN"/>
        </w:rPr>
        <w:t xml:space="preserve"> 5-5</w:t>
      </w:r>
      <w:r>
        <w:rPr>
          <w:sz w:val="18"/>
          <w:lang w:eastAsia="zh-CN"/>
        </w:rPr>
        <w:t xml:space="preserve">　图书检索页面</w:t>
      </w:r>
    </w:p>
    <w:p w14:paraId="45DC1F3F" w14:textId="77777777" w:rsidR="005E3CFD" w:rsidRDefault="00FE584D">
      <w:pPr>
        <w:spacing w:after="0"/>
        <w:ind w:firstLineChars="200" w:firstLine="480"/>
        <w:rPr>
          <w:lang w:eastAsia="zh-CN"/>
        </w:rPr>
      </w:pPr>
      <w:r>
        <w:rPr>
          <w:lang w:eastAsia="zh-CN"/>
        </w:rPr>
        <w:t>我的借阅页面如图</w:t>
      </w:r>
      <w:r>
        <w:rPr>
          <w:lang w:eastAsia="zh-CN"/>
        </w:rPr>
        <w:t xml:space="preserve"> 5-6 </w:t>
      </w:r>
      <w:r>
        <w:rPr>
          <w:lang w:eastAsia="zh-CN"/>
        </w:rPr>
        <w:t>所示。在借记录标注应还日期与剩余天数，临期逾期高亮；满足条件的记录可一键自助续借。</w:t>
      </w:r>
    </w:p>
    <w:p w14:paraId="28A798E4" w14:textId="77777777" w:rsidR="005E3CFD" w:rsidRDefault="00FE584D">
      <w:pPr>
        <w:spacing w:before="120" w:after="60" w:line="240" w:lineRule="auto"/>
        <w:jc w:val="center"/>
      </w:pPr>
      <w:r>
        <w:rPr>
          <w:noProof/>
        </w:rPr>
        <w:lastRenderedPageBreak/>
        <w:drawing>
          <wp:inline distT="0" distB="0" distL="0" distR="0" wp14:anchorId="1BBC5D7C" wp14:editId="245B15B8">
            <wp:extent cx="4860000" cy="3219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6_我的借阅页面.png"/>
                    <pic:cNvPicPr/>
                  </pic:nvPicPr>
                  <pic:blipFill>
                    <a:blip r:embed="rId27"/>
                    <a:stretch>
                      <a:fillRect/>
                    </a:stretch>
                  </pic:blipFill>
                  <pic:spPr>
                    <a:xfrm>
                      <a:off x="0" y="0"/>
                      <a:ext cx="4860000" cy="3219333"/>
                    </a:xfrm>
                    <a:prstGeom prst="rect">
                      <a:avLst/>
                    </a:prstGeom>
                  </pic:spPr>
                </pic:pic>
              </a:graphicData>
            </a:graphic>
          </wp:inline>
        </w:drawing>
      </w:r>
    </w:p>
    <w:p w14:paraId="40A136F9" w14:textId="77777777" w:rsidR="005E3CFD" w:rsidRDefault="00FE584D">
      <w:pPr>
        <w:spacing w:before="120" w:after="120"/>
        <w:jc w:val="center"/>
        <w:rPr>
          <w:lang w:eastAsia="zh-CN"/>
        </w:rPr>
      </w:pPr>
      <w:r>
        <w:rPr>
          <w:sz w:val="18"/>
          <w:lang w:eastAsia="zh-CN"/>
        </w:rPr>
        <w:t>图</w:t>
      </w:r>
      <w:r>
        <w:rPr>
          <w:sz w:val="18"/>
          <w:lang w:eastAsia="zh-CN"/>
        </w:rPr>
        <w:t xml:space="preserve"> 5-6</w:t>
      </w:r>
      <w:r>
        <w:rPr>
          <w:sz w:val="18"/>
          <w:lang w:eastAsia="zh-CN"/>
        </w:rPr>
        <w:t xml:space="preserve">　我的借阅页面</w:t>
      </w:r>
    </w:p>
    <w:p w14:paraId="03C6C7A0" w14:textId="77777777" w:rsidR="005E3CFD" w:rsidRDefault="00FE584D">
      <w:pPr>
        <w:spacing w:after="0"/>
        <w:ind w:firstLineChars="200" w:firstLine="480"/>
        <w:rPr>
          <w:lang w:eastAsia="zh-CN"/>
        </w:rPr>
      </w:pPr>
      <w:r>
        <w:rPr>
          <w:lang w:eastAsia="zh-CN"/>
        </w:rPr>
        <w:t>罚金管理页面如图</w:t>
      </w:r>
      <w:r>
        <w:rPr>
          <w:lang w:eastAsia="zh-CN"/>
        </w:rPr>
        <w:t xml:space="preserve"> 5-7 </w:t>
      </w:r>
      <w:r>
        <w:rPr>
          <w:lang w:eastAsia="zh-CN"/>
        </w:rPr>
        <w:t>所示。支持按缴纳状态筛选罚金记录，未缴记录可一键登记缴纳，已缴记录保留缴纳方式与时间备查。</w:t>
      </w:r>
    </w:p>
    <w:p w14:paraId="7BE4FE71" w14:textId="77777777" w:rsidR="00BB0BBF" w:rsidRDefault="009A66F1">
      <w:pPr>
        <w:spacing w:before="120" w:after="60" w:line="240" w:lineRule="auto"/>
        <w:jc w:val="center"/>
      </w:pPr>
      <w:r>
        <w:rPr>
          <w:noProof/>
        </w:rPr>
        <w:drawing>
          <wp:inline distT="0" distB="0" distL="0" distR="0" wp14:anchorId="29BCB3B6" wp14:editId="474725AF">
            <wp:extent cx="4860000" cy="32193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_罚金管理页面.png"/>
                    <pic:cNvPicPr/>
                  </pic:nvPicPr>
                  <pic:blipFill>
                    <a:blip r:embed="rId28"/>
                    <a:stretch>
                      <a:fillRect/>
                    </a:stretch>
                  </pic:blipFill>
                  <pic:spPr>
                    <a:xfrm>
                      <a:off x="0" y="0"/>
                      <a:ext cx="4860000" cy="3219333"/>
                    </a:xfrm>
                    <a:prstGeom prst="rect">
                      <a:avLst/>
                    </a:prstGeom>
                  </pic:spPr>
                </pic:pic>
              </a:graphicData>
            </a:graphic>
          </wp:inline>
        </w:drawing>
      </w:r>
    </w:p>
    <w:p w14:paraId="1B023388" w14:textId="77777777" w:rsidR="005E3CFD" w:rsidRDefault="00FE584D">
      <w:pPr>
        <w:spacing w:before="120" w:after="120"/>
        <w:jc w:val="center"/>
        <w:rPr>
          <w:lang w:eastAsia="zh-CN"/>
        </w:rPr>
      </w:pPr>
      <w:r>
        <w:rPr>
          <w:sz w:val="18"/>
          <w:lang w:eastAsia="zh-CN"/>
        </w:rPr>
        <w:t>图</w:t>
      </w:r>
      <w:r>
        <w:rPr>
          <w:sz w:val="18"/>
          <w:lang w:eastAsia="zh-CN"/>
        </w:rPr>
        <w:t xml:space="preserve"> 5-7</w:t>
      </w:r>
      <w:r>
        <w:rPr>
          <w:sz w:val="18"/>
          <w:lang w:eastAsia="zh-CN"/>
        </w:rPr>
        <w:t xml:space="preserve">　罚金管理页面</w:t>
      </w:r>
    </w:p>
    <w:p w14:paraId="3E7FB343" w14:textId="77777777" w:rsidR="005E3CFD" w:rsidRDefault="00FE584D">
      <w:pPr>
        <w:spacing w:after="0"/>
        <w:ind w:firstLineChars="200" w:firstLine="480"/>
        <w:rPr>
          <w:lang w:eastAsia="zh-CN"/>
        </w:rPr>
      </w:pPr>
      <w:r>
        <w:rPr>
          <w:lang w:eastAsia="zh-CN"/>
        </w:rPr>
        <w:t>用户管理页面如图</w:t>
      </w:r>
      <w:r>
        <w:rPr>
          <w:lang w:eastAsia="zh-CN"/>
        </w:rPr>
        <w:t xml:space="preserve"> 5-8 </w:t>
      </w:r>
      <w:r>
        <w:rPr>
          <w:lang w:eastAsia="zh-CN"/>
        </w:rPr>
        <w:t>所示。支持按读者姓名</w:t>
      </w:r>
      <w:r>
        <w:rPr>
          <w:lang w:eastAsia="zh-CN"/>
        </w:rPr>
        <w:t>/</w:t>
      </w:r>
      <w:r>
        <w:rPr>
          <w:lang w:eastAsia="zh-CN"/>
        </w:rPr>
        <w:t>证号</w:t>
      </w:r>
      <w:r>
        <w:rPr>
          <w:lang w:eastAsia="zh-CN"/>
        </w:rPr>
        <w:t>/</w:t>
      </w:r>
      <w:r>
        <w:rPr>
          <w:lang w:eastAsia="zh-CN"/>
        </w:rPr>
        <w:t>登录名检索并维护账号状态，表单校验与删除确认的交互模式与图书档案管理一致。</w:t>
      </w:r>
    </w:p>
    <w:p w14:paraId="440CD66C" w14:textId="77777777" w:rsidR="00BB0BBF" w:rsidRDefault="009A66F1">
      <w:pPr>
        <w:spacing w:before="120" w:after="60" w:line="240" w:lineRule="auto"/>
        <w:jc w:val="center"/>
      </w:pPr>
      <w:r>
        <w:rPr>
          <w:noProof/>
        </w:rPr>
        <w:lastRenderedPageBreak/>
        <w:drawing>
          <wp:inline distT="0" distB="0" distL="0" distR="0" wp14:anchorId="0F7D78E1" wp14:editId="5B92FC18">
            <wp:extent cx="4860000" cy="32193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8_用户管理页面.png"/>
                    <pic:cNvPicPr/>
                  </pic:nvPicPr>
                  <pic:blipFill>
                    <a:blip r:embed="rId29"/>
                    <a:stretch>
                      <a:fillRect/>
                    </a:stretch>
                  </pic:blipFill>
                  <pic:spPr>
                    <a:xfrm>
                      <a:off x="0" y="0"/>
                      <a:ext cx="4860000" cy="3219333"/>
                    </a:xfrm>
                    <a:prstGeom prst="rect">
                      <a:avLst/>
                    </a:prstGeom>
                  </pic:spPr>
                </pic:pic>
              </a:graphicData>
            </a:graphic>
          </wp:inline>
        </w:drawing>
      </w:r>
    </w:p>
    <w:p w14:paraId="3B8AD935" w14:textId="77777777" w:rsidR="005E3CFD" w:rsidRDefault="00FE584D">
      <w:pPr>
        <w:spacing w:before="120" w:after="120"/>
        <w:jc w:val="center"/>
        <w:rPr>
          <w:lang w:eastAsia="zh-CN"/>
        </w:rPr>
      </w:pPr>
      <w:r>
        <w:rPr>
          <w:sz w:val="18"/>
          <w:lang w:eastAsia="zh-CN"/>
        </w:rPr>
        <w:t>图</w:t>
      </w:r>
      <w:r>
        <w:rPr>
          <w:sz w:val="18"/>
          <w:lang w:eastAsia="zh-CN"/>
        </w:rPr>
        <w:t xml:space="preserve"> 5-8</w:t>
      </w:r>
      <w:r>
        <w:rPr>
          <w:sz w:val="18"/>
          <w:lang w:eastAsia="zh-CN"/>
        </w:rPr>
        <w:t xml:space="preserve">　用户管理页面</w:t>
      </w:r>
    </w:p>
    <w:p w14:paraId="58BB9647" w14:textId="77777777" w:rsidR="005E3CFD" w:rsidRDefault="00FE584D">
      <w:pPr>
        <w:pStyle w:val="31"/>
        <w:spacing w:before="120" w:after="120"/>
        <w:ind w:firstLine="482"/>
        <w:rPr>
          <w:lang w:eastAsia="zh-CN"/>
        </w:rPr>
      </w:pPr>
      <w:bookmarkStart w:id="48" w:name="_Toc243338253"/>
      <w:r>
        <w:rPr>
          <w:rFonts w:ascii="Times New Roman" w:eastAsia="宋体" w:hAnsi="Times New Roman"/>
          <w:lang w:eastAsia="zh-CN"/>
        </w:rPr>
        <w:t xml:space="preserve">5.3.3 </w:t>
      </w:r>
      <w:r>
        <w:rPr>
          <w:rFonts w:ascii="Times New Roman" w:eastAsia="宋体" w:hAnsi="Times New Roman"/>
          <w:lang w:eastAsia="zh-CN"/>
        </w:rPr>
        <w:t>请求封装与前端权限控制</w:t>
      </w:r>
      <w:bookmarkEnd w:id="48"/>
    </w:p>
    <w:p w14:paraId="2F80FB55" w14:textId="77777777" w:rsidR="005E3CFD" w:rsidRDefault="00FE584D">
      <w:pPr>
        <w:spacing w:after="0"/>
        <w:ind w:firstLineChars="200" w:firstLine="480"/>
        <w:rPr>
          <w:lang w:eastAsia="zh-CN"/>
        </w:rPr>
      </w:pPr>
      <w:r>
        <w:rPr>
          <w:lang w:eastAsia="zh-CN"/>
        </w:rPr>
        <w:t>前端通过统一请求封装与后端交互：请求拦截器自动读取本地令牌并附加到请求头；响应拦截器统一处理结果</w:t>
      </w:r>
      <w:r>
        <w:rPr>
          <w:lang w:eastAsia="zh-CN"/>
        </w:rPr>
        <w:t xml:space="preserve">——code </w:t>
      </w:r>
      <w:r>
        <w:rPr>
          <w:lang w:eastAsia="zh-CN"/>
        </w:rPr>
        <w:t>为</w:t>
      </w:r>
      <w:r>
        <w:rPr>
          <w:lang w:eastAsia="zh-CN"/>
        </w:rPr>
        <w:t xml:space="preserve"> 200 </w:t>
      </w:r>
      <w:r>
        <w:rPr>
          <w:lang w:eastAsia="zh-CN"/>
        </w:rPr>
        <w:t>时直接返回数据，</w:t>
      </w:r>
      <w:r>
        <w:rPr>
          <w:lang w:eastAsia="zh-CN"/>
        </w:rPr>
        <w:t xml:space="preserve">401 </w:t>
      </w:r>
      <w:r>
        <w:rPr>
          <w:lang w:eastAsia="zh-CN"/>
        </w:rPr>
        <w:t>时清空登录状态并跳回登录页，其余情况统一提示错误。权限方面，前端依据</w:t>
      </w:r>
      <w:r>
        <w:rPr>
          <w:lang w:eastAsia="zh-CN"/>
        </w:rPr>
        <w:t xml:space="preserve"> setupDynamicRoutes(role) </w:t>
      </w:r>
      <w:r>
        <w:rPr>
          <w:lang w:eastAsia="zh-CN"/>
        </w:rPr>
        <w:t>按角色动态注册路由，主布局据此生成菜单；全局守卫在跳转前校验登录状态与角色要求，与后端接口级校验构成两层防护。</w:t>
      </w:r>
    </w:p>
    <w:p w14:paraId="0236C80B" w14:textId="77777777" w:rsidR="005E3CFD" w:rsidRDefault="00FE584D">
      <w:pPr>
        <w:pStyle w:val="21"/>
        <w:spacing w:before="120" w:after="120"/>
        <w:ind w:firstLine="562"/>
        <w:rPr>
          <w:lang w:eastAsia="zh-CN"/>
        </w:rPr>
      </w:pPr>
      <w:bookmarkStart w:id="49" w:name="_Toc243338254"/>
      <w:r>
        <w:rPr>
          <w:rFonts w:ascii="Times New Roman" w:eastAsia="宋体" w:hAnsi="Times New Roman"/>
          <w:lang w:eastAsia="zh-CN"/>
        </w:rPr>
        <w:t xml:space="preserve">5.4 </w:t>
      </w:r>
      <w:r>
        <w:rPr>
          <w:rFonts w:ascii="Times New Roman" w:eastAsia="宋体" w:hAnsi="Times New Roman"/>
          <w:lang w:eastAsia="zh-CN"/>
        </w:rPr>
        <w:t>关键功能实现细节</w:t>
      </w:r>
      <w:bookmarkEnd w:id="49"/>
    </w:p>
    <w:p w14:paraId="0AA51183" w14:textId="77777777" w:rsidR="005E3CFD" w:rsidRDefault="00FE584D">
      <w:pPr>
        <w:pStyle w:val="31"/>
        <w:spacing w:before="120" w:after="120"/>
        <w:ind w:firstLine="482"/>
        <w:rPr>
          <w:lang w:eastAsia="zh-CN"/>
        </w:rPr>
      </w:pPr>
      <w:bookmarkStart w:id="50" w:name="_Toc243338255"/>
      <w:r>
        <w:rPr>
          <w:rFonts w:ascii="Times New Roman" w:eastAsia="宋体" w:hAnsi="Times New Roman"/>
          <w:lang w:eastAsia="zh-CN"/>
        </w:rPr>
        <w:t xml:space="preserve">5.4.1 </w:t>
      </w:r>
      <w:r>
        <w:rPr>
          <w:rFonts w:ascii="Times New Roman" w:eastAsia="宋体" w:hAnsi="Times New Roman"/>
          <w:lang w:eastAsia="zh-CN"/>
        </w:rPr>
        <w:t>借书业务的事务实现与防超借</w:t>
      </w:r>
      <w:bookmarkEnd w:id="50"/>
    </w:p>
    <w:p w14:paraId="799D74F4" w14:textId="77777777" w:rsidR="005E3CFD" w:rsidRDefault="00FE584D">
      <w:pPr>
        <w:wordWrap w:val="0"/>
        <w:spacing w:after="0"/>
        <w:ind w:firstLineChars="200" w:firstLine="480"/>
        <w:rPr>
          <w:lang w:eastAsia="zh-CN"/>
        </w:rPr>
      </w:pPr>
      <w:r>
        <w:rPr>
          <w:lang w:eastAsia="zh-CN"/>
        </w:rPr>
        <w:t>借书涉及图书库存、读者额度与借阅流水的联动，整体包裹在同一事务中（</w:t>
      </w:r>
      <w:r>
        <w:rPr>
          <w:lang w:eastAsia="zh-CN"/>
        </w:rPr>
        <w:t>@Transactional(rollbackFor = Exception.class)</w:t>
      </w:r>
      <w:r>
        <w:rPr>
          <w:lang w:eastAsia="zh-CN"/>
        </w:rPr>
        <w:t>），依次完成</w:t>
      </w:r>
      <w:r>
        <w:rPr>
          <w:lang w:eastAsia="zh-CN"/>
        </w:rPr>
        <w:t>“</w:t>
      </w:r>
      <w:r>
        <w:rPr>
          <w:lang w:eastAsia="zh-CN"/>
        </w:rPr>
        <w:t>规则校验</w:t>
      </w:r>
      <w:r>
        <w:rPr>
          <w:lang w:eastAsia="zh-CN"/>
        </w:rPr>
        <w:t xml:space="preserve"> → </w:t>
      </w:r>
      <w:r>
        <w:rPr>
          <w:lang w:eastAsia="zh-CN"/>
        </w:rPr>
        <w:t>条件更新扣库存</w:t>
      </w:r>
      <w:r>
        <w:rPr>
          <w:lang w:eastAsia="zh-CN"/>
        </w:rPr>
        <w:t xml:space="preserve"> → </w:t>
      </w:r>
      <w:r>
        <w:rPr>
          <w:lang w:eastAsia="zh-CN"/>
        </w:rPr>
        <w:t>条件更新读者在借数</w:t>
      </w:r>
      <w:r>
        <w:rPr>
          <w:lang w:eastAsia="zh-CN"/>
        </w:rPr>
        <w:t xml:space="preserve"> → </w:t>
      </w:r>
      <w:r>
        <w:rPr>
          <w:lang w:eastAsia="zh-CN"/>
        </w:rPr>
        <w:t>插入借阅记录</w:t>
      </w:r>
      <w:r>
        <w:rPr>
          <w:lang w:eastAsia="zh-CN"/>
        </w:rPr>
        <w:t>”</w:t>
      </w:r>
      <w:r>
        <w:rPr>
          <w:lang w:eastAsia="zh-CN"/>
        </w:rPr>
        <w:t>四步业务动作，并在同一事务内补写一条审计日志。本文采用的</w:t>
      </w:r>
      <w:r>
        <w:rPr>
          <w:lang w:eastAsia="zh-CN"/>
        </w:rPr>
        <w:t>“</w:t>
      </w:r>
      <w:r>
        <w:rPr>
          <w:lang w:eastAsia="zh-CN"/>
        </w:rPr>
        <w:t>条件更新</w:t>
      </w:r>
      <w:r>
        <w:rPr>
          <w:lang w:eastAsia="zh-CN"/>
        </w:rPr>
        <w:t xml:space="preserve"> + </w:t>
      </w:r>
      <w:r>
        <w:rPr>
          <w:lang w:eastAsia="zh-CN"/>
        </w:rPr>
        <w:t>影响行数判定</w:t>
      </w:r>
      <w:r>
        <w:rPr>
          <w:lang w:eastAsia="zh-CN"/>
        </w:rPr>
        <w:t>”</w:t>
      </w:r>
      <w:r>
        <w:rPr>
          <w:lang w:eastAsia="zh-CN"/>
        </w:rPr>
        <w:t>在工程思路上与乐观并发控制</w:t>
      </w:r>
      <w:r>
        <w:rPr>
          <w:lang w:eastAsia="zh-CN"/>
        </w:rPr>
        <w:t>“</w:t>
      </w:r>
      <w:r>
        <w:rPr>
          <w:lang w:eastAsia="zh-CN"/>
        </w:rPr>
        <w:t>先执行、后校验</w:t>
      </w:r>
      <w:r>
        <w:rPr>
          <w:lang w:eastAsia="zh-CN"/>
        </w:rPr>
        <w:t>”</w:t>
      </w:r>
      <w:r>
        <w:rPr>
          <w:lang w:eastAsia="zh-CN"/>
        </w:rPr>
        <w:t>相近，可在不加锁的前提下避免竞态写入；本系统仅借助数据库原子条件更新实现该思路，并未实现完整的乐观并发控制协议；并发控制协议的选择直接影响事务正确性，实时数据库领域的相关研究也表明不同协议的取舍会显著影响系统行为</w:t>
      </w:r>
      <w:r>
        <w:rPr>
          <w:vertAlign w:val="superscript"/>
          <w:lang w:eastAsia="zh-CN"/>
        </w:rPr>
        <w:t>[20]</w:t>
      </w:r>
      <w:r>
        <w:rPr>
          <w:lang w:eastAsia="zh-CN"/>
        </w:rPr>
        <w:t>。防超借的关键在于库存扣减不用</w:t>
      </w:r>
      <w:r>
        <w:rPr>
          <w:lang w:eastAsia="zh-CN"/>
        </w:rPr>
        <w:t>“</w:t>
      </w:r>
      <w:r>
        <w:rPr>
          <w:lang w:eastAsia="zh-CN"/>
        </w:rPr>
        <w:t>先查询再修改</w:t>
      </w:r>
      <w:r>
        <w:rPr>
          <w:lang w:eastAsia="zh-CN"/>
        </w:rPr>
        <w:t>”</w:t>
      </w:r>
      <w:r>
        <w:rPr>
          <w:lang w:eastAsia="zh-CN"/>
        </w:rPr>
        <w:t>，而用带条件的单条更新：仅当库存大于零时才扣减，按受影响行数判</w:t>
      </w:r>
      <w:r>
        <w:rPr>
          <w:lang w:eastAsia="zh-CN"/>
        </w:rPr>
        <w:lastRenderedPageBreak/>
        <w:t>断成败，为</w:t>
      </w:r>
      <w:r>
        <w:rPr>
          <w:lang w:eastAsia="zh-CN"/>
        </w:rPr>
        <w:t xml:space="preserve"> 0 </w:t>
      </w:r>
      <w:r>
        <w:rPr>
          <w:lang w:eastAsia="zh-CN"/>
        </w:rPr>
        <w:t>说明库存已被并发请求占用，抛出异常触发事务回滚；读者在借数的更新同样附加额度上限条件。核心代码如下（节选自</w:t>
      </w:r>
      <w:r>
        <w:rPr>
          <w:lang w:eastAsia="zh-CN"/>
        </w:rPr>
        <w:t xml:space="preserve"> BorrowServiceImpl.java:91-120</w:t>
      </w:r>
      <w:r>
        <w:rPr>
          <w:lang w:eastAsia="zh-CN"/>
        </w:rPr>
        <w:t>，注释编号按摘录顺序标注）：</w:t>
      </w:r>
    </w:p>
    <w:p w14:paraId="289CA57A" w14:textId="77777777" w:rsidR="005E3CFD" w:rsidRDefault="00FE584D">
      <w:pPr>
        <w:spacing w:after="0" w:line="280" w:lineRule="exact"/>
        <w:rPr>
          <w:lang w:eastAsia="zh-CN"/>
        </w:rPr>
      </w:pPr>
      <w:r>
        <w:rPr>
          <w:sz w:val="18"/>
          <w:lang w:eastAsia="zh-CN"/>
        </w:rPr>
        <w:t xml:space="preserve">// 1. </w:t>
      </w:r>
      <w:r>
        <w:rPr>
          <w:sz w:val="18"/>
          <w:lang w:eastAsia="zh-CN"/>
        </w:rPr>
        <w:t>条件更新扣库存（防超借核心：影响行数为</w:t>
      </w:r>
      <w:r>
        <w:rPr>
          <w:sz w:val="18"/>
          <w:lang w:eastAsia="zh-CN"/>
        </w:rPr>
        <w:t xml:space="preserve"> 0 = </w:t>
      </w:r>
      <w:r>
        <w:rPr>
          <w:sz w:val="18"/>
          <w:lang w:eastAsia="zh-CN"/>
        </w:rPr>
        <w:t>并发竞争失败，事务回滚）</w:t>
      </w:r>
    </w:p>
    <w:p w14:paraId="1C84F2CB" w14:textId="77777777" w:rsidR="005E3CFD" w:rsidRDefault="00FE584D">
      <w:pPr>
        <w:spacing w:after="0" w:line="280" w:lineRule="exact"/>
      </w:pPr>
      <w:r>
        <w:rPr>
          <w:sz w:val="18"/>
        </w:rPr>
        <w:t>int stockRows = bookMapper.update(null, new LambdaUpdateWrapper&lt;Book&gt;()</w:t>
      </w:r>
    </w:p>
    <w:p w14:paraId="33631570" w14:textId="77777777" w:rsidR="005E3CFD" w:rsidRDefault="00FE584D">
      <w:pPr>
        <w:spacing w:after="0" w:line="280" w:lineRule="exact"/>
      </w:pPr>
      <w:r>
        <w:rPr>
          <w:sz w:val="18"/>
        </w:rPr>
        <w:t xml:space="preserve">        .eq(Book::getId, bookId)</w:t>
      </w:r>
    </w:p>
    <w:p w14:paraId="7B3A2C4C" w14:textId="77777777" w:rsidR="005E3CFD" w:rsidRDefault="00FE584D">
      <w:pPr>
        <w:spacing w:after="0" w:line="280" w:lineRule="exact"/>
      </w:pPr>
      <w:r>
        <w:rPr>
          <w:sz w:val="18"/>
        </w:rPr>
        <w:t xml:space="preserve">        .gt(Book::getStock, 0)</w:t>
      </w:r>
    </w:p>
    <w:p w14:paraId="01C24BCF" w14:textId="77777777" w:rsidR="005E3CFD" w:rsidRDefault="00FE584D">
      <w:pPr>
        <w:spacing w:after="0" w:line="280" w:lineRule="exact"/>
      </w:pPr>
      <w:r>
        <w:rPr>
          <w:sz w:val="18"/>
        </w:rPr>
        <w:t xml:space="preserve">        .setSql("stock = stock - 1, borrow_count = borrow_count + 1"));</w:t>
      </w:r>
    </w:p>
    <w:p w14:paraId="15E302C4" w14:textId="77777777" w:rsidR="005E3CFD" w:rsidRDefault="00FE584D">
      <w:pPr>
        <w:spacing w:after="0" w:line="280" w:lineRule="exact"/>
      </w:pPr>
      <w:r>
        <w:rPr>
          <w:sz w:val="18"/>
        </w:rPr>
        <w:t>if (stockRows == 0) {</w:t>
      </w:r>
    </w:p>
    <w:p w14:paraId="40EDE662" w14:textId="77777777" w:rsidR="005E3CFD" w:rsidRDefault="00FE584D">
      <w:pPr>
        <w:spacing w:after="0" w:line="280" w:lineRule="exact"/>
      </w:pPr>
      <w:r>
        <w:rPr>
          <w:sz w:val="18"/>
        </w:rPr>
        <w:t xml:space="preserve">    throw new BusinessException("</w:t>
      </w:r>
      <w:r>
        <w:rPr>
          <w:sz w:val="18"/>
        </w:rPr>
        <w:t>库存不足或图书信息已变化，请重试</w:t>
      </w:r>
      <w:r>
        <w:rPr>
          <w:sz w:val="18"/>
        </w:rPr>
        <w:t>");</w:t>
      </w:r>
    </w:p>
    <w:p w14:paraId="01AC0B88" w14:textId="77777777" w:rsidR="005E3CFD" w:rsidRDefault="00FE584D">
      <w:pPr>
        <w:spacing w:after="0" w:line="280" w:lineRule="exact"/>
      </w:pPr>
      <w:r>
        <w:rPr>
          <w:sz w:val="18"/>
        </w:rPr>
        <w:t>}</w:t>
      </w:r>
    </w:p>
    <w:p w14:paraId="40431049" w14:textId="77777777" w:rsidR="005E3CFD" w:rsidRDefault="00FE584D">
      <w:pPr>
        <w:spacing w:after="0" w:line="280" w:lineRule="exact"/>
      </w:pPr>
      <w:r>
        <w:rPr>
          <w:sz w:val="18"/>
        </w:rPr>
        <w:t xml:space="preserve">// 2. </w:t>
      </w:r>
      <w:r>
        <w:rPr>
          <w:sz w:val="18"/>
        </w:rPr>
        <w:t>读者在借数</w:t>
      </w:r>
      <w:r>
        <w:rPr>
          <w:sz w:val="18"/>
        </w:rPr>
        <w:t xml:space="preserve"> +1</w:t>
      </w:r>
      <w:r>
        <w:rPr>
          <w:sz w:val="18"/>
        </w:rPr>
        <w:t>（条件更新约束额度上限，并发超额时影响行数为</w:t>
      </w:r>
      <w:r>
        <w:rPr>
          <w:sz w:val="18"/>
        </w:rPr>
        <w:t xml:space="preserve"> 0</w:t>
      </w:r>
      <w:r>
        <w:rPr>
          <w:sz w:val="18"/>
        </w:rPr>
        <w:t>，随事务整体回滚）</w:t>
      </w:r>
    </w:p>
    <w:p w14:paraId="67D49CFB" w14:textId="77777777" w:rsidR="005E3CFD" w:rsidRDefault="00FE584D">
      <w:pPr>
        <w:spacing w:after="0" w:line="280" w:lineRule="exact"/>
      </w:pPr>
      <w:r>
        <w:rPr>
          <w:sz w:val="18"/>
        </w:rPr>
        <w:t>int userRows = sysUserMapper.update(null, new LambdaUpdateWrapper&lt;SysUser&gt;()</w:t>
      </w:r>
    </w:p>
    <w:p w14:paraId="62973F92" w14:textId="77777777" w:rsidR="005E3CFD" w:rsidRDefault="00FE584D">
      <w:pPr>
        <w:spacing w:after="0" w:line="280" w:lineRule="exact"/>
      </w:pPr>
      <w:r>
        <w:rPr>
          <w:sz w:val="18"/>
        </w:rPr>
        <w:t xml:space="preserve">        .eq(SysUser::getId, userId)</w:t>
      </w:r>
    </w:p>
    <w:p w14:paraId="5F6E9D94" w14:textId="77777777" w:rsidR="005E3CFD" w:rsidRDefault="00FE584D">
      <w:pPr>
        <w:spacing w:after="0" w:line="280" w:lineRule="exact"/>
      </w:pPr>
      <w:r>
        <w:rPr>
          <w:sz w:val="18"/>
        </w:rPr>
        <w:t xml:space="preserve">        .eq(SysUser::getStatus, 1)</w:t>
      </w:r>
    </w:p>
    <w:p w14:paraId="31A012EE" w14:textId="77777777" w:rsidR="005E3CFD" w:rsidRDefault="00FE584D">
      <w:pPr>
        <w:spacing w:after="0" w:line="280" w:lineRule="exact"/>
      </w:pPr>
      <w:r>
        <w:rPr>
          <w:sz w:val="18"/>
        </w:rPr>
        <w:t xml:space="preserve">        .lt(SysUser::getBorrowedCount, FineConstant.MAX_BORROW)</w:t>
      </w:r>
    </w:p>
    <w:p w14:paraId="6502F7F8" w14:textId="77777777" w:rsidR="005E3CFD" w:rsidRDefault="00FE584D">
      <w:pPr>
        <w:spacing w:after="0" w:line="280" w:lineRule="exact"/>
      </w:pPr>
      <w:r>
        <w:rPr>
          <w:sz w:val="18"/>
        </w:rPr>
        <w:t xml:space="preserve">        .setSql("borrowed_count = borrowed_count + 1"));</w:t>
      </w:r>
    </w:p>
    <w:p w14:paraId="3DEFD82F" w14:textId="77777777" w:rsidR="005E3CFD" w:rsidRDefault="00FE584D">
      <w:pPr>
        <w:spacing w:after="0" w:line="280" w:lineRule="exact"/>
      </w:pPr>
      <w:r>
        <w:rPr>
          <w:sz w:val="18"/>
        </w:rPr>
        <w:t>if (userRows == 0) {</w:t>
      </w:r>
    </w:p>
    <w:p w14:paraId="35455CEA" w14:textId="77777777" w:rsidR="005E3CFD" w:rsidRDefault="00FE584D">
      <w:pPr>
        <w:spacing w:after="0" w:line="280" w:lineRule="exact"/>
      </w:pPr>
      <w:r>
        <w:rPr>
          <w:sz w:val="18"/>
        </w:rPr>
        <w:t xml:space="preserve">    throw new BusinessException("</w:t>
      </w:r>
      <w:r>
        <w:rPr>
          <w:sz w:val="18"/>
        </w:rPr>
        <w:t>借阅额度不足或账号状态异常，请刷新后重试</w:t>
      </w:r>
      <w:r>
        <w:rPr>
          <w:sz w:val="18"/>
        </w:rPr>
        <w:t>");</w:t>
      </w:r>
    </w:p>
    <w:p w14:paraId="410A4EAE" w14:textId="77777777" w:rsidR="005E3CFD" w:rsidRDefault="00FE584D">
      <w:pPr>
        <w:spacing w:after="0" w:line="280" w:lineRule="exact"/>
      </w:pPr>
      <w:r>
        <w:rPr>
          <w:sz w:val="18"/>
        </w:rPr>
        <w:t>}</w:t>
      </w:r>
    </w:p>
    <w:p w14:paraId="4379429A" w14:textId="77777777" w:rsidR="005E3CFD" w:rsidRDefault="00FE584D">
      <w:pPr>
        <w:spacing w:after="0" w:line="280" w:lineRule="exact"/>
      </w:pPr>
      <w:r>
        <w:rPr>
          <w:sz w:val="18"/>
        </w:rPr>
        <w:t xml:space="preserve">// 3. </w:t>
      </w:r>
      <w:r>
        <w:rPr>
          <w:sz w:val="18"/>
        </w:rPr>
        <w:t>插入借阅流水（应还日期</w:t>
      </w:r>
      <w:r>
        <w:rPr>
          <w:sz w:val="18"/>
        </w:rPr>
        <w:t xml:space="preserve"> = </w:t>
      </w:r>
      <w:r>
        <w:rPr>
          <w:sz w:val="18"/>
        </w:rPr>
        <w:t>借出日</w:t>
      </w:r>
      <w:r>
        <w:rPr>
          <w:sz w:val="18"/>
        </w:rPr>
        <w:t xml:space="preserve"> + 30 </w:t>
      </w:r>
      <w:r>
        <w:rPr>
          <w:sz w:val="18"/>
        </w:rPr>
        <w:t>天）</w:t>
      </w:r>
    </w:p>
    <w:p w14:paraId="1DFCDC2C" w14:textId="77777777" w:rsidR="005E3CFD" w:rsidRDefault="00FE584D">
      <w:pPr>
        <w:spacing w:after="0" w:line="280" w:lineRule="exact"/>
      </w:pPr>
      <w:r>
        <w:rPr>
          <w:sz w:val="18"/>
        </w:rPr>
        <w:t>BorrowRecord record = new BorrowRecord();</w:t>
      </w:r>
    </w:p>
    <w:p w14:paraId="08974FBE" w14:textId="77777777" w:rsidR="005E3CFD" w:rsidRDefault="00FE584D">
      <w:pPr>
        <w:spacing w:after="0" w:line="280" w:lineRule="exact"/>
      </w:pPr>
      <w:r>
        <w:rPr>
          <w:sz w:val="18"/>
        </w:rPr>
        <w:t>record.setUserId(userId);</w:t>
      </w:r>
    </w:p>
    <w:p w14:paraId="2FDAD1A4" w14:textId="77777777" w:rsidR="005E3CFD" w:rsidRDefault="00FE584D">
      <w:pPr>
        <w:spacing w:after="0" w:line="280" w:lineRule="exact"/>
      </w:pPr>
      <w:r>
        <w:rPr>
          <w:sz w:val="18"/>
        </w:rPr>
        <w:t>record.setBookId(bookId);</w:t>
      </w:r>
    </w:p>
    <w:p w14:paraId="78A93B18" w14:textId="77777777" w:rsidR="005E3CFD" w:rsidRDefault="00FE584D">
      <w:pPr>
        <w:spacing w:after="0" w:line="280" w:lineRule="exact"/>
      </w:pPr>
      <w:r>
        <w:rPr>
          <w:sz w:val="18"/>
        </w:rPr>
        <w:t>record.setBorrowDate(LocalDate.now());</w:t>
      </w:r>
    </w:p>
    <w:p w14:paraId="0F4D029B" w14:textId="77777777" w:rsidR="005E3CFD" w:rsidRDefault="00FE584D">
      <w:pPr>
        <w:spacing w:after="0" w:line="280" w:lineRule="exact"/>
      </w:pPr>
      <w:r>
        <w:rPr>
          <w:sz w:val="18"/>
        </w:rPr>
        <w:t>record.setDueDate(LocalDate.now().plusDays(FineConstant.BORROW_DAYS));</w:t>
      </w:r>
    </w:p>
    <w:p w14:paraId="1869A397" w14:textId="77777777" w:rsidR="005E3CFD" w:rsidRDefault="00FE584D">
      <w:pPr>
        <w:spacing w:after="0" w:line="280" w:lineRule="exact"/>
      </w:pPr>
      <w:r>
        <w:rPr>
          <w:sz w:val="18"/>
        </w:rPr>
        <w:t>record.setStatus(BorrowStatusConstant.BORROWING);</w:t>
      </w:r>
    </w:p>
    <w:p w14:paraId="27B5A2EF" w14:textId="77777777" w:rsidR="005E3CFD" w:rsidRDefault="00FE584D">
      <w:pPr>
        <w:spacing w:after="0" w:line="280" w:lineRule="exact"/>
      </w:pPr>
      <w:r>
        <w:rPr>
          <w:sz w:val="18"/>
        </w:rPr>
        <w:t>record.setRenewCount(0);</w:t>
      </w:r>
    </w:p>
    <w:p w14:paraId="7E3884CF" w14:textId="77777777" w:rsidR="005E3CFD" w:rsidRDefault="00FE584D">
      <w:pPr>
        <w:spacing w:after="0" w:line="280" w:lineRule="exact"/>
        <w:rPr>
          <w:lang w:eastAsia="zh-CN"/>
        </w:rPr>
      </w:pPr>
      <w:r>
        <w:rPr>
          <w:sz w:val="18"/>
          <w:lang w:eastAsia="zh-CN"/>
        </w:rPr>
        <w:t>borrowRecordMapper.insert(record);</w:t>
      </w:r>
    </w:p>
    <w:p w14:paraId="594BFF2B" w14:textId="77777777" w:rsidR="005E3CFD" w:rsidRDefault="00FE584D">
      <w:pPr>
        <w:pStyle w:val="31"/>
        <w:spacing w:before="120" w:after="120"/>
        <w:ind w:firstLine="482"/>
        <w:rPr>
          <w:lang w:eastAsia="zh-CN"/>
        </w:rPr>
      </w:pPr>
      <w:bookmarkStart w:id="51" w:name="_Toc243338256"/>
      <w:r>
        <w:rPr>
          <w:rFonts w:ascii="Times New Roman" w:eastAsia="宋体" w:hAnsi="Times New Roman"/>
          <w:lang w:eastAsia="zh-CN"/>
        </w:rPr>
        <w:t xml:space="preserve">5.4.2 </w:t>
      </w:r>
      <w:r>
        <w:rPr>
          <w:rFonts w:ascii="Times New Roman" w:eastAsia="宋体" w:hAnsi="Times New Roman"/>
          <w:lang w:eastAsia="zh-CN"/>
        </w:rPr>
        <w:t>还书业务的逾期罚金计算</w:t>
      </w:r>
      <w:bookmarkEnd w:id="51"/>
    </w:p>
    <w:p w14:paraId="53890C21" w14:textId="77777777" w:rsidR="005E3CFD" w:rsidRDefault="00FE584D">
      <w:pPr>
        <w:spacing w:after="0"/>
        <w:ind w:firstLineChars="200" w:firstLine="480"/>
        <w:rPr>
          <w:lang w:eastAsia="zh-CN"/>
        </w:rPr>
      </w:pPr>
      <w:r>
        <w:rPr>
          <w:lang w:eastAsia="zh-CN"/>
        </w:rPr>
        <w:t>还书的难点是防重复归还与罚金计算。防重复归还同样采用条件更新</w:t>
      </w:r>
      <w:r>
        <w:rPr>
          <w:lang w:eastAsia="zh-CN"/>
        </w:rPr>
        <w:t>——</w:t>
      </w:r>
      <w:r>
        <w:rPr>
          <w:lang w:eastAsia="zh-CN"/>
        </w:rPr>
        <w:t>仅当记录处于</w:t>
      </w:r>
      <w:r>
        <w:rPr>
          <w:lang w:eastAsia="zh-CN"/>
        </w:rPr>
        <w:t>“</w:t>
      </w:r>
      <w:r>
        <w:rPr>
          <w:lang w:eastAsia="zh-CN"/>
        </w:rPr>
        <w:t>在借</w:t>
      </w:r>
      <w:r>
        <w:rPr>
          <w:lang w:eastAsia="zh-CN"/>
        </w:rPr>
        <w:t>”</w:t>
      </w:r>
      <w:r>
        <w:rPr>
          <w:lang w:eastAsia="zh-CN"/>
        </w:rPr>
        <w:t>状态时更新成功，并发双击只有一次生效；库存与在借数随事务同步回补，其中在借数使用</w:t>
      </w:r>
      <w:r>
        <w:rPr>
          <w:lang w:eastAsia="zh-CN"/>
        </w:rPr>
        <w:t xml:space="preserve"> GREATEST </w:t>
      </w:r>
      <w:r>
        <w:rPr>
          <w:lang w:eastAsia="zh-CN"/>
        </w:rPr>
        <w:t>函数防止并发下减为负数。逾期天数由数据库日期函数</w:t>
      </w:r>
      <w:r>
        <w:rPr>
          <w:lang w:eastAsia="zh-CN"/>
        </w:rPr>
        <w:t xml:space="preserve"> DATEDIFF </w:t>
      </w:r>
      <w:r>
        <w:rPr>
          <w:lang w:eastAsia="zh-CN"/>
        </w:rPr>
        <w:t>直接计算，罚金以</w:t>
      </w:r>
      <w:r>
        <w:rPr>
          <w:lang w:eastAsia="zh-CN"/>
        </w:rPr>
        <w:t xml:space="preserve"> BigDecimal </w:t>
      </w:r>
      <w:r>
        <w:rPr>
          <w:lang w:eastAsia="zh-CN"/>
        </w:rPr>
        <w:t>保留两位小数落库，与数据库</w:t>
      </w:r>
      <w:r>
        <w:rPr>
          <w:lang w:eastAsia="zh-CN"/>
        </w:rPr>
        <w:t xml:space="preserve"> DECIMAL(10,2) </w:t>
      </w:r>
      <w:r>
        <w:rPr>
          <w:lang w:eastAsia="zh-CN"/>
        </w:rPr>
        <w:t>及前端展示口径一致。计算公式为：罚金</w:t>
      </w:r>
      <w:r>
        <w:rPr>
          <w:lang w:eastAsia="zh-CN"/>
        </w:rPr>
        <w:t xml:space="preserve"> = </w:t>
      </w:r>
      <w:r>
        <w:rPr>
          <w:lang w:eastAsia="zh-CN"/>
        </w:rPr>
        <w:t>逾期天数</w:t>
      </w:r>
      <w:r>
        <w:rPr>
          <w:lang w:eastAsia="zh-CN"/>
        </w:rPr>
        <w:t xml:space="preserve"> × 0.5 </w:t>
      </w:r>
      <w:r>
        <w:rPr>
          <w:lang w:eastAsia="zh-CN"/>
        </w:rPr>
        <w:t>元</w:t>
      </w:r>
      <w:r>
        <w:rPr>
          <w:lang w:eastAsia="zh-CN"/>
        </w:rPr>
        <w:t>/</w:t>
      </w:r>
      <w:r>
        <w:rPr>
          <w:lang w:eastAsia="zh-CN"/>
        </w:rPr>
        <w:t>天，结果按</w:t>
      </w:r>
      <w:r>
        <w:rPr>
          <w:lang w:eastAsia="zh-CN"/>
        </w:rPr>
        <w:t xml:space="preserve"> HALF_UP </w:t>
      </w:r>
      <w:r>
        <w:rPr>
          <w:lang w:eastAsia="zh-CN"/>
        </w:rPr>
        <w:t>保留两位小数。</w:t>
      </w:r>
    </w:p>
    <w:p w14:paraId="4BA34353" w14:textId="77777777" w:rsidR="005E3CFD" w:rsidRDefault="00FE584D">
      <w:pPr>
        <w:pStyle w:val="31"/>
        <w:spacing w:before="120" w:after="120"/>
        <w:ind w:firstLine="482"/>
        <w:rPr>
          <w:lang w:eastAsia="zh-CN"/>
        </w:rPr>
      </w:pPr>
      <w:bookmarkStart w:id="52" w:name="_Toc243338257"/>
      <w:r>
        <w:rPr>
          <w:rFonts w:ascii="Times New Roman" w:eastAsia="宋体" w:hAnsi="Times New Roman"/>
          <w:lang w:eastAsia="zh-CN"/>
        </w:rPr>
        <w:t xml:space="preserve">5.4.3 </w:t>
      </w:r>
      <w:r>
        <w:rPr>
          <w:rFonts w:ascii="Times New Roman" w:eastAsia="宋体" w:hAnsi="Times New Roman"/>
          <w:lang w:eastAsia="zh-CN"/>
        </w:rPr>
        <w:t>接口级权限控制实现</w:t>
      </w:r>
      <w:bookmarkEnd w:id="52"/>
    </w:p>
    <w:p w14:paraId="515AB239" w14:textId="77777777" w:rsidR="005E3CFD" w:rsidRDefault="00FE584D">
      <w:pPr>
        <w:spacing w:after="0"/>
        <w:ind w:firstLineChars="200" w:firstLine="480"/>
        <w:rPr>
          <w:lang w:eastAsia="zh-CN"/>
        </w:rPr>
      </w:pPr>
      <w:r>
        <w:rPr>
          <w:lang w:eastAsia="zh-CN"/>
        </w:rPr>
        <w:t>系统采用</w:t>
      </w:r>
      <w:r>
        <w:rPr>
          <w:lang w:eastAsia="zh-CN"/>
        </w:rPr>
        <w:t>“</w:t>
      </w:r>
      <w:r>
        <w:rPr>
          <w:lang w:eastAsia="zh-CN"/>
        </w:rPr>
        <w:t>登录拦截器</w:t>
      </w:r>
      <w:r>
        <w:rPr>
          <w:lang w:eastAsia="zh-CN"/>
        </w:rPr>
        <w:t xml:space="preserve"> + </w:t>
      </w:r>
      <w:r>
        <w:rPr>
          <w:lang w:eastAsia="zh-CN"/>
        </w:rPr>
        <w:t>自定义注解</w:t>
      </w:r>
      <w:r>
        <w:rPr>
          <w:lang w:eastAsia="zh-CN"/>
        </w:rPr>
        <w:t>”</w:t>
      </w:r>
      <w:r>
        <w:rPr>
          <w:lang w:eastAsia="zh-CN"/>
        </w:rPr>
        <w:t>实现接口级权限控制：拦截器先解析令牌并校验签名与有效期；再读取数据库中的最新用户信息（冻结、删除等状态即时生效），比对令牌中的密码指纹与当前密码，改密或重置后旧令牌自动失效；</w:t>
      </w:r>
      <w:r>
        <w:rPr>
          <w:lang w:eastAsia="zh-CN"/>
        </w:rPr>
        <w:lastRenderedPageBreak/>
        <w:t>最后读取方法或类上的</w:t>
      </w:r>
      <w:r>
        <w:rPr>
          <w:lang w:eastAsia="zh-CN"/>
        </w:rPr>
        <w:t xml:space="preserve"> @RequireRole </w:t>
      </w:r>
      <w:r>
        <w:rPr>
          <w:lang w:eastAsia="zh-CN"/>
        </w:rPr>
        <w:t>注解完成角色判定，未登录返回</w:t>
      </w:r>
      <w:r>
        <w:rPr>
          <w:lang w:eastAsia="zh-CN"/>
        </w:rPr>
        <w:t xml:space="preserve"> 401</w:t>
      </w:r>
      <w:r>
        <w:rPr>
          <w:lang w:eastAsia="zh-CN"/>
        </w:rPr>
        <w:t>、越权返回</w:t>
      </w:r>
      <w:r>
        <w:rPr>
          <w:lang w:eastAsia="zh-CN"/>
        </w:rPr>
        <w:t xml:space="preserve"> 403</w:t>
      </w:r>
      <w:r>
        <w:rPr>
          <w:lang w:eastAsia="zh-CN"/>
        </w:rPr>
        <w:t>。通过后用户信息写入线程上下文，请求结束时清理，避免串号。核心代码如下（</w:t>
      </w:r>
      <w:r>
        <w:rPr>
          <w:lang w:eastAsia="zh-CN"/>
        </w:rPr>
        <w:t>AuthInterceptor.java:46-91</w:t>
      </w:r>
      <w:r>
        <w:rPr>
          <w:lang w:eastAsia="zh-CN"/>
        </w:rPr>
        <w:t>）：</w:t>
      </w:r>
    </w:p>
    <w:p w14:paraId="1F742434" w14:textId="77777777" w:rsidR="005E3CFD" w:rsidRDefault="00FE584D">
      <w:pPr>
        <w:spacing w:after="0" w:line="280" w:lineRule="exact"/>
        <w:rPr>
          <w:lang w:eastAsia="zh-CN"/>
        </w:rPr>
      </w:pPr>
      <w:r>
        <w:rPr>
          <w:sz w:val="18"/>
          <w:lang w:eastAsia="zh-CN"/>
        </w:rPr>
        <w:t xml:space="preserve">// 1. </w:t>
      </w:r>
      <w:r>
        <w:rPr>
          <w:sz w:val="18"/>
          <w:lang w:eastAsia="zh-CN"/>
        </w:rPr>
        <w:t>解析令牌（签名与有效期由</w:t>
      </w:r>
      <w:r>
        <w:rPr>
          <w:sz w:val="18"/>
          <w:lang w:eastAsia="zh-CN"/>
        </w:rPr>
        <w:t xml:space="preserve"> jjwt </w:t>
      </w:r>
      <w:r>
        <w:rPr>
          <w:sz w:val="18"/>
          <w:lang w:eastAsia="zh-CN"/>
        </w:rPr>
        <w:t>校验），未登录或令牌无效一律按</w:t>
      </w:r>
      <w:r>
        <w:rPr>
          <w:sz w:val="18"/>
          <w:lang w:eastAsia="zh-CN"/>
        </w:rPr>
        <w:t xml:space="preserve"> 401 </w:t>
      </w:r>
      <w:r>
        <w:rPr>
          <w:sz w:val="18"/>
          <w:lang w:eastAsia="zh-CN"/>
        </w:rPr>
        <w:t>处理</w:t>
      </w:r>
    </w:p>
    <w:p w14:paraId="459D9D28" w14:textId="77777777" w:rsidR="005E3CFD" w:rsidRDefault="00FE584D">
      <w:pPr>
        <w:spacing w:after="0" w:line="280" w:lineRule="exact"/>
        <w:rPr>
          <w:lang w:eastAsia="zh-CN"/>
        </w:rPr>
      </w:pPr>
      <w:r>
        <w:rPr>
          <w:sz w:val="18"/>
          <w:lang w:eastAsia="zh-CN"/>
        </w:rPr>
        <w:t>String token = request.getHeader(header);</w:t>
      </w:r>
    </w:p>
    <w:p w14:paraId="4AA2DF32" w14:textId="77777777" w:rsidR="005E3CFD" w:rsidRDefault="00FE584D">
      <w:pPr>
        <w:spacing w:after="0" w:line="280" w:lineRule="exact"/>
        <w:rPr>
          <w:lang w:eastAsia="zh-CN"/>
        </w:rPr>
      </w:pPr>
      <w:r>
        <w:rPr>
          <w:sz w:val="18"/>
          <w:lang w:eastAsia="zh-CN"/>
        </w:rPr>
        <w:t>if (token == null || token.isEmpty()) {</w:t>
      </w:r>
    </w:p>
    <w:p w14:paraId="65596EEF" w14:textId="77777777" w:rsidR="005E3CFD" w:rsidRDefault="00FE584D">
      <w:pPr>
        <w:spacing w:after="0" w:line="280" w:lineRule="exact"/>
      </w:pPr>
      <w:r>
        <w:rPr>
          <w:sz w:val="18"/>
          <w:lang w:eastAsia="zh-CN"/>
        </w:rPr>
        <w:t xml:space="preserve">    </w:t>
      </w:r>
      <w:r>
        <w:rPr>
          <w:sz w:val="18"/>
        </w:rPr>
        <w:t>writeJson(response, ResultCode.UNAUTHORIZED);</w:t>
      </w:r>
    </w:p>
    <w:p w14:paraId="3301A4A3" w14:textId="77777777" w:rsidR="005E3CFD" w:rsidRDefault="00FE584D">
      <w:pPr>
        <w:spacing w:after="0" w:line="280" w:lineRule="exact"/>
      </w:pPr>
      <w:r>
        <w:rPr>
          <w:sz w:val="18"/>
        </w:rPr>
        <w:t xml:space="preserve">    return false;</w:t>
      </w:r>
    </w:p>
    <w:p w14:paraId="6115C493" w14:textId="77777777" w:rsidR="005E3CFD" w:rsidRDefault="00FE584D">
      <w:pPr>
        <w:spacing w:after="0" w:line="280" w:lineRule="exact"/>
      </w:pPr>
      <w:r>
        <w:rPr>
          <w:sz w:val="18"/>
        </w:rPr>
        <w:t>}</w:t>
      </w:r>
    </w:p>
    <w:p w14:paraId="1B23208F" w14:textId="77777777" w:rsidR="005E3CFD" w:rsidRDefault="00FE584D">
      <w:pPr>
        <w:spacing w:after="0" w:line="280" w:lineRule="exact"/>
      </w:pPr>
      <w:r>
        <w:rPr>
          <w:sz w:val="18"/>
        </w:rPr>
        <w:t>Long userId = jwtUtils.getUserId(token);</w:t>
      </w:r>
    </w:p>
    <w:p w14:paraId="2DA4C9AB" w14:textId="77777777" w:rsidR="005E3CFD" w:rsidRDefault="00FE584D">
      <w:pPr>
        <w:spacing w:after="0" w:line="280" w:lineRule="exact"/>
      </w:pPr>
      <w:r>
        <w:rPr>
          <w:sz w:val="18"/>
        </w:rPr>
        <w:t>if (userId == null) {</w:t>
      </w:r>
    </w:p>
    <w:p w14:paraId="25D9760C" w14:textId="77777777" w:rsidR="005E3CFD" w:rsidRDefault="00FE584D">
      <w:pPr>
        <w:spacing w:after="0" w:line="280" w:lineRule="exact"/>
      </w:pPr>
      <w:r>
        <w:rPr>
          <w:sz w:val="18"/>
        </w:rPr>
        <w:t xml:space="preserve">    writeJson(response, ResultCode.UNAUTHORIZED);</w:t>
      </w:r>
    </w:p>
    <w:p w14:paraId="2292646E" w14:textId="77777777" w:rsidR="005E3CFD" w:rsidRDefault="00FE584D">
      <w:pPr>
        <w:spacing w:after="0" w:line="280" w:lineRule="exact"/>
      </w:pPr>
      <w:r>
        <w:rPr>
          <w:sz w:val="18"/>
        </w:rPr>
        <w:t xml:space="preserve">    return false;</w:t>
      </w:r>
    </w:p>
    <w:p w14:paraId="6523A108" w14:textId="77777777" w:rsidR="005E3CFD" w:rsidRDefault="00FE584D">
      <w:pPr>
        <w:spacing w:after="0" w:line="280" w:lineRule="exact"/>
      </w:pPr>
      <w:r>
        <w:rPr>
          <w:sz w:val="18"/>
        </w:rPr>
        <w:t>}</w:t>
      </w:r>
    </w:p>
    <w:p w14:paraId="22E59E47" w14:textId="77777777" w:rsidR="005E3CFD" w:rsidRDefault="00FE584D">
      <w:pPr>
        <w:spacing w:after="0" w:line="280" w:lineRule="exact"/>
      </w:pPr>
      <w:r>
        <w:rPr>
          <w:sz w:val="18"/>
        </w:rPr>
        <w:t xml:space="preserve">// 2. </w:t>
      </w:r>
      <w:r>
        <w:rPr>
          <w:sz w:val="18"/>
        </w:rPr>
        <w:t>读取最新用户信息（角色</w:t>
      </w:r>
      <w:r>
        <w:rPr>
          <w:sz w:val="18"/>
        </w:rPr>
        <w:t>/</w:t>
      </w:r>
      <w:r>
        <w:rPr>
          <w:sz w:val="18"/>
        </w:rPr>
        <w:t>状态实时），并校验密码指纹（改密后旧令牌失效）</w:t>
      </w:r>
    </w:p>
    <w:p w14:paraId="5DF5D29F" w14:textId="77777777" w:rsidR="005E3CFD" w:rsidRDefault="00FE584D">
      <w:pPr>
        <w:spacing w:after="0" w:line="280" w:lineRule="exact"/>
      </w:pPr>
      <w:r>
        <w:rPr>
          <w:sz w:val="18"/>
        </w:rPr>
        <w:t>SysUser user = sysUserMapper.selectById(userId);</w:t>
      </w:r>
    </w:p>
    <w:p w14:paraId="3A9E0CE2" w14:textId="77777777" w:rsidR="005E3CFD" w:rsidRDefault="00FE584D">
      <w:pPr>
        <w:spacing w:after="0" w:line="280" w:lineRule="exact"/>
      </w:pPr>
      <w:r>
        <w:rPr>
          <w:sz w:val="18"/>
        </w:rPr>
        <w:t>if (user == null || user.getDeleted() != null &amp;&amp; user.getDeleted() == 1) {</w:t>
      </w:r>
    </w:p>
    <w:p w14:paraId="5C60FBE3" w14:textId="77777777" w:rsidR="005E3CFD" w:rsidRDefault="00FE584D">
      <w:pPr>
        <w:spacing w:after="0" w:line="280" w:lineRule="exact"/>
      </w:pPr>
      <w:r>
        <w:rPr>
          <w:sz w:val="18"/>
        </w:rPr>
        <w:t xml:space="preserve">    writeJson(response, ResultCode.UNAUTHORIZED);</w:t>
      </w:r>
    </w:p>
    <w:p w14:paraId="0FAC1FBD" w14:textId="77777777" w:rsidR="005E3CFD" w:rsidRDefault="00FE584D">
      <w:pPr>
        <w:spacing w:after="0" w:line="280" w:lineRule="exact"/>
      </w:pPr>
      <w:r>
        <w:rPr>
          <w:sz w:val="18"/>
        </w:rPr>
        <w:t xml:space="preserve">    return false;</w:t>
      </w:r>
    </w:p>
    <w:p w14:paraId="594A5B31" w14:textId="77777777" w:rsidR="005E3CFD" w:rsidRDefault="00FE584D">
      <w:pPr>
        <w:spacing w:after="0" w:line="280" w:lineRule="exact"/>
      </w:pPr>
      <w:r>
        <w:rPr>
          <w:sz w:val="18"/>
        </w:rPr>
        <w:t>}</w:t>
      </w:r>
    </w:p>
    <w:p w14:paraId="14995639" w14:textId="77777777" w:rsidR="005E3CFD" w:rsidRDefault="00FE584D">
      <w:pPr>
        <w:spacing w:after="0" w:line="280" w:lineRule="exact"/>
      </w:pPr>
      <w:r>
        <w:rPr>
          <w:sz w:val="18"/>
        </w:rPr>
        <w:t>if (user.getStatus() != null &amp;&amp; user.getStatus() == 0) {</w:t>
      </w:r>
    </w:p>
    <w:p w14:paraId="598D8001" w14:textId="77777777" w:rsidR="005E3CFD" w:rsidRDefault="00FE584D">
      <w:pPr>
        <w:spacing w:after="0" w:line="280" w:lineRule="exact"/>
      </w:pPr>
      <w:r>
        <w:rPr>
          <w:sz w:val="18"/>
        </w:rPr>
        <w:t xml:space="preserve">    writeJson(response, ResultCode.UNAUTHORIZED.getCode(), "</w:t>
      </w:r>
      <w:r>
        <w:rPr>
          <w:sz w:val="18"/>
        </w:rPr>
        <w:t>账号已冻结，请联系管理员</w:t>
      </w:r>
      <w:r>
        <w:rPr>
          <w:sz w:val="18"/>
        </w:rPr>
        <w:t>");</w:t>
      </w:r>
    </w:p>
    <w:p w14:paraId="24748227" w14:textId="77777777" w:rsidR="005E3CFD" w:rsidRDefault="00FE584D">
      <w:pPr>
        <w:spacing w:after="0" w:line="280" w:lineRule="exact"/>
      </w:pPr>
      <w:r>
        <w:rPr>
          <w:sz w:val="18"/>
        </w:rPr>
        <w:t xml:space="preserve">    return false;</w:t>
      </w:r>
    </w:p>
    <w:p w14:paraId="24B1D934" w14:textId="77777777" w:rsidR="005E3CFD" w:rsidRDefault="00FE584D">
      <w:pPr>
        <w:spacing w:after="0" w:line="280" w:lineRule="exact"/>
      </w:pPr>
      <w:r>
        <w:rPr>
          <w:sz w:val="18"/>
        </w:rPr>
        <w:t>}</w:t>
      </w:r>
    </w:p>
    <w:p w14:paraId="55E65ADC" w14:textId="77777777" w:rsidR="005E3CFD" w:rsidRDefault="00FE584D">
      <w:pPr>
        <w:spacing w:after="0" w:line="280" w:lineRule="exact"/>
      </w:pPr>
      <w:r>
        <w:rPr>
          <w:sz w:val="18"/>
        </w:rPr>
        <w:t>String pfp = jwtUtils.getPwdFingerprint(token);</w:t>
      </w:r>
    </w:p>
    <w:p w14:paraId="013881E4" w14:textId="77777777" w:rsidR="005E3CFD" w:rsidRDefault="00FE584D">
      <w:pPr>
        <w:spacing w:after="0" w:line="280" w:lineRule="exact"/>
      </w:pPr>
      <w:r>
        <w:rPr>
          <w:sz w:val="18"/>
        </w:rPr>
        <w:t>if (pfp == null || !pfp.equals(DigestUtil.sha256Hex(user.getPassword()))) {</w:t>
      </w:r>
    </w:p>
    <w:p w14:paraId="6FDBC4BE" w14:textId="77777777" w:rsidR="005E3CFD" w:rsidRDefault="00FE584D">
      <w:pPr>
        <w:spacing w:after="0" w:line="280" w:lineRule="exact"/>
      </w:pPr>
      <w:r>
        <w:rPr>
          <w:sz w:val="18"/>
        </w:rPr>
        <w:t xml:space="preserve">    writeJson(response, ResultCode.UNAUTHORIZED.getCode(), "</w:t>
      </w:r>
      <w:r>
        <w:rPr>
          <w:sz w:val="18"/>
        </w:rPr>
        <w:t>登录已过期，请重新登录</w:t>
      </w:r>
      <w:r>
        <w:rPr>
          <w:sz w:val="18"/>
        </w:rPr>
        <w:t>");</w:t>
      </w:r>
    </w:p>
    <w:p w14:paraId="5D17A0B6" w14:textId="77777777" w:rsidR="005E3CFD" w:rsidRDefault="00FE584D">
      <w:pPr>
        <w:spacing w:after="0" w:line="280" w:lineRule="exact"/>
      </w:pPr>
      <w:r>
        <w:rPr>
          <w:sz w:val="18"/>
        </w:rPr>
        <w:t xml:space="preserve">    return false;</w:t>
      </w:r>
    </w:p>
    <w:p w14:paraId="6E7D5CE0" w14:textId="77777777" w:rsidR="005E3CFD" w:rsidRDefault="00FE584D">
      <w:pPr>
        <w:spacing w:after="0" w:line="280" w:lineRule="exact"/>
      </w:pPr>
      <w:r>
        <w:rPr>
          <w:sz w:val="18"/>
        </w:rPr>
        <w:t>}</w:t>
      </w:r>
    </w:p>
    <w:p w14:paraId="5A60F9C1" w14:textId="77777777" w:rsidR="005E3CFD" w:rsidRDefault="00FE584D">
      <w:pPr>
        <w:spacing w:after="0" w:line="280" w:lineRule="exact"/>
      </w:pPr>
      <w:r>
        <w:rPr>
          <w:sz w:val="18"/>
        </w:rPr>
        <w:t xml:space="preserve">// 3. </w:t>
      </w:r>
      <w:r>
        <w:rPr>
          <w:sz w:val="18"/>
        </w:rPr>
        <w:t>接口级角色校验：读取方法或类上的</w:t>
      </w:r>
      <w:r>
        <w:rPr>
          <w:sz w:val="18"/>
        </w:rPr>
        <w:t xml:space="preserve"> @RequireRole </w:t>
      </w:r>
      <w:r>
        <w:rPr>
          <w:sz w:val="18"/>
        </w:rPr>
        <w:t>注解，越权</w:t>
      </w:r>
      <w:r>
        <w:rPr>
          <w:sz w:val="18"/>
        </w:rPr>
        <w:t xml:space="preserve"> → 403</w:t>
      </w:r>
    </w:p>
    <w:p w14:paraId="555A4F08" w14:textId="77777777" w:rsidR="005E3CFD" w:rsidRDefault="00FE584D">
      <w:pPr>
        <w:spacing w:after="0" w:line="280" w:lineRule="exact"/>
      </w:pPr>
      <w:r>
        <w:rPr>
          <w:sz w:val="18"/>
        </w:rPr>
        <w:t>RequireRole requireRole = handlerMethod.getMethodAnnotation(RequireRole.class);</w:t>
      </w:r>
    </w:p>
    <w:p w14:paraId="0496D1A8" w14:textId="77777777" w:rsidR="005E3CFD" w:rsidRDefault="00FE584D">
      <w:pPr>
        <w:spacing w:after="0" w:line="280" w:lineRule="exact"/>
      </w:pPr>
      <w:r>
        <w:rPr>
          <w:sz w:val="18"/>
        </w:rPr>
        <w:t>if (requireRole == null) {</w:t>
      </w:r>
    </w:p>
    <w:p w14:paraId="28F5D527" w14:textId="77777777" w:rsidR="005E3CFD" w:rsidRDefault="00FE584D">
      <w:pPr>
        <w:spacing w:after="0" w:line="280" w:lineRule="exact"/>
      </w:pPr>
      <w:r>
        <w:rPr>
          <w:sz w:val="18"/>
        </w:rPr>
        <w:t xml:space="preserve">    requireRole = handlerMethod.getBeanType().getAnnotation(RequireRole.class);</w:t>
      </w:r>
    </w:p>
    <w:p w14:paraId="79FEF8B4" w14:textId="77777777" w:rsidR="005E3CFD" w:rsidRDefault="00FE584D">
      <w:pPr>
        <w:spacing w:after="0" w:line="280" w:lineRule="exact"/>
      </w:pPr>
      <w:r>
        <w:rPr>
          <w:sz w:val="18"/>
        </w:rPr>
        <w:t>}</w:t>
      </w:r>
    </w:p>
    <w:p w14:paraId="459812CB" w14:textId="77777777" w:rsidR="005E3CFD" w:rsidRDefault="00FE584D">
      <w:pPr>
        <w:spacing w:after="0" w:line="280" w:lineRule="exact"/>
      </w:pPr>
      <w:r>
        <w:rPr>
          <w:sz w:val="18"/>
        </w:rPr>
        <w:t>if (requireRole != null &amp;&amp; !Arrays.asList(requireRole.value()).contains(user.getRole())) {</w:t>
      </w:r>
    </w:p>
    <w:p w14:paraId="7615C3E5" w14:textId="77777777" w:rsidR="005E3CFD" w:rsidRDefault="00FE584D">
      <w:pPr>
        <w:spacing w:after="0" w:line="280" w:lineRule="exact"/>
      </w:pPr>
      <w:r>
        <w:rPr>
          <w:sz w:val="18"/>
        </w:rPr>
        <w:t xml:space="preserve">    writeJson(response, ResultCode.FORBIDDEN);</w:t>
      </w:r>
    </w:p>
    <w:p w14:paraId="3C091357" w14:textId="77777777" w:rsidR="005E3CFD" w:rsidRDefault="00FE584D">
      <w:pPr>
        <w:spacing w:after="0" w:line="280" w:lineRule="exact"/>
      </w:pPr>
      <w:r>
        <w:rPr>
          <w:sz w:val="18"/>
        </w:rPr>
        <w:t xml:space="preserve">    return false;</w:t>
      </w:r>
    </w:p>
    <w:p w14:paraId="4337C0DB" w14:textId="77777777" w:rsidR="005E3CFD" w:rsidRDefault="00FE584D">
      <w:pPr>
        <w:spacing w:after="0" w:line="280" w:lineRule="exact"/>
        <w:rPr>
          <w:lang w:eastAsia="zh-CN"/>
        </w:rPr>
      </w:pPr>
      <w:r>
        <w:rPr>
          <w:sz w:val="18"/>
          <w:lang w:eastAsia="zh-CN"/>
        </w:rPr>
        <w:t>}</w:t>
      </w:r>
    </w:p>
    <w:p w14:paraId="4CEE59A4" w14:textId="77777777" w:rsidR="005E3CFD" w:rsidRDefault="00FE584D">
      <w:pPr>
        <w:spacing w:after="0" w:line="280" w:lineRule="exact"/>
        <w:rPr>
          <w:lang w:eastAsia="zh-CN"/>
        </w:rPr>
      </w:pPr>
      <w:r>
        <w:rPr>
          <w:sz w:val="18"/>
          <w:lang w:eastAsia="zh-CN"/>
        </w:rPr>
        <w:t xml:space="preserve">// 4. </w:t>
      </w:r>
      <w:r>
        <w:rPr>
          <w:sz w:val="18"/>
          <w:lang w:eastAsia="zh-CN"/>
        </w:rPr>
        <w:t>全部通过后写入线程上下文（请求结束统一清理）</w:t>
      </w:r>
    </w:p>
    <w:p w14:paraId="6EF1B860" w14:textId="77777777" w:rsidR="005E3CFD" w:rsidRDefault="00FE584D">
      <w:pPr>
        <w:spacing w:after="0" w:line="280" w:lineRule="exact"/>
      </w:pPr>
      <w:r>
        <w:rPr>
          <w:sz w:val="18"/>
        </w:rPr>
        <w:t>UserContext.set(new LoginUser(user.getId(), user.getUsername(), user.getRealName(), user.getRole()));</w:t>
      </w:r>
    </w:p>
    <w:p w14:paraId="4A3B25DF" w14:textId="77777777" w:rsidR="005E3CFD" w:rsidRDefault="00FE584D">
      <w:pPr>
        <w:pStyle w:val="31"/>
        <w:spacing w:before="120" w:after="120"/>
        <w:ind w:firstLine="482"/>
        <w:rPr>
          <w:lang w:eastAsia="zh-CN"/>
        </w:rPr>
      </w:pPr>
      <w:bookmarkStart w:id="53" w:name="_Toc243338258"/>
      <w:r>
        <w:rPr>
          <w:rFonts w:ascii="Times New Roman" w:eastAsia="宋体" w:hAnsi="Times New Roman"/>
          <w:lang w:eastAsia="zh-CN"/>
        </w:rPr>
        <w:t xml:space="preserve">5.4.4 </w:t>
      </w:r>
      <w:r>
        <w:rPr>
          <w:rFonts w:ascii="Times New Roman" w:eastAsia="宋体" w:hAnsi="Times New Roman"/>
          <w:lang w:eastAsia="zh-CN"/>
        </w:rPr>
        <w:t>数据一致性巡检实现</w:t>
      </w:r>
      <w:bookmarkEnd w:id="53"/>
    </w:p>
    <w:p w14:paraId="5A28C489" w14:textId="77777777" w:rsidR="005E3CFD" w:rsidRDefault="00FE584D">
      <w:pPr>
        <w:spacing w:after="0"/>
        <w:ind w:firstLineChars="200" w:firstLine="480"/>
        <w:rPr>
          <w:lang w:eastAsia="zh-CN"/>
        </w:rPr>
      </w:pPr>
      <w:r>
        <w:rPr>
          <w:lang w:eastAsia="zh-CN"/>
        </w:rPr>
        <w:t>巡检由规则规约表、只读执行器、报告服务与控制器四部分组成，前端入口位于管理员数据总览页。</w:t>
      </w:r>
    </w:p>
    <w:p w14:paraId="6908A484" w14:textId="77777777" w:rsidR="005E3CFD" w:rsidRDefault="00FE584D">
      <w:pPr>
        <w:spacing w:after="0"/>
        <w:ind w:firstLineChars="200" w:firstLine="480"/>
        <w:rPr>
          <w:lang w:eastAsia="zh-CN"/>
        </w:rPr>
      </w:pPr>
      <w:r>
        <w:rPr>
          <w:lang w:eastAsia="zh-CN"/>
        </w:rPr>
        <w:lastRenderedPageBreak/>
        <w:t>规则以声明式元数据集中定义，每条规则声明编号、名称、风险层级、严重级别、适用范围、期望值、排除条件与判定</w:t>
      </w:r>
      <w:r>
        <w:rPr>
          <w:lang w:eastAsia="zh-CN"/>
        </w:rPr>
        <w:t xml:space="preserve"> SQL</w:t>
      </w:r>
      <w:r>
        <w:rPr>
          <w:lang w:eastAsia="zh-CN"/>
        </w:rPr>
        <w:t>。判定</w:t>
      </w:r>
      <w:r>
        <w:rPr>
          <w:lang w:eastAsia="zh-CN"/>
        </w:rPr>
        <w:t xml:space="preserve"> SQL </w:t>
      </w:r>
      <w:r>
        <w:rPr>
          <w:lang w:eastAsia="zh-CN"/>
        </w:rPr>
        <w:t>取自设计阶段确定的规则清单，是巡检与自动化测试断言的共同来源，避免两处口径各自维护而漂移。接口只接受</w:t>
      </w:r>
      <w:r>
        <w:rPr>
          <w:lang w:eastAsia="zh-CN"/>
        </w:rPr>
        <w:t>"</w:t>
      </w:r>
      <w:r>
        <w:rPr>
          <w:lang w:eastAsia="zh-CN"/>
        </w:rPr>
        <w:t>执行巡检</w:t>
      </w:r>
      <w:r>
        <w:rPr>
          <w:lang w:eastAsia="zh-CN"/>
        </w:rPr>
        <w:t>"</w:t>
      </w:r>
      <w:r>
        <w:rPr>
          <w:lang w:eastAsia="zh-CN"/>
        </w:rPr>
        <w:t>这一动作，不接收任何</w:t>
      </w:r>
      <w:r>
        <w:rPr>
          <w:lang w:eastAsia="zh-CN"/>
        </w:rPr>
        <w:t xml:space="preserve"> SQL</w:t>
      </w:r>
      <w:r>
        <w:rPr>
          <w:lang w:eastAsia="zh-CN"/>
        </w:rPr>
        <w:t>、表名或条件参数，避免把诊断接口做成可注入的通用查询入口；规则清单接口亦不回传</w:t>
      </w:r>
      <w:r>
        <w:rPr>
          <w:lang w:eastAsia="zh-CN"/>
        </w:rPr>
        <w:t xml:space="preserve"> SQL </w:t>
      </w:r>
      <w:r>
        <w:rPr>
          <w:lang w:eastAsia="zh-CN"/>
        </w:rPr>
        <w:t>本体。核心代码如下（</w:t>
      </w:r>
      <w:r>
        <w:rPr>
          <w:lang w:eastAsia="zh-CN"/>
        </w:rPr>
        <w:t>AuditExecutor.java:42-53</w:t>
      </w:r>
      <w:r>
        <w:rPr>
          <w:lang w:eastAsia="zh-CN"/>
        </w:rPr>
        <w:t>）：</w:t>
      </w:r>
    </w:p>
    <w:p w14:paraId="0B9C599D" w14:textId="77777777" w:rsidR="005E3CFD" w:rsidRDefault="00FE584D">
      <w:pPr>
        <w:spacing w:after="0" w:line="280" w:lineRule="exact"/>
        <w:rPr>
          <w:lang w:eastAsia="zh-CN"/>
        </w:rPr>
      </w:pPr>
      <w:r>
        <w:rPr>
          <w:sz w:val="18"/>
          <w:lang w:eastAsia="zh-CN"/>
        </w:rPr>
        <w:t xml:space="preserve">// </w:t>
      </w:r>
      <w:r>
        <w:rPr>
          <w:sz w:val="18"/>
          <w:lang w:eastAsia="zh-CN"/>
        </w:rPr>
        <w:t>同一只读事务内依次执行全部检查项：单事务即单快照，保证报告内部自洽</w:t>
      </w:r>
    </w:p>
    <w:p w14:paraId="0826809B" w14:textId="77777777" w:rsidR="005E3CFD" w:rsidRDefault="00FE584D">
      <w:pPr>
        <w:spacing w:after="0" w:line="280" w:lineRule="exact"/>
      </w:pPr>
      <w:r>
        <w:rPr>
          <w:sz w:val="18"/>
        </w:rPr>
        <w:t>@Transactional(readOnly = true)</w:t>
      </w:r>
    </w:p>
    <w:p w14:paraId="48205FFF" w14:textId="77777777" w:rsidR="005E3CFD" w:rsidRDefault="00FE584D">
      <w:pPr>
        <w:spacing w:after="0" w:line="280" w:lineRule="exact"/>
      </w:pPr>
      <w:r>
        <w:rPr>
          <w:sz w:val="18"/>
        </w:rPr>
        <w:t>public List&lt;RuleResult&gt; executeAll() {</w:t>
      </w:r>
    </w:p>
    <w:p w14:paraId="1D0FA17D" w14:textId="77777777" w:rsidR="005E3CFD" w:rsidRDefault="00FE584D">
      <w:pPr>
        <w:spacing w:after="0" w:line="280" w:lineRule="exact"/>
      </w:pPr>
      <w:r>
        <w:rPr>
          <w:sz w:val="18"/>
        </w:rPr>
        <w:t xml:space="preserve">    List&lt;RuleResult&gt; results = new ArrayList&lt;&gt;(AuditRules.CHECK_COUNT);</w:t>
      </w:r>
    </w:p>
    <w:p w14:paraId="7BB308CE" w14:textId="77777777" w:rsidR="005E3CFD" w:rsidRDefault="00FE584D">
      <w:pPr>
        <w:spacing w:after="0" w:line="280" w:lineRule="exact"/>
      </w:pPr>
      <w:r>
        <w:rPr>
          <w:sz w:val="18"/>
        </w:rPr>
        <w:t xml:space="preserve">    for (AuditRule rule : AuditRules.ALL) {</w:t>
      </w:r>
    </w:p>
    <w:p w14:paraId="1E65C338" w14:textId="77777777" w:rsidR="005E3CFD" w:rsidRDefault="00FE584D">
      <w:pPr>
        <w:spacing w:after="0" w:line="280" w:lineRule="exact"/>
      </w:pPr>
      <w:r>
        <w:rPr>
          <w:sz w:val="18"/>
        </w:rPr>
        <w:t xml:space="preserve">        Long hit = auditMapper.countByRule(rule.getId());</w:t>
      </w:r>
    </w:p>
    <w:p w14:paraId="40FF02E7" w14:textId="77777777" w:rsidR="005E3CFD" w:rsidRDefault="00FE584D">
      <w:pPr>
        <w:spacing w:after="0" w:line="280" w:lineRule="exact"/>
      </w:pPr>
      <w:r>
        <w:rPr>
          <w:sz w:val="18"/>
        </w:rPr>
        <w:t xml:space="preserve">        long count = hit == null ? 0L : hit;</w:t>
      </w:r>
    </w:p>
    <w:p w14:paraId="121F1D4E" w14:textId="77777777" w:rsidR="005E3CFD" w:rsidRDefault="00FE584D">
      <w:pPr>
        <w:spacing w:after="0" w:line="280" w:lineRule="exact"/>
        <w:rPr>
          <w:lang w:eastAsia="zh-CN"/>
        </w:rPr>
      </w:pPr>
      <w:r>
        <w:rPr>
          <w:sz w:val="18"/>
        </w:rPr>
        <w:t xml:space="preserve">        </w:t>
      </w:r>
      <w:r>
        <w:rPr>
          <w:sz w:val="18"/>
          <w:lang w:eastAsia="zh-CN"/>
        </w:rPr>
        <w:t xml:space="preserve">// </w:t>
      </w:r>
      <w:r>
        <w:rPr>
          <w:sz w:val="18"/>
          <w:lang w:eastAsia="zh-CN"/>
        </w:rPr>
        <w:t>仅在确有异常时才查定位样本，健康库下不产生额外查询开销</w:t>
      </w:r>
    </w:p>
    <w:p w14:paraId="4EB3F474" w14:textId="77777777" w:rsidR="005E3CFD" w:rsidRDefault="00FE584D">
      <w:pPr>
        <w:spacing w:after="0" w:line="280" w:lineRule="exact"/>
      </w:pPr>
      <w:r>
        <w:rPr>
          <w:sz w:val="18"/>
          <w:lang w:eastAsia="zh-CN"/>
        </w:rPr>
        <w:t xml:space="preserve">        </w:t>
      </w:r>
      <w:r>
        <w:rPr>
          <w:sz w:val="18"/>
        </w:rPr>
        <w:t>List&lt;String&gt; samples = count &gt; 0 ? auditMapper.locateByRule(rule.getId()) : List.of();</w:t>
      </w:r>
    </w:p>
    <w:p w14:paraId="68B5EC0A" w14:textId="77777777" w:rsidR="005E3CFD" w:rsidRDefault="00FE584D">
      <w:pPr>
        <w:spacing w:after="0" w:line="280" w:lineRule="exact"/>
      </w:pPr>
      <w:r>
        <w:rPr>
          <w:sz w:val="18"/>
        </w:rPr>
        <w:t xml:space="preserve">        results.add(new RuleResult(rule, count, samples));</w:t>
      </w:r>
    </w:p>
    <w:p w14:paraId="262D3D09" w14:textId="77777777" w:rsidR="005E3CFD" w:rsidRDefault="00FE584D">
      <w:pPr>
        <w:spacing w:after="0" w:line="280" w:lineRule="exact"/>
        <w:rPr>
          <w:lang w:eastAsia="zh-CN"/>
        </w:rPr>
      </w:pPr>
      <w:r>
        <w:rPr>
          <w:sz w:val="18"/>
        </w:rPr>
        <w:t xml:space="preserve">    </w:t>
      </w:r>
      <w:r>
        <w:rPr>
          <w:sz w:val="18"/>
          <w:lang w:eastAsia="zh-CN"/>
        </w:rPr>
        <w:t>}</w:t>
      </w:r>
    </w:p>
    <w:p w14:paraId="308B5059" w14:textId="77777777" w:rsidR="005E3CFD" w:rsidRDefault="00FE584D">
      <w:pPr>
        <w:spacing w:after="0" w:line="280" w:lineRule="exact"/>
        <w:rPr>
          <w:lang w:eastAsia="zh-CN"/>
        </w:rPr>
      </w:pPr>
      <w:r>
        <w:rPr>
          <w:sz w:val="18"/>
          <w:lang w:eastAsia="zh-CN"/>
        </w:rPr>
        <w:t xml:space="preserve">    return results;</w:t>
      </w:r>
    </w:p>
    <w:p w14:paraId="6B962425" w14:textId="77777777" w:rsidR="005E3CFD" w:rsidRDefault="00FE584D">
      <w:pPr>
        <w:spacing w:after="0" w:line="280" w:lineRule="exact"/>
        <w:rPr>
          <w:lang w:eastAsia="zh-CN"/>
        </w:rPr>
      </w:pPr>
      <w:r>
        <w:rPr>
          <w:sz w:val="18"/>
          <w:lang w:eastAsia="zh-CN"/>
        </w:rPr>
        <w:t>}</w:t>
      </w:r>
    </w:p>
    <w:p w14:paraId="79F59A05" w14:textId="77777777" w:rsidR="005E3CFD" w:rsidRDefault="00FE584D">
      <w:pPr>
        <w:spacing w:after="0"/>
        <w:ind w:firstLineChars="200" w:firstLine="480"/>
        <w:rPr>
          <w:lang w:eastAsia="zh-CN"/>
        </w:rPr>
      </w:pPr>
      <w:r>
        <w:rPr>
          <w:lang w:eastAsia="zh-CN"/>
        </w:rPr>
        <w:t>只读事务边界之所以放在独立组件而非上层服务，是因为上层还需写入一条巡检审计日志；若把日志写入置于只读事务内，数据库将以只读事务为由拒绝写入。报告由只读接口即时返回，包含快照时点、检查项数、通过项数、异常项数与异常明细（规则编号、名称、层级、实际值、期望值、定位记录）；报告本身不落库，因此未新增数据表。</w:t>
      </w:r>
    </w:p>
    <w:p w14:paraId="5E22B850" w14:textId="77777777" w:rsidR="005E3CFD" w:rsidRDefault="00FE584D">
      <w:pPr>
        <w:spacing w:after="0"/>
        <w:ind w:firstLineChars="200" w:firstLine="480"/>
        <w:rPr>
          <w:lang w:eastAsia="zh-CN"/>
        </w:rPr>
      </w:pPr>
      <w:r>
        <w:rPr>
          <w:lang w:eastAsia="zh-CN"/>
        </w:rPr>
        <w:t>前端在管理员数据总览页新增</w:t>
      </w:r>
      <w:r>
        <w:rPr>
          <w:lang w:eastAsia="zh-CN"/>
        </w:rPr>
        <w:t>"</w:t>
      </w:r>
      <w:r>
        <w:rPr>
          <w:lang w:eastAsia="zh-CN"/>
        </w:rPr>
        <w:t>数据健康诊断</w:t>
      </w:r>
      <w:r>
        <w:rPr>
          <w:lang w:eastAsia="zh-CN"/>
        </w:rPr>
        <w:t>"</w:t>
      </w:r>
      <w:r>
        <w:rPr>
          <w:lang w:eastAsia="zh-CN"/>
        </w:rPr>
        <w:t>卡片，展示快照时点、通过项数与异常项数，并以表格逐条列出检查结果与期望值；发现异常时给出定位记录，管理员核查处理后可重新巡检确认，界面如图</w:t>
      </w:r>
      <w:r>
        <w:rPr>
          <w:lang w:eastAsia="zh-CN"/>
        </w:rPr>
        <w:t xml:space="preserve"> 5-9 </w:t>
      </w:r>
      <w:r>
        <w:rPr>
          <w:lang w:eastAsia="zh-CN"/>
        </w:rPr>
        <w:t>所示。</w:t>
      </w:r>
    </w:p>
    <w:p w14:paraId="7505B0B2" w14:textId="77777777" w:rsidR="005E3CFD" w:rsidRDefault="00FE584D">
      <w:pPr>
        <w:spacing w:before="120" w:after="60" w:line="240" w:lineRule="auto"/>
        <w:jc w:val="center"/>
      </w:pPr>
      <w:r>
        <w:rPr>
          <w:noProof/>
        </w:rPr>
        <w:lastRenderedPageBreak/>
        <w:drawing>
          <wp:inline distT="0" distB="0" distL="0" distR="0" wp14:anchorId="555D0C1C" wp14:editId="6DA666F6">
            <wp:extent cx="4860000" cy="26954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7_数据健康诊断.png"/>
                    <pic:cNvPicPr/>
                  </pic:nvPicPr>
                  <pic:blipFill>
                    <a:blip r:embed="rId30"/>
                    <a:stretch>
                      <a:fillRect/>
                    </a:stretch>
                  </pic:blipFill>
                  <pic:spPr>
                    <a:xfrm>
                      <a:off x="0" y="0"/>
                      <a:ext cx="4860000" cy="2695496"/>
                    </a:xfrm>
                    <a:prstGeom prst="rect">
                      <a:avLst/>
                    </a:prstGeom>
                  </pic:spPr>
                </pic:pic>
              </a:graphicData>
            </a:graphic>
          </wp:inline>
        </w:drawing>
      </w:r>
    </w:p>
    <w:p w14:paraId="7658A27C" w14:textId="77777777" w:rsidR="005E3CFD" w:rsidRDefault="00FE584D">
      <w:pPr>
        <w:spacing w:before="120" w:after="120"/>
        <w:jc w:val="center"/>
        <w:rPr>
          <w:lang w:eastAsia="zh-CN"/>
        </w:rPr>
      </w:pPr>
      <w:r>
        <w:rPr>
          <w:sz w:val="18"/>
          <w:lang w:eastAsia="zh-CN"/>
        </w:rPr>
        <w:t>图</w:t>
      </w:r>
      <w:r>
        <w:rPr>
          <w:sz w:val="18"/>
          <w:lang w:eastAsia="zh-CN"/>
        </w:rPr>
        <w:t xml:space="preserve"> 5-9</w:t>
      </w:r>
      <w:r>
        <w:rPr>
          <w:sz w:val="18"/>
          <w:lang w:eastAsia="zh-CN"/>
        </w:rPr>
        <w:t xml:space="preserve">　数据健康诊断</w:t>
      </w:r>
    </w:p>
    <w:p w14:paraId="415E58C5" w14:textId="77777777" w:rsidR="005E3CFD" w:rsidRDefault="00FE584D">
      <w:pPr>
        <w:pStyle w:val="1"/>
        <w:spacing w:before="120" w:after="120"/>
        <w:rPr>
          <w:lang w:eastAsia="zh-CN"/>
        </w:rPr>
      </w:pPr>
      <w:bookmarkStart w:id="54" w:name="_Toc243338259"/>
      <w:r>
        <w:rPr>
          <w:rFonts w:ascii="Times New Roman" w:eastAsia="宋体" w:hAnsi="Times New Roman"/>
          <w:lang w:eastAsia="zh-CN"/>
        </w:rPr>
        <w:t xml:space="preserve">6 </w:t>
      </w:r>
      <w:r>
        <w:rPr>
          <w:rFonts w:ascii="Times New Roman" w:eastAsia="宋体" w:hAnsi="Times New Roman"/>
          <w:lang w:eastAsia="zh-CN"/>
        </w:rPr>
        <w:t>系统测试</w:t>
      </w:r>
      <w:bookmarkEnd w:id="54"/>
    </w:p>
    <w:p w14:paraId="5B8062CB" w14:textId="77777777" w:rsidR="005E3CFD" w:rsidRDefault="00FE584D">
      <w:pPr>
        <w:spacing w:after="0"/>
        <w:ind w:firstLineChars="200" w:firstLine="480"/>
        <w:rPr>
          <w:lang w:eastAsia="zh-CN"/>
        </w:rPr>
      </w:pPr>
      <w:r>
        <w:rPr>
          <w:lang w:eastAsia="zh-CN"/>
        </w:rPr>
        <w:t>本章依据需求分析阶段确定的指标，对系统开展功能、性能与安全测试，并统计与分析结果。</w:t>
      </w:r>
    </w:p>
    <w:p w14:paraId="675AEECB" w14:textId="77777777" w:rsidR="005E3CFD" w:rsidRDefault="00FE584D">
      <w:pPr>
        <w:pStyle w:val="21"/>
        <w:spacing w:before="120" w:after="120"/>
        <w:ind w:firstLine="562"/>
        <w:rPr>
          <w:lang w:eastAsia="zh-CN"/>
        </w:rPr>
      </w:pPr>
      <w:bookmarkStart w:id="55" w:name="_Toc243338260"/>
      <w:r>
        <w:rPr>
          <w:rFonts w:ascii="Times New Roman" w:eastAsia="宋体" w:hAnsi="Times New Roman"/>
          <w:lang w:eastAsia="zh-CN"/>
        </w:rPr>
        <w:t xml:space="preserve">6.1 </w:t>
      </w:r>
      <w:r>
        <w:rPr>
          <w:rFonts w:ascii="Times New Roman" w:eastAsia="宋体" w:hAnsi="Times New Roman"/>
          <w:lang w:eastAsia="zh-CN"/>
        </w:rPr>
        <w:t>测试环境与测试方法</w:t>
      </w:r>
      <w:bookmarkEnd w:id="55"/>
    </w:p>
    <w:p w14:paraId="2687D4EA" w14:textId="77777777" w:rsidR="005E3CFD" w:rsidRDefault="00FE584D">
      <w:pPr>
        <w:spacing w:after="0"/>
        <w:ind w:firstLineChars="200" w:firstLine="480"/>
        <w:rPr>
          <w:lang w:eastAsia="zh-CN"/>
        </w:rPr>
      </w:pPr>
      <w:r>
        <w:rPr>
          <w:lang w:eastAsia="zh-CN"/>
        </w:rPr>
        <w:t>测试在单机环境下进行，环境配置如表</w:t>
      </w:r>
      <w:r>
        <w:rPr>
          <w:lang w:eastAsia="zh-CN"/>
        </w:rPr>
        <w:t xml:space="preserve"> 6-1 </w:t>
      </w:r>
      <w:r>
        <w:rPr>
          <w:lang w:eastAsia="zh-CN"/>
        </w:rPr>
        <w:t>所示。</w:t>
      </w:r>
    </w:p>
    <w:p w14:paraId="43FFCF74" w14:textId="77777777" w:rsidR="005E3CFD" w:rsidRDefault="00FE584D">
      <w:pPr>
        <w:spacing w:before="120" w:after="120"/>
        <w:jc w:val="center"/>
      </w:pPr>
      <w:r>
        <w:rPr>
          <w:sz w:val="18"/>
        </w:rPr>
        <w:t>表</w:t>
      </w:r>
      <w:r>
        <w:rPr>
          <w:sz w:val="18"/>
        </w:rPr>
        <w:t xml:space="preserve"> 6-1</w:t>
      </w:r>
      <w:r>
        <w:rPr>
          <w:sz w:val="18"/>
        </w:rPr>
        <w:t xml:space="preserve">　测试环境配置</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4252"/>
        <w:gridCol w:w="4252"/>
      </w:tblGrid>
      <w:tr w:rsidR="005E3CFD" w14:paraId="3FBA28E1" w14:textId="77777777">
        <w:trPr>
          <w:cantSplit/>
          <w:tblHeader/>
          <w:jc w:val="center"/>
        </w:trPr>
        <w:tc>
          <w:tcPr>
            <w:tcW w:w="4252" w:type="dxa"/>
            <w:tcBorders>
              <w:bottom w:val="single" w:sz="8" w:space="0" w:color="000000"/>
            </w:tcBorders>
          </w:tcPr>
          <w:p w14:paraId="47C662B1" w14:textId="77777777" w:rsidR="005E3CFD" w:rsidRDefault="00FE584D">
            <w:pPr>
              <w:spacing w:before="20" w:after="20"/>
              <w:jc w:val="center"/>
            </w:pPr>
            <w:r>
              <w:rPr>
                <w:b/>
                <w:sz w:val="21"/>
              </w:rPr>
              <w:t>类别</w:t>
            </w:r>
          </w:p>
        </w:tc>
        <w:tc>
          <w:tcPr>
            <w:tcW w:w="4252" w:type="dxa"/>
            <w:tcBorders>
              <w:bottom w:val="single" w:sz="8" w:space="0" w:color="000000"/>
            </w:tcBorders>
          </w:tcPr>
          <w:p w14:paraId="20C4FA11" w14:textId="77777777" w:rsidR="005E3CFD" w:rsidRDefault="00FE584D">
            <w:pPr>
              <w:spacing w:before="20" w:after="20"/>
              <w:jc w:val="center"/>
            </w:pPr>
            <w:r>
              <w:rPr>
                <w:b/>
                <w:sz w:val="21"/>
              </w:rPr>
              <w:t>配置</w:t>
            </w:r>
          </w:p>
        </w:tc>
      </w:tr>
      <w:tr w:rsidR="005E3CFD" w14:paraId="51A82AB8" w14:textId="77777777">
        <w:trPr>
          <w:cantSplit/>
          <w:jc w:val="center"/>
        </w:trPr>
        <w:tc>
          <w:tcPr>
            <w:tcW w:w="4252" w:type="dxa"/>
          </w:tcPr>
          <w:p w14:paraId="63BF1D3F" w14:textId="77777777" w:rsidR="005E3CFD" w:rsidRDefault="00FE584D">
            <w:pPr>
              <w:spacing w:before="20" w:after="20"/>
              <w:jc w:val="center"/>
            </w:pPr>
            <w:r>
              <w:rPr>
                <w:sz w:val="21"/>
              </w:rPr>
              <w:t>操作系统</w:t>
            </w:r>
          </w:p>
        </w:tc>
        <w:tc>
          <w:tcPr>
            <w:tcW w:w="4252" w:type="dxa"/>
          </w:tcPr>
          <w:p w14:paraId="35D1EE1A" w14:textId="77777777" w:rsidR="005E3CFD" w:rsidRDefault="00FE584D">
            <w:pPr>
              <w:spacing w:before="20" w:after="20"/>
              <w:jc w:val="center"/>
            </w:pPr>
            <w:r>
              <w:rPr>
                <w:sz w:val="21"/>
              </w:rPr>
              <w:t>Windows 11</w:t>
            </w:r>
            <w:r>
              <w:rPr>
                <w:sz w:val="21"/>
              </w:rPr>
              <w:t>（版本</w:t>
            </w:r>
            <w:r>
              <w:rPr>
                <w:sz w:val="21"/>
              </w:rPr>
              <w:t xml:space="preserve"> 10.0.26300</w:t>
            </w:r>
            <w:r>
              <w:rPr>
                <w:sz w:val="21"/>
              </w:rPr>
              <w:t>，</w:t>
            </w:r>
            <w:r>
              <w:rPr>
                <w:sz w:val="21"/>
              </w:rPr>
              <w:t>x86_64</w:t>
            </w:r>
            <w:r>
              <w:rPr>
                <w:sz w:val="21"/>
              </w:rPr>
              <w:t>）</w:t>
            </w:r>
          </w:p>
        </w:tc>
      </w:tr>
      <w:tr w:rsidR="005E3CFD" w14:paraId="5E3A216F" w14:textId="77777777">
        <w:trPr>
          <w:cantSplit/>
          <w:jc w:val="center"/>
        </w:trPr>
        <w:tc>
          <w:tcPr>
            <w:tcW w:w="4252" w:type="dxa"/>
          </w:tcPr>
          <w:p w14:paraId="3B7BB56D" w14:textId="77777777" w:rsidR="005E3CFD" w:rsidRDefault="00FE584D">
            <w:pPr>
              <w:spacing w:before="20" w:after="20"/>
              <w:jc w:val="center"/>
            </w:pPr>
            <w:r>
              <w:rPr>
                <w:sz w:val="21"/>
              </w:rPr>
              <w:t>后端环境</w:t>
            </w:r>
          </w:p>
        </w:tc>
        <w:tc>
          <w:tcPr>
            <w:tcW w:w="4252" w:type="dxa"/>
          </w:tcPr>
          <w:p w14:paraId="13EBF59C" w14:textId="77777777" w:rsidR="005E3CFD" w:rsidRDefault="00FE584D">
            <w:pPr>
              <w:spacing w:before="20" w:after="20"/>
              <w:jc w:val="center"/>
            </w:pPr>
            <w:r>
              <w:rPr>
                <w:sz w:val="21"/>
              </w:rPr>
              <w:t>Spring Boot 3.2.5 + JDK 21 + MyBatis-Plus 3.5.5</w:t>
            </w:r>
            <w:r>
              <w:rPr>
                <w:sz w:val="21"/>
              </w:rPr>
              <w:t>，端口</w:t>
            </w:r>
            <w:r>
              <w:rPr>
                <w:sz w:val="21"/>
              </w:rPr>
              <w:t xml:space="preserve"> 8080</w:t>
            </w:r>
          </w:p>
        </w:tc>
      </w:tr>
      <w:tr w:rsidR="005E3CFD" w14:paraId="610AB6AB" w14:textId="77777777">
        <w:trPr>
          <w:cantSplit/>
          <w:jc w:val="center"/>
        </w:trPr>
        <w:tc>
          <w:tcPr>
            <w:tcW w:w="4252" w:type="dxa"/>
          </w:tcPr>
          <w:p w14:paraId="77218F44" w14:textId="77777777" w:rsidR="005E3CFD" w:rsidRDefault="00FE584D">
            <w:pPr>
              <w:spacing w:before="20" w:after="20"/>
              <w:jc w:val="center"/>
            </w:pPr>
            <w:r>
              <w:rPr>
                <w:sz w:val="21"/>
              </w:rPr>
              <w:t>前端环境</w:t>
            </w:r>
          </w:p>
        </w:tc>
        <w:tc>
          <w:tcPr>
            <w:tcW w:w="4252" w:type="dxa"/>
          </w:tcPr>
          <w:p w14:paraId="5D820BC7" w14:textId="77777777" w:rsidR="005E3CFD" w:rsidRDefault="00FE584D">
            <w:pPr>
              <w:spacing w:before="20" w:after="20"/>
              <w:jc w:val="center"/>
            </w:pPr>
            <w:r>
              <w:rPr>
                <w:sz w:val="21"/>
              </w:rPr>
              <w:t>Vue 3 + Vite 5.4</w:t>
            </w:r>
            <w:r>
              <w:rPr>
                <w:sz w:val="21"/>
              </w:rPr>
              <w:t>（开发服务器端口</w:t>
            </w:r>
            <w:r>
              <w:rPr>
                <w:sz w:val="21"/>
              </w:rPr>
              <w:t xml:space="preserve"> 5173</w:t>
            </w:r>
            <w:r>
              <w:rPr>
                <w:sz w:val="21"/>
              </w:rPr>
              <w:t>）</w:t>
            </w:r>
          </w:p>
        </w:tc>
      </w:tr>
      <w:tr w:rsidR="005E3CFD" w14:paraId="32036291" w14:textId="77777777">
        <w:trPr>
          <w:cantSplit/>
          <w:jc w:val="center"/>
        </w:trPr>
        <w:tc>
          <w:tcPr>
            <w:tcW w:w="4252" w:type="dxa"/>
          </w:tcPr>
          <w:p w14:paraId="730EB51B" w14:textId="77777777" w:rsidR="005E3CFD" w:rsidRDefault="00FE584D">
            <w:pPr>
              <w:spacing w:before="20" w:after="20"/>
              <w:jc w:val="center"/>
            </w:pPr>
            <w:r>
              <w:rPr>
                <w:sz w:val="21"/>
              </w:rPr>
              <w:t>数据库</w:t>
            </w:r>
          </w:p>
        </w:tc>
        <w:tc>
          <w:tcPr>
            <w:tcW w:w="4252" w:type="dxa"/>
          </w:tcPr>
          <w:p w14:paraId="1646B7BC" w14:textId="77777777" w:rsidR="005E3CFD" w:rsidRDefault="00FE584D">
            <w:pPr>
              <w:spacing w:before="20" w:after="20"/>
              <w:jc w:val="center"/>
            </w:pPr>
            <w:r>
              <w:rPr>
                <w:sz w:val="21"/>
              </w:rPr>
              <w:t>MySQL 8.0.43</w:t>
            </w:r>
            <w:r>
              <w:rPr>
                <w:sz w:val="21"/>
              </w:rPr>
              <w:t>（库</w:t>
            </w:r>
            <w:r>
              <w:rPr>
                <w:sz w:val="21"/>
              </w:rPr>
              <w:t xml:space="preserve"> library_db</w:t>
            </w:r>
            <w:r>
              <w:rPr>
                <w:sz w:val="21"/>
              </w:rPr>
              <w:t>，</w:t>
            </w:r>
            <w:r>
              <w:rPr>
                <w:sz w:val="21"/>
              </w:rPr>
              <w:t xml:space="preserve">8 </w:t>
            </w:r>
            <w:r>
              <w:rPr>
                <w:sz w:val="21"/>
              </w:rPr>
              <w:t>张表，含全套演示数据）</w:t>
            </w:r>
          </w:p>
        </w:tc>
      </w:tr>
      <w:tr w:rsidR="005E3CFD" w14:paraId="5F5B468E" w14:textId="77777777">
        <w:trPr>
          <w:cantSplit/>
          <w:jc w:val="center"/>
        </w:trPr>
        <w:tc>
          <w:tcPr>
            <w:tcW w:w="4252" w:type="dxa"/>
          </w:tcPr>
          <w:p w14:paraId="46E92227" w14:textId="77777777" w:rsidR="005E3CFD" w:rsidRDefault="00FE584D">
            <w:pPr>
              <w:spacing w:before="20" w:after="20"/>
              <w:jc w:val="center"/>
            </w:pPr>
            <w:r>
              <w:rPr>
                <w:sz w:val="21"/>
              </w:rPr>
              <w:t>浏览器</w:t>
            </w:r>
          </w:p>
        </w:tc>
        <w:tc>
          <w:tcPr>
            <w:tcW w:w="4252" w:type="dxa"/>
          </w:tcPr>
          <w:p w14:paraId="78D004F6" w14:textId="77777777" w:rsidR="005E3CFD" w:rsidRDefault="00FE584D">
            <w:pPr>
              <w:spacing w:before="20" w:after="20"/>
              <w:jc w:val="center"/>
            </w:pPr>
            <w:r>
              <w:rPr>
                <w:sz w:val="21"/>
              </w:rPr>
              <w:t>Chrome / Edge</w:t>
            </w:r>
            <w:r>
              <w:rPr>
                <w:sz w:val="21"/>
              </w:rPr>
              <w:t>（最新正式版本）；自动化浏览器套件基于</w:t>
            </w:r>
            <w:r>
              <w:rPr>
                <w:sz w:val="21"/>
              </w:rPr>
              <w:t xml:space="preserve"> Playwright Chromium </w:t>
            </w:r>
            <w:r>
              <w:rPr>
                <w:sz w:val="21"/>
              </w:rPr>
              <w:t>内核执行</w:t>
            </w:r>
          </w:p>
        </w:tc>
      </w:tr>
    </w:tbl>
    <w:p w14:paraId="4BAE92B9"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4252"/>
        <w:gridCol w:w="4252"/>
      </w:tblGrid>
      <w:tr w:rsidR="00933B7F" w14:paraId="3933D5A5" w14:textId="77777777">
        <w:trPr>
          <w:jc w:val="center"/>
        </w:trPr>
        <w:tc>
          <w:tcPr>
            <w:tcW w:w="0" w:type="auto"/>
            <w:gridSpan w:val="2"/>
          </w:tcPr>
          <w:p w14:paraId="033F9495" w14:textId="77777777" w:rsidR="00933B7F" w:rsidRDefault="002057E1">
            <w:pPr>
              <w:spacing w:before="20" w:after="20" w:line="240" w:lineRule="auto"/>
              <w:jc w:val="left"/>
            </w:pPr>
            <w:r>
              <w:rPr>
                <w:rFonts w:ascii="宋体" w:hAnsi="宋体"/>
                <w:sz w:val="18"/>
                <w:szCs w:val="18"/>
              </w:rPr>
              <w:t>续表 6-1</w:t>
            </w:r>
          </w:p>
        </w:tc>
      </w:tr>
      <w:tr w:rsidR="005E3CFD" w14:paraId="3D66C118" w14:textId="77777777">
        <w:trPr>
          <w:cantSplit/>
          <w:tblHeader/>
          <w:jc w:val="center"/>
        </w:trPr>
        <w:tc>
          <w:tcPr>
            <w:tcW w:w="4252" w:type="dxa"/>
            <w:tcBorders>
              <w:bottom w:val="single" w:sz="8" w:space="0" w:color="000000"/>
            </w:tcBorders>
          </w:tcPr>
          <w:p w14:paraId="1497F9A8" w14:textId="77777777" w:rsidR="005E3CFD" w:rsidRDefault="00FE584D">
            <w:pPr>
              <w:spacing w:before="20" w:after="20"/>
              <w:jc w:val="center"/>
            </w:pPr>
            <w:r>
              <w:rPr>
                <w:b/>
                <w:sz w:val="21"/>
              </w:rPr>
              <w:t>类别</w:t>
            </w:r>
          </w:p>
        </w:tc>
        <w:tc>
          <w:tcPr>
            <w:tcW w:w="4252" w:type="dxa"/>
            <w:tcBorders>
              <w:bottom w:val="single" w:sz="8" w:space="0" w:color="000000"/>
            </w:tcBorders>
          </w:tcPr>
          <w:p w14:paraId="25515CED" w14:textId="77777777" w:rsidR="005E3CFD" w:rsidRDefault="00FE584D">
            <w:pPr>
              <w:spacing w:before="20" w:after="20"/>
              <w:jc w:val="center"/>
            </w:pPr>
            <w:r>
              <w:rPr>
                <w:b/>
                <w:sz w:val="21"/>
              </w:rPr>
              <w:t>配置</w:t>
            </w:r>
          </w:p>
        </w:tc>
      </w:tr>
      <w:tr w:rsidR="005E3CFD" w14:paraId="0295B55E" w14:textId="77777777">
        <w:trPr>
          <w:cantSplit/>
          <w:jc w:val="center"/>
        </w:trPr>
        <w:tc>
          <w:tcPr>
            <w:tcW w:w="4252" w:type="dxa"/>
          </w:tcPr>
          <w:p w14:paraId="2A0A9D1F" w14:textId="77777777" w:rsidR="005E3CFD" w:rsidRDefault="00FE584D">
            <w:pPr>
              <w:spacing w:before="20" w:after="20"/>
              <w:jc w:val="center"/>
            </w:pPr>
            <w:r>
              <w:rPr>
                <w:sz w:val="21"/>
              </w:rPr>
              <w:t>测试工具</w:t>
            </w:r>
          </w:p>
        </w:tc>
        <w:tc>
          <w:tcPr>
            <w:tcW w:w="4252" w:type="dxa"/>
          </w:tcPr>
          <w:p w14:paraId="743A7B36" w14:textId="77777777" w:rsidR="005E3CFD" w:rsidRDefault="00FE584D">
            <w:pPr>
              <w:spacing w:before="20" w:after="20"/>
              <w:jc w:val="center"/>
              <w:rPr>
                <w:lang w:eastAsia="zh-CN"/>
              </w:rPr>
            </w:pPr>
            <w:r>
              <w:rPr>
                <w:sz w:val="21"/>
                <w:lang w:eastAsia="zh-CN"/>
              </w:rPr>
              <w:t>自研接口自动化测试脚本（</w:t>
            </w:r>
            <w:r>
              <w:rPr>
                <w:sz w:val="21"/>
                <w:lang w:eastAsia="zh-CN"/>
              </w:rPr>
              <w:t>Python</w:t>
            </w:r>
            <w:r>
              <w:rPr>
                <w:sz w:val="21"/>
                <w:lang w:eastAsia="zh-CN"/>
              </w:rPr>
              <w:t>）、</w:t>
            </w:r>
            <w:r>
              <w:rPr>
                <w:sz w:val="21"/>
                <w:lang w:eastAsia="zh-CN"/>
              </w:rPr>
              <w:t>curl</w:t>
            </w:r>
            <w:r>
              <w:rPr>
                <w:sz w:val="21"/>
                <w:lang w:eastAsia="zh-CN"/>
              </w:rPr>
              <w:t>、系统内置接口文档（</w:t>
            </w:r>
            <w:r>
              <w:rPr>
                <w:sz w:val="21"/>
                <w:lang w:eastAsia="zh-CN"/>
              </w:rPr>
              <w:t>Knife4j</w:t>
            </w:r>
            <w:r>
              <w:rPr>
                <w:sz w:val="21"/>
                <w:lang w:eastAsia="zh-CN"/>
              </w:rPr>
              <w:t>）</w:t>
            </w:r>
          </w:p>
        </w:tc>
      </w:tr>
    </w:tbl>
    <w:p w14:paraId="445B763E" w14:textId="1294AF6A" w:rsidR="005E3CFD" w:rsidRDefault="00FE584D">
      <w:pPr>
        <w:spacing w:after="0"/>
        <w:ind w:firstLineChars="200" w:firstLine="480"/>
        <w:rPr>
          <w:lang w:eastAsia="zh-CN"/>
        </w:rPr>
      </w:pPr>
      <w:r>
        <w:rPr>
          <w:lang w:eastAsia="zh-CN"/>
        </w:rPr>
        <w:t>测试设计参照计算机软件测试规范</w:t>
      </w:r>
      <w:r>
        <w:rPr>
          <w:vertAlign w:val="superscript"/>
        </w:rPr>
        <w:fldChar w:fldCharType="begin"/>
      </w:r>
      <w:r>
        <w:rPr>
          <w:vertAlign w:val="superscript"/>
          <w:lang w:eastAsia="zh-CN"/>
        </w:rPr>
        <w:instrText xml:space="preserve"> REF _Ref21 \h \* CHARFORMAT </w:instrText>
      </w:r>
      <w:r>
        <w:rPr>
          <w:vertAlign w:val="superscript"/>
        </w:rPr>
      </w:r>
      <w:r>
        <w:rPr>
          <w:vertAlign w:val="superscript"/>
        </w:rPr>
        <w:fldChar w:fldCharType="separate"/>
      </w:r>
      <w:r w:rsidR="00B90136" w:rsidRPr="00B90136">
        <w:rPr>
          <w:vertAlign w:val="superscript"/>
          <w:lang w:eastAsia="zh-CN"/>
        </w:rPr>
        <w:t>[21]</w:t>
      </w:r>
      <w:r>
        <w:rPr>
          <w:vertAlign w:val="superscript"/>
        </w:rPr>
        <w:fldChar w:fldCharType="end"/>
      </w:r>
      <w:r>
        <w:rPr>
          <w:lang w:eastAsia="zh-CN"/>
        </w:rPr>
        <w:t>，以黑盒测试为主：功能测试按角色与模块设计用例，覆盖正常路径与异常边界（等价类划分与边界值分析相结合）；接口层测试由自动化脚本执行，保证可重复与可回归；性能测试对核心接口采样响应时间，并分别在万级数据量与多线程并发条件下实测；安全测试针对</w:t>
      </w:r>
      <w:r>
        <w:rPr>
          <w:lang w:eastAsia="zh-CN"/>
        </w:rPr>
        <w:t xml:space="preserve"> SQL </w:t>
      </w:r>
      <w:r>
        <w:rPr>
          <w:lang w:eastAsia="zh-CN"/>
        </w:rPr>
        <w:t>注入、</w:t>
      </w:r>
      <w:r>
        <w:rPr>
          <w:lang w:eastAsia="zh-CN"/>
        </w:rPr>
        <w:t>XSS</w:t>
      </w:r>
      <w:r>
        <w:rPr>
          <w:lang w:eastAsia="zh-CN"/>
        </w:rPr>
        <w:t>、越权与未授权访问等风险设计用例。</w:t>
      </w:r>
    </w:p>
    <w:p w14:paraId="03D410FB" w14:textId="77777777" w:rsidR="005E3CFD" w:rsidRDefault="00FE584D">
      <w:pPr>
        <w:pStyle w:val="21"/>
        <w:spacing w:before="120" w:after="120"/>
        <w:ind w:firstLine="562"/>
        <w:rPr>
          <w:lang w:eastAsia="zh-CN"/>
        </w:rPr>
      </w:pPr>
      <w:bookmarkStart w:id="56" w:name="_Toc243338261"/>
      <w:r>
        <w:rPr>
          <w:rFonts w:ascii="Times New Roman" w:eastAsia="宋体" w:hAnsi="Times New Roman"/>
          <w:lang w:eastAsia="zh-CN"/>
        </w:rPr>
        <w:t xml:space="preserve">6.2 </w:t>
      </w:r>
      <w:r>
        <w:rPr>
          <w:rFonts w:ascii="Times New Roman" w:eastAsia="宋体" w:hAnsi="Times New Roman"/>
          <w:lang w:eastAsia="zh-CN"/>
        </w:rPr>
        <w:t>功能测试</w:t>
      </w:r>
      <w:bookmarkEnd w:id="56"/>
    </w:p>
    <w:p w14:paraId="799C193D" w14:textId="77777777" w:rsidR="005E3CFD" w:rsidRDefault="00FE584D">
      <w:pPr>
        <w:pStyle w:val="31"/>
        <w:spacing w:before="120" w:after="120"/>
        <w:ind w:firstLine="482"/>
        <w:rPr>
          <w:lang w:eastAsia="zh-CN"/>
        </w:rPr>
      </w:pPr>
      <w:bookmarkStart w:id="57" w:name="_Toc243338262"/>
      <w:r>
        <w:rPr>
          <w:rFonts w:ascii="Times New Roman" w:eastAsia="宋体" w:hAnsi="Times New Roman"/>
          <w:lang w:eastAsia="zh-CN"/>
        </w:rPr>
        <w:t xml:space="preserve">6.2.1 </w:t>
      </w:r>
      <w:r>
        <w:rPr>
          <w:rFonts w:ascii="Times New Roman" w:eastAsia="宋体" w:hAnsi="Times New Roman"/>
          <w:lang w:eastAsia="zh-CN"/>
        </w:rPr>
        <w:t>功能用例与结果</w:t>
      </w:r>
      <w:bookmarkEnd w:id="57"/>
    </w:p>
    <w:p w14:paraId="748131DE" w14:textId="77777777" w:rsidR="005E3CFD" w:rsidRDefault="00FE584D">
      <w:pPr>
        <w:spacing w:after="0"/>
        <w:ind w:firstLineChars="200" w:firstLine="480"/>
        <w:rPr>
          <w:lang w:eastAsia="zh-CN"/>
        </w:rPr>
      </w:pPr>
      <w:r>
        <w:rPr>
          <w:lang w:eastAsia="zh-CN"/>
        </w:rPr>
        <w:t>本章共执行测试用例</w:t>
      </w:r>
      <w:r>
        <w:rPr>
          <w:lang w:eastAsia="zh-CN"/>
        </w:rPr>
        <w:t xml:space="preserve"> 49 </w:t>
      </w:r>
      <w:r>
        <w:rPr>
          <w:lang w:eastAsia="zh-CN"/>
        </w:rPr>
        <w:t>条，其中功能测试</w:t>
      </w:r>
      <w:r>
        <w:rPr>
          <w:lang w:eastAsia="zh-CN"/>
        </w:rPr>
        <w:t xml:space="preserve"> 39 </w:t>
      </w:r>
      <w:r>
        <w:rPr>
          <w:lang w:eastAsia="zh-CN"/>
        </w:rPr>
        <w:t>条（本节）、安全测试</w:t>
      </w:r>
      <w:r>
        <w:rPr>
          <w:lang w:eastAsia="zh-CN"/>
        </w:rPr>
        <w:t xml:space="preserve"> 8 </w:t>
      </w:r>
      <w:r>
        <w:rPr>
          <w:lang w:eastAsia="zh-CN"/>
        </w:rPr>
        <w:t>条（</w:t>
      </w:r>
      <w:r>
        <w:rPr>
          <w:lang w:eastAsia="zh-CN"/>
        </w:rPr>
        <w:t xml:space="preserve">6.4 </w:t>
      </w:r>
      <w:r>
        <w:rPr>
          <w:lang w:eastAsia="zh-CN"/>
        </w:rPr>
        <w:t>节）、性能测试</w:t>
      </w:r>
      <w:r>
        <w:rPr>
          <w:lang w:eastAsia="zh-CN"/>
        </w:rPr>
        <w:t xml:space="preserve"> 2 </w:t>
      </w:r>
      <w:r>
        <w:rPr>
          <w:lang w:eastAsia="zh-CN"/>
        </w:rPr>
        <w:t>条（</w:t>
      </w:r>
      <w:r>
        <w:rPr>
          <w:lang w:eastAsia="zh-CN"/>
        </w:rPr>
        <w:t xml:space="preserve">6.3 </w:t>
      </w:r>
      <w:r>
        <w:rPr>
          <w:lang w:eastAsia="zh-CN"/>
        </w:rPr>
        <w:t>节）。表</w:t>
      </w:r>
      <w:r>
        <w:rPr>
          <w:lang w:eastAsia="zh-CN"/>
        </w:rPr>
        <w:t xml:space="preserve"> 6-6 </w:t>
      </w:r>
      <w:r>
        <w:rPr>
          <w:lang w:eastAsia="zh-CN"/>
        </w:rPr>
        <w:t>所列</w:t>
      </w:r>
      <w:r>
        <w:rPr>
          <w:lang w:eastAsia="zh-CN"/>
        </w:rPr>
        <w:t>“</w:t>
      </w:r>
      <w:r>
        <w:rPr>
          <w:lang w:eastAsia="zh-CN"/>
        </w:rPr>
        <w:t>登录防爆破</w:t>
      </w:r>
      <w:r>
        <w:rPr>
          <w:lang w:eastAsia="zh-CN"/>
        </w:rPr>
        <w:t>”</w:t>
      </w:r>
      <w:r>
        <w:rPr>
          <w:lang w:eastAsia="zh-CN"/>
        </w:rPr>
        <w:t>一项，是源码静态确认与测试探针运行中触发账号锁定后的补充观察，不计入上述</w:t>
      </w:r>
      <w:r>
        <w:rPr>
          <w:lang w:eastAsia="zh-CN"/>
        </w:rPr>
        <w:t xml:space="preserve"> 49 </w:t>
      </w:r>
      <w:r>
        <w:rPr>
          <w:lang w:eastAsia="zh-CN"/>
        </w:rPr>
        <w:t>条正式用例。功能用例覆盖认证登录、用户管理、权限控制、图书档案、借阅业务与统计分析等模块，全部执行完毕，部分代表性用例如表</w:t>
      </w:r>
      <w:r>
        <w:rPr>
          <w:lang w:eastAsia="zh-CN"/>
        </w:rPr>
        <w:t xml:space="preserve"> 6-2 </w:t>
      </w:r>
      <w:r>
        <w:rPr>
          <w:lang w:eastAsia="zh-CN"/>
        </w:rPr>
        <w:t>所示（完整用例清单见随附的系统测试报告：功能用例</w:t>
      </w:r>
      <w:r>
        <w:rPr>
          <w:lang w:eastAsia="zh-CN"/>
        </w:rPr>
        <w:t xml:space="preserve"> TC-01</w:t>
      </w:r>
      <w:r>
        <w:rPr>
          <w:lang w:eastAsia="zh-CN"/>
        </w:rPr>
        <w:t>～</w:t>
      </w:r>
      <w:r>
        <w:rPr>
          <w:lang w:eastAsia="zh-CN"/>
        </w:rPr>
        <w:t>TC-39</w:t>
      </w:r>
      <w:r>
        <w:rPr>
          <w:lang w:eastAsia="zh-CN"/>
        </w:rPr>
        <w:t>、安全用例</w:t>
      </w:r>
      <w:r>
        <w:rPr>
          <w:lang w:eastAsia="zh-CN"/>
        </w:rPr>
        <w:t xml:space="preserve"> SC-01</w:t>
      </w:r>
      <w:r>
        <w:rPr>
          <w:lang w:eastAsia="zh-CN"/>
        </w:rPr>
        <w:t>～</w:t>
      </w:r>
      <w:r>
        <w:rPr>
          <w:lang w:eastAsia="zh-CN"/>
        </w:rPr>
        <w:t>SC-08</w:t>
      </w:r>
      <w:r>
        <w:rPr>
          <w:lang w:eastAsia="zh-CN"/>
        </w:rPr>
        <w:t>、性能用例</w:t>
      </w:r>
      <w:r>
        <w:rPr>
          <w:lang w:eastAsia="zh-CN"/>
        </w:rPr>
        <w:t xml:space="preserve"> PF-01</w:t>
      </w:r>
      <w:r>
        <w:rPr>
          <w:lang w:eastAsia="zh-CN"/>
        </w:rPr>
        <w:t>～</w:t>
      </w:r>
      <w:r>
        <w:rPr>
          <w:lang w:eastAsia="zh-CN"/>
        </w:rPr>
        <w:t>PF-02</w:t>
      </w:r>
      <w:r>
        <w:rPr>
          <w:lang w:eastAsia="zh-CN"/>
        </w:rPr>
        <w:t>）。</w:t>
      </w:r>
      <w:r>
        <w:rPr>
          <w:lang w:eastAsia="zh-CN"/>
        </w:rPr>
        <w:t xml:space="preserve">39 </w:t>
      </w:r>
      <w:r>
        <w:rPr>
          <w:lang w:eastAsia="zh-CN"/>
        </w:rPr>
        <w:t>条功能用例按模块分布为：认证</w:t>
      </w:r>
      <w:r>
        <w:rPr>
          <w:lang w:eastAsia="zh-CN"/>
        </w:rPr>
        <w:t xml:space="preserve"> 5 </w:t>
      </w:r>
      <w:r>
        <w:rPr>
          <w:lang w:eastAsia="zh-CN"/>
        </w:rPr>
        <w:t>条、用户管理</w:t>
      </w:r>
      <w:r>
        <w:rPr>
          <w:lang w:eastAsia="zh-CN"/>
        </w:rPr>
        <w:t xml:space="preserve"> 11 </w:t>
      </w:r>
      <w:r>
        <w:rPr>
          <w:lang w:eastAsia="zh-CN"/>
        </w:rPr>
        <w:t>条、权限控制</w:t>
      </w:r>
      <w:r>
        <w:rPr>
          <w:lang w:eastAsia="zh-CN"/>
        </w:rPr>
        <w:t xml:space="preserve"> 3 </w:t>
      </w:r>
      <w:r>
        <w:rPr>
          <w:lang w:eastAsia="zh-CN"/>
        </w:rPr>
        <w:t>条、图书档案</w:t>
      </w:r>
      <w:r>
        <w:rPr>
          <w:lang w:eastAsia="zh-CN"/>
        </w:rPr>
        <w:t xml:space="preserve"> 6 </w:t>
      </w:r>
      <w:r>
        <w:rPr>
          <w:lang w:eastAsia="zh-CN"/>
        </w:rPr>
        <w:t>条、分类与出版社各</w:t>
      </w:r>
      <w:r>
        <w:rPr>
          <w:lang w:eastAsia="zh-CN"/>
        </w:rPr>
        <w:t xml:space="preserve"> 1 </w:t>
      </w:r>
      <w:r>
        <w:rPr>
          <w:lang w:eastAsia="zh-CN"/>
        </w:rPr>
        <w:t>条、借阅业务</w:t>
      </w:r>
      <w:r>
        <w:rPr>
          <w:lang w:eastAsia="zh-CN"/>
        </w:rPr>
        <w:t xml:space="preserve"> 10 </w:t>
      </w:r>
      <w:r>
        <w:rPr>
          <w:lang w:eastAsia="zh-CN"/>
        </w:rPr>
        <w:t>条、统计报表</w:t>
      </w:r>
      <w:r>
        <w:rPr>
          <w:lang w:eastAsia="zh-CN"/>
        </w:rPr>
        <w:t xml:space="preserve"> 2 </w:t>
      </w:r>
      <w:r>
        <w:rPr>
          <w:lang w:eastAsia="zh-CN"/>
        </w:rPr>
        <w:t>条。表</w:t>
      </w:r>
      <w:r>
        <w:rPr>
          <w:lang w:eastAsia="zh-CN"/>
        </w:rPr>
        <w:t xml:space="preserve"> 3-2 </w:t>
      </w:r>
      <w:r>
        <w:rPr>
          <w:lang w:eastAsia="zh-CN"/>
        </w:rPr>
        <w:t>中未在本节单列的用例（借阅规则查看、公告管理、操作日志查询、罚金管理、赔偿登记、我的借阅、个人罚金查询与个人中心）由</w:t>
      </w:r>
      <w:r>
        <w:rPr>
          <w:lang w:eastAsia="zh-CN"/>
        </w:rPr>
        <w:t xml:space="preserve"> 6.2.2 </w:t>
      </w:r>
      <w:r>
        <w:rPr>
          <w:lang w:eastAsia="zh-CN"/>
        </w:rPr>
        <w:t>的自动化回归套件覆盖，其断言分布见表</w:t>
      </w:r>
      <w:r>
        <w:rPr>
          <w:lang w:eastAsia="zh-CN"/>
        </w:rPr>
        <w:t xml:space="preserve"> 6-3</w:t>
      </w:r>
      <w:r>
        <w:rPr>
          <w:lang w:eastAsia="zh-CN"/>
        </w:rPr>
        <w:t>。</w:t>
      </w:r>
    </w:p>
    <w:p w14:paraId="1B630378" w14:textId="77777777" w:rsidR="005E3CFD" w:rsidRDefault="00FE584D">
      <w:pPr>
        <w:spacing w:before="120" w:after="120"/>
        <w:jc w:val="center"/>
        <w:rPr>
          <w:lang w:eastAsia="zh-CN"/>
        </w:rPr>
      </w:pPr>
      <w:r>
        <w:rPr>
          <w:sz w:val="18"/>
          <w:lang w:eastAsia="zh-CN"/>
        </w:rPr>
        <w:t>表</w:t>
      </w:r>
      <w:r>
        <w:rPr>
          <w:sz w:val="18"/>
          <w:lang w:eastAsia="zh-CN"/>
        </w:rPr>
        <w:t xml:space="preserve"> 6-2</w:t>
      </w:r>
      <w:r>
        <w:rPr>
          <w:sz w:val="18"/>
          <w:lang w:eastAsia="zh-CN"/>
        </w:rPr>
        <w:t xml:space="preserve">　功能测试用例（节选）</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5E3CFD" w14:paraId="4E190BDC" w14:textId="77777777">
        <w:trPr>
          <w:cantSplit/>
          <w:tblHeader/>
          <w:jc w:val="center"/>
        </w:trPr>
        <w:tc>
          <w:tcPr>
            <w:tcW w:w="1701" w:type="dxa"/>
            <w:tcBorders>
              <w:bottom w:val="single" w:sz="8" w:space="0" w:color="000000"/>
            </w:tcBorders>
          </w:tcPr>
          <w:p w14:paraId="4088C2C6" w14:textId="77777777" w:rsidR="005E3CFD" w:rsidRDefault="00FE584D">
            <w:pPr>
              <w:spacing w:before="20" w:after="20"/>
              <w:jc w:val="center"/>
            </w:pPr>
            <w:r>
              <w:rPr>
                <w:b/>
                <w:sz w:val="21"/>
              </w:rPr>
              <w:t>编号</w:t>
            </w:r>
          </w:p>
        </w:tc>
        <w:tc>
          <w:tcPr>
            <w:tcW w:w="1701" w:type="dxa"/>
            <w:tcBorders>
              <w:bottom w:val="single" w:sz="8" w:space="0" w:color="000000"/>
            </w:tcBorders>
          </w:tcPr>
          <w:p w14:paraId="59A4F7E6" w14:textId="77777777" w:rsidR="005E3CFD" w:rsidRDefault="00FE584D">
            <w:pPr>
              <w:spacing w:before="20" w:after="20"/>
              <w:jc w:val="center"/>
            </w:pPr>
            <w:r>
              <w:rPr>
                <w:b/>
                <w:sz w:val="21"/>
              </w:rPr>
              <w:t>测试项</w:t>
            </w:r>
          </w:p>
        </w:tc>
        <w:tc>
          <w:tcPr>
            <w:tcW w:w="1701" w:type="dxa"/>
            <w:tcBorders>
              <w:bottom w:val="single" w:sz="8" w:space="0" w:color="000000"/>
            </w:tcBorders>
          </w:tcPr>
          <w:p w14:paraId="28C727D2" w14:textId="77777777" w:rsidR="005E3CFD" w:rsidRDefault="00FE584D">
            <w:pPr>
              <w:spacing w:before="20" w:after="20"/>
              <w:jc w:val="center"/>
            </w:pPr>
            <w:r>
              <w:rPr>
                <w:b/>
                <w:sz w:val="21"/>
              </w:rPr>
              <w:t>输入与操作</w:t>
            </w:r>
          </w:p>
        </w:tc>
        <w:tc>
          <w:tcPr>
            <w:tcW w:w="1701" w:type="dxa"/>
            <w:tcBorders>
              <w:bottom w:val="single" w:sz="8" w:space="0" w:color="000000"/>
            </w:tcBorders>
          </w:tcPr>
          <w:p w14:paraId="7B4F6107" w14:textId="77777777" w:rsidR="005E3CFD" w:rsidRDefault="00FE584D">
            <w:pPr>
              <w:spacing w:before="20" w:after="20"/>
              <w:jc w:val="center"/>
            </w:pPr>
            <w:r>
              <w:rPr>
                <w:b/>
                <w:sz w:val="21"/>
              </w:rPr>
              <w:t>预期结果</w:t>
            </w:r>
          </w:p>
        </w:tc>
        <w:tc>
          <w:tcPr>
            <w:tcW w:w="1701" w:type="dxa"/>
            <w:tcBorders>
              <w:bottom w:val="single" w:sz="8" w:space="0" w:color="000000"/>
            </w:tcBorders>
          </w:tcPr>
          <w:p w14:paraId="2F4A3D29" w14:textId="77777777" w:rsidR="005E3CFD" w:rsidRDefault="00FE584D">
            <w:pPr>
              <w:spacing w:before="20" w:after="20"/>
              <w:jc w:val="center"/>
            </w:pPr>
            <w:r>
              <w:rPr>
                <w:b/>
                <w:sz w:val="21"/>
              </w:rPr>
              <w:t>实际结果</w:t>
            </w:r>
          </w:p>
        </w:tc>
      </w:tr>
      <w:tr w:rsidR="005E3CFD" w14:paraId="57157025" w14:textId="77777777">
        <w:trPr>
          <w:cantSplit/>
          <w:jc w:val="center"/>
        </w:trPr>
        <w:tc>
          <w:tcPr>
            <w:tcW w:w="1701" w:type="dxa"/>
          </w:tcPr>
          <w:p w14:paraId="31E8D914" w14:textId="77777777" w:rsidR="005E3CFD" w:rsidRDefault="00FE584D">
            <w:pPr>
              <w:spacing w:before="20" w:after="20"/>
              <w:jc w:val="center"/>
            </w:pPr>
            <w:r>
              <w:rPr>
                <w:sz w:val="21"/>
              </w:rPr>
              <w:t>TC-03</w:t>
            </w:r>
          </w:p>
        </w:tc>
        <w:tc>
          <w:tcPr>
            <w:tcW w:w="1701" w:type="dxa"/>
          </w:tcPr>
          <w:p w14:paraId="4CDCAC28" w14:textId="77777777" w:rsidR="005E3CFD" w:rsidRDefault="00FE584D">
            <w:pPr>
              <w:spacing w:before="20" w:after="20"/>
              <w:jc w:val="center"/>
            </w:pPr>
            <w:r>
              <w:rPr>
                <w:sz w:val="21"/>
              </w:rPr>
              <w:t>错误密码登录</w:t>
            </w:r>
          </w:p>
        </w:tc>
        <w:tc>
          <w:tcPr>
            <w:tcW w:w="1701" w:type="dxa"/>
          </w:tcPr>
          <w:p w14:paraId="48C556D8" w14:textId="77777777" w:rsidR="005E3CFD" w:rsidRDefault="00FE584D">
            <w:pPr>
              <w:spacing w:before="20" w:after="20"/>
              <w:jc w:val="center"/>
            </w:pPr>
            <w:r>
              <w:rPr>
                <w:sz w:val="21"/>
              </w:rPr>
              <w:t xml:space="preserve">admin + </w:t>
            </w:r>
            <w:r>
              <w:rPr>
                <w:sz w:val="21"/>
              </w:rPr>
              <w:t>错误密码</w:t>
            </w:r>
          </w:p>
        </w:tc>
        <w:tc>
          <w:tcPr>
            <w:tcW w:w="1701" w:type="dxa"/>
          </w:tcPr>
          <w:p w14:paraId="55A16DEA" w14:textId="77777777" w:rsidR="005E3CFD" w:rsidRDefault="00FE584D">
            <w:pPr>
              <w:spacing w:before="20" w:after="20"/>
              <w:jc w:val="center"/>
              <w:rPr>
                <w:lang w:eastAsia="zh-CN"/>
              </w:rPr>
            </w:pPr>
            <w:r>
              <w:rPr>
                <w:sz w:val="21"/>
                <w:lang w:eastAsia="zh-CN"/>
              </w:rPr>
              <w:t>提示</w:t>
            </w:r>
            <w:r>
              <w:rPr>
                <w:sz w:val="21"/>
                <w:lang w:eastAsia="zh-CN"/>
              </w:rPr>
              <w:t>“</w:t>
            </w:r>
            <w:r>
              <w:rPr>
                <w:sz w:val="21"/>
                <w:lang w:eastAsia="zh-CN"/>
              </w:rPr>
              <w:t>登录名或密码错误</w:t>
            </w:r>
            <w:r>
              <w:rPr>
                <w:sz w:val="21"/>
                <w:lang w:eastAsia="zh-CN"/>
              </w:rPr>
              <w:t>”</w:t>
            </w:r>
          </w:p>
        </w:tc>
        <w:tc>
          <w:tcPr>
            <w:tcW w:w="1701" w:type="dxa"/>
          </w:tcPr>
          <w:p w14:paraId="2D0294DB" w14:textId="77777777" w:rsidR="005E3CFD" w:rsidRDefault="00FE584D">
            <w:pPr>
              <w:spacing w:before="20" w:after="20"/>
              <w:jc w:val="center"/>
            </w:pPr>
            <w:r>
              <w:rPr>
                <w:sz w:val="21"/>
              </w:rPr>
              <w:t>一致，通过</w:t>
            </w:r>
          </w:p>
        </w:tc>
      </w:tr>
      <w:tr w:rsidR="005E3CFD" w14:paraId="7FCE1BD8" w14:textId="77777777">
        <w:trPr>
          <w:cantSplit/>
          <w:jc w:val="center"/>
        </w:trPr>
        <w:tc>
          <w:tcPr>
            <w:tcW w:w="1701" w:type="dxa"/>
          </w:tcPr>
          <w:p w14:paraId="6C7C2C6E" w14:textId="77777777" w:rsidR="005E3CFD" w:rsidRDefault="00FE584D">
            <w:pPr>
              <w:spacing w:before="20" w:after="20"/>
              <w:jc w:val="center"/>
            </w:pPr>
            <w:r>
              <w:rPr>
                <w:sz w:val="21"/>
              </w:rPr>
              <w:t>TC-04</w:t>
            </w:r>
          </w:p>
        </w:tc>
        <w:tc>
          <w:tcPr>
            <w:tcW w:w="1701" w:type="dxa"/>
          </w:tcPr>
          <w:p w14:paraId="72C174DD" w14:textId="77777777" w:rsidR="005E3CFD" w:rsidRDefault="00FE584D">
            <w:pPr>
              <w:spacing w:before="20" w:after="20"/>
              <w:jc w:val="center"/>
            </w:pPr>
            <w:r>
              <w:rPr>
                <w:sz w:val="21"/>
              </w:rPr>
              <w:t>冻结账号登录</w:t>
            </w:r>
          </w:p>
        </w:tc>
        <w:tc>
          <w:tcPr>
            <w:tcW w:w="1701" w:type="dxa"/>
          </w:tcPr>
          <w:p w14:paraId="02AD3AB3" w14:textId="77777777" w:rsidR="005E3CFD" w:rsidRDefault="00FE584D">
            <w:pPr>
              <w:spacing w:before="20" w:after="20"/>
              <w:jc w:val="center"/>
            </w:pPr>
            <w:r>
              <w:rPr>
                <w:sz w:val="21"/>
              </w:rPr>
              <w:t>冻结账号</w:t>
            </w:r>
            <w:r>
              <w:rPr>
                <w:sz w:val="21"/>
              </w:rPr>
              <w:t xml:space="preserve"> reader002 </w:t>
            </w:r>
            <w:r>
              <w:rPr>
                <w:sz w:val="21"/>
              </w:rPr>
              <w:t>登录</w:t>
            </w:r>
          </w:p>
        </w:tc>
        <w:tc>
          <w:tcPr>
            <w:tcW w:w="1701" w:type="dxa"/>
          </w:tcPr>
          <w:p w14:paraId="4AB1949B" w14:textId="77777777" w:rsidR="005E3CFD" w:rsidRDefault="00FE584D">
            <w:pPr>
              <w:spacing w:before="20" w:after="20"/>
              <w:jc w:val="center"/>
            </w:pPr>
            <w:r>
              <w:rPr>
                <w:sz w:val="21"/>
              </w:rPr>
              <w:t>提示</w:t>
            </w:r>
            <w:r>
              <w:rPr>
                <w:sz w:val="21"/>
              </w:rPr>
              <w:t>“</w:t>
            </w:r>
            <w:r>
              <w:rPr>
                <w:sz w:val="21"/>
              </w:rPr>
              <w:t>账号已冻结</w:t>
            </w:r>
            <w:r>
              <w:rPr>
                <w:sz w:val="21"/>
              </w:rPr>
              <w:t>”</w:t>
            </w:r>
          </w:p>
        </w:tc>
        <w:tc>
          <w:tcPr>
            <w:tcW w:w="1701" w:type="dxa"/>
          </w:tcPr>
          <w:p w14:paraId="199EE544" w14:textId="77777777" w:rsidR="005E3CFD" w:rsidRDefault="00FE584D">
            <w:pPr>
              <w:spacing w:before="20" w:after="20"/>
              <w:jc w:val="center"/>
            </w:pPr>
            <w:r>
              <w:rPr>
                <w:sz w:val="21"/>
              </w:rPr>
              <w:t>一致，通过</w:t>
            </w:r>
          </w:p>
        </w:tc>
      </w:tr>
    </w:tbl>
    <w:p w14:paraId="210F2BE0"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933B7F" w14:paraId="1834576B" w14:textId="77777777">
        <w:trPr>
          <w:jc w:val="center"/>
        </w:trPr>
        <w:tc>
          <w:tcPr>
            <w:tcW w:w="0" w:type="auto"/>
            <w:gridSpan w:val="5"/>
          </w:tcPr>
          <w:p w14:paraId="5E12F455" w14:textId="77777777" w:rsidR="00933B7F" w:rsidRDefault="002057E1">
            <w:pPr>
              <w:spacing w:before="20" w:after="20" w:line="240" w:lineRule="auto"/>
              <w:jc w:val="left"/>
            </w:pPr>
            <w:r>
              <w:rPr>
                <w:rFonts w:ascii="宋体" w:hAnsi="宋体"/>
                <w:sz w:val="18"/>
                <w:szCs w:val="18"/>
              </w:rPr>
              <w:t>续表 6-2</w:t>
            </w:r>
          </w:p>
        </w:tc>
      </w:tr>
      <w:tr w:rsidR="005E3CFD" w14:paraId="3E45BF5F" w14:textId="77777777">
        <w:trPr>
          <w:cantSplit/>
          <w:tblHeader/>
          <w:jc w:val="center"/>
        </w:trPr>
        <w:tc>
          <w:tcPr>
            <w:tcW w:w="1701" w:type="dxa"/>
            <w:tcBorders>
              <w:bottom w:val="single" w:sz="8" w:space="0" w:color="000000"/>
            </w:tcBorders>
          </w:tcPr>
          <w:p w14:paraId="2B0A64FC" w14:textId="77777777" w:rsidR="005E3CFD" w:rsidRDefault="00FE584D">
            <w:pPr>
              <w:spacing w:before="20" w:after="20"/>
              <w:jc w:val="center"/>
            </w:pPr>
            <w:r>
              <w:rPr>
                <w:b/>
                <w:sz w:val="21"/>
              </w:rPr>
              <w:t>编号</w:t>
            </w:r>
          </w:p>
        </w:tc>
        <w:tc>
          <w:tcPr>
            <w:tcW w:w="1701" w:type="dxa"/>
            <w:tcBorders>
              <w:bottom w:val="single" w:sz="8" w:space="0" w:color="000000"/>
            </w:tcBorders>
          </w:tcPr>
          <w:p w14:paraId="48D0EB77" w14:textId="77777777" w:rsidR="005E3CFD" w:rsidRDefault="00FE584D">
            <w:pPr>
              <w:spacing w:before="20" w:after="20"/>
              <w:jc w:val="center"/>
            </w:pPr>
            <w:r>
              <w:rPr>
                <w:b/>
                <w:sz w:val="21"/>
              </w:rPr>
              <w:t>测试项</w:t>
            </w:r>
          </w:p>
        </w:tc>
        <w:tc>
          <w:tcPr>
            <w:tcW w:w="1701" w:type="dxa"/>
            <w:tcBorders>
              <w:bottom w:val="single" w:sz="8" w:space="0" w:color="000000"/>
            </w:tcBorders>
          </w:tcPr>
          <w:p w14:paraId="11E61EDB" w14:textId="77777777" w:rsidR="005E3CFD" w:rsidRDefault="00FE584D">
            <w:pPr>
              <w:spacing w:before="20" w:after="20"/>
              <w:jc w:val="center"/>
            </w:pPr>
            <w:r>
              <w:rPr>
                <w:b/>
                <w:sz w:val="21"/>
              </w:rPr>
              <w:t>输入与操作</w:t>
            </w:r>
          </w:p>
        </w:tc>
        <w:tc>
          <w:tcPr>
            <w:tcW w:w="1701" w:type="dxa"/>
            <w:tcBorders>
              <w:bottom w:val="single" w:sz="8" w:space="0" w:color="000000"/>
            </w:tcBorders>
          </w:tcPr>
          <w:p w14:paraId="443A7D3E" w14:textId="77777777" w:rsidR="005E3CFD" w:rsidRDefault="00FE584D">
            <w:pPr>
              <w:spacing w:before="20" w:after="20"/>
              <w:jc w:val="center"/>
            </w:pPr>
            <w:r>
              <w:rPr>
                <w:b/>
                <w:sz w:val="21"/>
              </w:rPr>
              <w:t>预期结果</w:t>
            </w:r>
          </w:p>
        </w:tc>
        <w:tc>
          <w:tcPr>
            <w:tcW w:w="1701" w:type="dxa"/>
            <w:tcBorders>
              <w:bottom w:val="single" w:sz="8" w:space="0" w:color="000000"/>
            </w:tcBorders>
          </w:tcPr>
          <w:p w14:paraId="12E38A85" w14:textId="77777777" w:rsidR="005E3CFD" w:rsidRDefault="00FE584D">
            <w:pPr>
              <w:spacing w:before="20" w:after="20"/>
              <w:jc w:val="center"/>
            </w:pPr>
            <w:r>
              <w:rPr>
                <w:b/>
                <w:sz w:val="21"/>
              </w:rPr>
              <w:t>实际结果</w:t>
            </w:r>
          </w:p>
        </w:tc>
      </w:tr>
      <w:tr w:rsidR="005E3CFD" w14:paraId="0E66CDF6" w14:textId="77777777">
        <w:trPr>
          <w:cantSplit/>
          <w:jc w:val="center"/>
        </w:trPr>
        <w:tc>
          <w:tcPr>
            <w:tcW w:w="1701" w:type="dxa"/>
          </w:tcPr>
          <w:p w14:paraId="14CB7C0D" w14:textId="77777777" w:rsidR="005E3CFD" w:rsidRDefault="00FE584D">
            <w:pPr>
              <w:spacing w:before="20" w:after="20"/>
              <w:jc w:val="center"/>
            </w:pPr>
            <w:r>
              <w:rPr>
                <w:sz w:val="21"/>
              </w:rPr>
              <w:t>TC-05</w:t>
            </w:r>
          </w:p>
        </w:tc>
        <w:tc>
          <w:tcPr>
            <w:tcW w:w="1701" w:type="dxa"/>
          </w:tcPr>
          <w:p w14:paraId="5D62BEB6" w14:textId="77777777" w:rsidR="005E3CFD" w:rsidRDefault="00FE584D">
            <w:pPr>
              <w:spacing w:before="20" w:after="20"/>
              <w:jc w:val="center"/>
            </w:pPr>
            <w:r>
              <w:rPr>
                <w:sz w:val="21"/>
              </w:rPr>
              <w:t>登录参数为空</w:t>
            </w:r>
          </w:p>
        </w:tc>
        <w:tc>
          <w:tcPr>
            <w:tcW w:w="1701" w:type="dxa"/>
          </w:tcPr>
          <w:p w14:paraId="303B2A9A" w14:textId="77777777" w:rsidR="005E3CFD" w:rsidRDefault="00FE584D">
            <w:pPr>
              <w:spacing w:before="20" w:after="20"/>
              <w:jc w:val="center"/>
            </w:pPr>
            <w:r>
              <w:rPr>
                <w:sz w:val="21"/>
              </w:rPr>
              <w:t>提交空用户名与密码</w:t>
            </w:r>
          </w:p>
        </w:tc>
        <w:tc>
          <w:tcPr>
            <w:tcW w:w="1701" w:type="dxa"/>
          </w:tcPr>
          <w:p w14:paraId="68DE31A8" w14:textId="77777777" w:rsidR="005E3CFD" w:rsidRDefault="00FE584D">
            <w:pPr>
              <w:spacing w:before="20" w:after="20"/>
              <w:jc w:val="center"/>
            </w:pPr>
            <w:r>
              <w:rPr>
                <w:sz w:val="21"/>
              </w:rPr>
              <w:t>返回</w:t>
            </w:r>
            <w:r>
              <w:rPr>
                <w:sz w:val="21"/>
              </w:rPr>
              <w:t xml:space="preserve"> 400 </w:t>
            </w:r>
            <w:r>
              <w:rPr>
                <w:sz w:val="21"/>
              </w:rPr>
              <w:t>与字段级提示</w:t>
            </w:r>
          </w:p>
        </w:tc>
        <w:tc>
          <w:tcPr>
            <w:tcW w:w="1701" w:type="dxa"/>
          </w:tcPr>
          <w:p w14:paraId="2F23E076" w14:textId="77777777" w:rsidR="005E3CFD" w:rsidRDefault="00FE584D">
            <w:pPr>
              <w:spacing w:before="20" w:after="20"/>
              <w:jc w:val="center"/>
            </w:pPr>
            <w:r>
              <w:rPr>
                <w:sz w:val="21"/>
              </w:rPr>
              <w:t>一致，通过</w:t>
            </w:r>
          </w:p>
        </w:tc>
      </w:tr>
      <w:tr w:rsidR="005E3CFD" w14:paraId="1D5244D3" w14:textId="77777777">
        <w:trPr>
          <w:cantSplit/>
          <w:jc w:val="center"/>
        </w:trPr>
        <w:tc>
          <w:tcPr>
            <w:tcW w:w="1701" w:type="dxa"/>
          </w:tcPr>
          <w:p w14:paraId="18F80799" w14:textId="77777777" w:rsidR="005E3CFD" w:rsidRDefault="00FE584D">
            <w:pPr>
              <w:spacing w:before="20" w:after="20"/>
              <w:jc w:val="center"/>
            </w:pPr>
            <w:r>
              <w:rPr>
                <w:sz w:val="21"/>
              </w:rPr>
              <w:t>TC-11</w:t>
            </w:r>
          </w:p>
        </w:tc>
        <w:tc>
          <w:tcPr>
            <w:tcW w:w="1701" w:type="dxa"/>
          </w:tcPr>
          <w:p w14:paraId="7E483904" w14:textId="77777777" w:rsidR="005E3CFD" w:rsidRDefault="00FE584D">
            <w:pPr>
              <w:spacing w:before="20" w:after="20"/>
              <w:jc w:val="center"/>
            </w:pPr>
            <w:r>
              <w:rPr>
                <w:sz w:val="21"/>
              </w:rPr>
              <w:t>重复登录名校验</w:t>
            </w:r>
          </w:p>
        </w:tc>
        <w:tc>
          <w:tcPr>
            <w:tcW w:w="1701" w:type="dxa"/>
          </w:tcPr>
          <w:p w14:paraId="33C056C0" w14:textId="77777777" w:rsidR="005E3CFD" w:rsidRDefault="00FE584D">
            <w:pPr>
              <w:spacing w:before="20" w:after="20"/>
              <w:jc w:val="center"/>
            </w:pPr>
            <w:r>
              <w:rPr>
                <w:sz w:val="21"/>
              </w:rPr>
              <w:t>新增已存在的登录名</w:t>
            </w:r>
          </w:p>
        </w:tc>
        <w:tc>
          <w:tcPr>
            <w:tcW w:w="1701" w:type="dxa"/>
          </w:tcPr>
          <w:p w14:paraId="74CCC6CF" w14:textId="77777777" w:rsidR="005E3CFD" w:rsidRDefault="00FE584D">
            <w:pPr>
              <w:spacing w:before="20" w:after="20"/>
              <w:jc w:val="center"/>
            </w:pPr>
            <w:r>
              <w:rPr>
                <w:sz w:val="21"/>
              </w:rPr>
              <w:t>拒绝并提示已存在</w:t>
            </w:r>
          </w:p>
        </w:tc>
        <w:tc>
          <w:tcPr>
            <w:tcW w:w="1701" w:type="dxa"/>
          </w:tcPr>
          <w:p w14:paraId="6EF3E2D7" w14:textId="77777777" w:rsidR="005E3CFD" w:rsidRDefault="00FE584D">
            <w:pPr>
              <w:spacing w:before="20" w:after="20"/>
              <w:jc w:val="center"/>
            </w:pPr>
            <w:r>
              <w:rPr>
                <w:sz w:val="21"/>
              </w:rPr>
              <w:t>一致，通过</w:t>
            </w:r>
          </w:p>
        </w:tc>
      </w:tr>
      <w:tr w:rsidR="005E3CFD" w14:paraId="67300978" w14:textId="77777777">
        <w:trPr>
          <w:cantSplit/>
          <w:jc w:val="center"/>
        </w:trPr>
        <w:tc>
          <w:tcPr>
            <w:tcW w:w="1701" w:type="dxa"/>
          </w:tcPr>
          <w:p w14:paraId="782709B9" w14:textId="77777777" w:rsidR="005E3CFD" w:rsidRDefault="00FE584D">
            <w:pPr>
              <w:spacing w:before="20" w:after="20"/>
              <w:jc w:val="center"/>
            </w:pPr>
            <w:r>
              <w:rPr>
                <w:sz w:val="21"/>
              </w:rPr>
              <w:t>TC-17</w:t>
            </w:r>
          </w:p>
        </w:tc>
        <w:tc>
          <w:tcPr>
            <w:tcW w:w="1701" w:type="dxa"/>
          </w:tcPr>
          <w:p w14:paraId="0CACEB75" w14:textId="77777777" w:rsidR="005E3CFD" w:rsidRDefault="00FE584D">
            <w:pPr>
              <w:spacing w:before="20" w:after="20"/>
              <w:jc w:val="center"/>
              <w:rPr>
                <w:lang w:eastAsia="zh-CN"/>
              </w:rPr>
            </w:pPr>
            <w:r>
              <w:rPr>
                <w:sz w:val="21"/>
                <w:lang w:eastAsia="zh-CN"/>
              </w:rPr>
              <w:t>读者越权访问用户接口</w:t>
            </w:r>
          </w:p>
        </w:tc>
        <w:tc>
          <w:tcPr>
            <w:tcW w:w="1701" w:type="dxa"/>
          </w:tcPr>
          <w:p w14:paraId="60D194AF" w14:textId="77777777" w:rsidR="005E3CFD" w:rsidRDefault="00FE584D">
            <w:pPr>
              <w:spacing w:before="20" w:after="20"/>
              <w:jc w:val="center"/>
            </w:pPr>
            <w:r>
              <w:rPr>
                <w:sz w:val="21"/>
              </w:rPr>
              <w:t>以读者令牌请求</w:t>
            </w:r>
            <w:r>
              <w:rPr>
                <w:sz w:val="21"/>
              </w:rPr>
              <w:t xml:space="preserve"> /users</w:t>
            </w:r>
          </w:p>
        </w:tc>
        <w:tc>
          <w:tcPr>
            <w:tcW w:w="1701" w:type="dxa"/>
          </w:tcPr>
          <w:p w14:paraId="6341EBB8" w14:textId="77777777" w:rsidR="005E3CFD" w:rsidRDefault="00FE584D">
            <w:pPr>
              <w:spacing w:before="20" w:after="20"/>
              <w:jc w:val="center"/>
            </w:pPr>
            <w:r>
              <w:rPr>
                <w:sz w:val="21"/>
              </w:rPr>
              <w:t>返回</w:t>
            </w:r>
            <w:r>
              <w:rPr>
                <w:sz w:val="21"/>
              </w:rPr>
              <w:t xml:space="preserve"> 403 </w:t>
            </w:r>
            <w:r>
              <w:rPr>
                <w:sz w:val="21"/>
              </w:rPr>
              <w:t>无权限</w:t>
            </w:r>
          </w:p>
        </w:tc>
        <w:tc>
          <w:tcPr>
            <w:tcW w:w="1701" w:type="dxa"/>
          </w:tcPr>
          <w:p w14:paraId="72FCCC21" w14:textId="77777777" w:rsidR="005E3CFD" w:rsidRDefault="00FE584D">
            <w:pPr>
              <w:spacing w:before="20" w:after="20"/>
              <w:jc w:val="center"/>
            </w:pPr>
            <w:r>
              <w:rPr>
                <w:sz w:val="21"/>
              </w:rPr>
              <w:t>一致，通过</w:t>
            </w:r>
          </w:p>
        </w:tc>
      </w:tr>
      <w:tr w:rsidR="005E3CFD" w14:paraId="6C65F14C" w14:textId="77777777">
        <w:trPr>
          <w:cantSplit/>
          <w:jc w:val="center"/>
        </w:trPr>
        <w:tc>
          <w:tcPr>
            <w:tcW w:w="1701" w:type="dxa"/>
          </w:tcPr>
          <w:p w14:paraId="38E8279F" w14:textId="77777777" w:rsidR="005E3CFD" w:rsidRDefault="00FE584D">
            <w:pPr>
              <w:spacing w:before="20" w:after="20"/>
              <w:jc w:val="center"/>
            </w:pPr>
            <w:r>
              <w:rPr>
                <w:sz w:val="21"/>
              </w:rPr>
              <w:t>TC-18</w:t>
            </w:r>
          </w:p>
        </w:tc>
        <w:tc>
          <w:tcPr>
            <w:tcW w:w="1701" w:type="dxa"/>
          </w:tcPr>
          <w:p w14:paraId="3D44CF3C" w14:textId="77777777" w:rsidR="005E3CFD" w:rsidRDefault="00FE584D">
            <w:pPr>
              <w:spacing w:before="20" w:after="20"/>
              <w:jc w:val="center"/>
              <w:rPr>
                <w:lang w:eastAsia="zh-CN"/>
              </w:rPr>
            </w:pPr>
            <w:r>
              <w:rPr>
                <w:sz w:val="21"/>
                <w:lang w:eastAsia="zh-CN"/>
              </w:rPr>
              <w:t>未认证访问受保护接口</w:t>
            </w:r>
          </w:p>
        </w:tc>
        <w:tc>
          <w:tcPr>
            <w:tcW w:w="1701" w:type="dxa"/>
          </w:tcPr>
          <w:p w14:paraId="13CF0DC9" w14:textId="77777777" w:rsidR="005E3CFD" w:rsidRDefault="00FE584D">
            <w:pPr>
              <w:spacing w:before="20" w:after="20"/>
              <w:jc w:val="center"/>
            </w:pPr>
            <w:r>
              <w:rPr>
                <w:sz w:val="21"/>
              </w:rPr>
              <w:t>不携带令牌请求</w:t>
            </w:r>
          </w:p>
        </w:tc>
        <w:tc>
          <w:tcPr>
            <w:tcW w:w="1701" w:type="dxa"/>
          </w:tcPr>
          <w:p w14:paraId="09509B75" w14:textId="77777777" w:rsidR="005E3CFD" w:rsidRDefault="00FE584D">
            <w:pPr>
              <w:spacing w:before="20" w:after="20"/>
              <w:jc w:val="center"/>
            </w:pPr>
            <w:r>
              <w:rPr>
                <w:sz w:val="21"/>
              </w:rPr>
              <w:t>返回</w:t>
            </w:r>
            <w:r>
              <w:rPr>
                <w:sz w:val="21"/>
              </w:rPr>
              <w:t xml:space="preserve"> 401 </w:t>
            </w:r>
            <w:r>
              <w:rPr>
                <w:sz w:val="21"/>
              </w:rPr>
              <w:t>未登录</w:t>
            </w:r>
          </w:p>
        </w:tc>
        <w:tc>
          <w:tcPr>
            <w:tcW w:w="1701" w:type="dxa"/>
          </w:tcPr>
          <w:p w14:paraId="74689D42" w14:textId="77777777" w:rsidR="005E3CFD" w:rsidRDefault="00FE584D">
            <w:pPr>
              <w:spacing w:before="20" w:after="20"/>
              <w:jc w:val="center"/>
            </w:pPr>
            <w:r>
              <w:rPr>
                <w:sz w:val="21"/>
              </w:rPr>
              <w:t>一致，通过</w:t>
            </w:r>
          </w:p>
        </w:tc>
      </w:tr>
      <w:tr w:rsidR="005E3CFD" w14:paraId="7C453769" w14:textId="77777777">
        <w:trPr>
          <w:cantSplit/>
          <w:jc w:val="center"/>
        </w:trPr>
        <w:tc>
          <w:tcPr>
            <w:tcW w:w="1701" w:type="dxa"/>
          </w:tcPr>
          <w:p w14:paraId="1DE6E86C" w14:textId="77777777" w:rsidR="005E3CFD" w:rsidRDefault="00FE584D">
            <w:pPr>
              <w:spacing w:before="20" w:after="20"/>
              <w:jc w:val="center"/>
            </w:pPr>
            <w:r>
              <w:rPr>
                <w:sz w:val="21"/>
              </w:rPr>
              <w:t>TC-20</w:t>
            </w:r>
          </w:p>
        </w:tc>
        <w:tc>
          <w:tcPr>
            <w:tcW w:w="1701" w:type="dxa"/>
          </w:tcPr>
          <w:p w14:paraId="3E6F3BCB" w14:textId="77777777" w:rsidR="005E3CFD" w:rsidRDefault="00FE584D">
            <w:pPr>
              <w:spacing w:before="20" w:after="20"/>
              <w:jc w:val="center"/>
            </w:pPr>
            <w:r>
              <w:rPr>
                <w:sz w:val="21"/>
              </w:rPr>
              <w:t>图书分页检索</w:t>
            </w:r>
          </w:p>
        </w:tc>
        <w:tc>
          <w:tcPr>
            <w:tcW w:w="1701" w:type="dxa"/>
          </w:tcPr>
          <w:p w14:paraId="4C55BC4D" w14:textId="77777777" w:rsidR="005E3CFD" w:rsidRDefault="00FE584D">
            <w:pPr>
              <w:spacing w:before="20" w:after="20"/>
              <w:jc w:val="center"/>
              <w:rPr>
                <w:lang w:eastAsia="zh-CN"/>
              </w:rPr>
            </w:pPr>
            <w:r>
              <w:rPr>
                <w:sz w:val="21"/>
                <w:lang w:eastAsia="zh-CN"/>
              </w:rPr>
              <w:t>关键词与分类组合条件</w:t>
            </w:r>
          </w:p>
        </w:tc>
        <w:tc>
          <w:tcPr>
            <w:tcW w:w="1701" w:type="dxa"/>
          </w:tcPr>
          <w:p w14:paraId="1025C2D9" w14:textId="77777777" w:rsidR="005E3CFD" w:rsidRDefault="00FE584D">
            <w:pPr>
              <w:spacing w:before="20" w:after="20"/>
              <w:jc w:val="center"/>
              <w:rPr>
                <w:lang w:eastAsia="zh-CN"/>
              </w:rPr>
            </w:pPr>
            <w:r>
              <w:rPr>
                <w:sz w:val="21"/>
                <w:lang w:eastAsia="zh-CN"/>
              </w:rPr>
              <w:t>返回过滤后的分页列表</w:t>
            </w:r>
          </w:p>
        </w:tc>
        <w:tc>
          <w:tcPr>
            <w:tcW w:w="1701" w:type="dxa"/>
          </w:tcPr>
          <w:p w14:paraId="13B0AF63" w14:textId="77777777" w:rsidR="005E3CFD" w:rsidRDefault="00FE584D">
            <w:pPr>
              <w:spacing w:before="20" w:after="20"/>
              <w:jc w:val="center"/>
            </w:pPr>
            <w:r>
              <w:rPr>
                <w:sz w:val="21"/>
              </w:rPr>
              <w:t>一致，通过</w:t>
            </w:r>
          </w:p>
        </w:tc>
      </w:tr>
      <w:tr w:rsidR="005E3CFD" w14:paraId="4760598E" w14:textId="77777777">
        <w:trPr>
          <w:cantSplit/>
          <w:jc w:val="center"/>
        </w:trPr>
        <w:tc>
          <w:tcPr>
            <w:tcW w:w="1701" w:type="dxa"/>
          </w:tcPr>
          <w:p w14:paraId="066BBE2B" w14:textId="77777777" w:rsidR="005E3CFD" w:rsidRDefault="00FE584D">
            <w:pPr>
              <w:spacing w:before="20" w:after="20"/>
              <w:jc w:val="center"/>
            </w:pPr>
            <w:r>
              <w:rPr>
                <w:sz w:val="21"/>
              </w:rPr>
              <w:t>TC-25</w:t>
            </w:r>
          </w:p>
        </w:tc>
        <w:tc>
          <w:tcPr>
            <w:tcW w:w="1701" w:type="dxa"/>
          </w:tcPr>
          <w:p w14:paraId="6E6B3762" w14:textId="77777777" w:rsidR="005E3CFD" w:rsidRDefault="00FE584D">
            <w:pPr>
              <w:spacing w:before="20" w:after="20"/>
              <w:jc w:val="center"/>
            </w:pPr>
            <w:r>
              <w:rPr>
                <w:sz w:val="21"/>
              </w:rPr>
              <w:t xml:space="preserve">ISBN </w:t>
            </w:r>
            <w:r>
              <w:rPr>
                <w:sz w:val="21"/>
              </w:rPr>
              <w:t>重复校验</w:t>
            </w:r>
          </w:p>
        </w:tc>
        <w:tc>
          <w:tcPr>
            <w:tcW w:w="1701" w:type="dxa"/>
          </w:tcPr>
          <w:p w14:paraId="22389A8C" w14:textId="77777777" w:rsidR="005E3CFD" w:rsidRDefault="00FE584D">
            <w:pPr>
              <w:spacing w:before="20" w:after="20"/>
              <w:jc w:val="center"/>
            </w:pPr>
            <w:r>
              <w:rPr>
                <w:sz w:val="21"/>
              </w:rPr>
              <w:t>新增已存在的</w:t>
            </w:r>
            <w:r>
              <w:rPr>
                <w:sz w:val="21"/>
              </w:rPr>
              <w:t xml:space="preserve"> ISBN</w:t>
            </w:r>
          </w:p>
        </w:tc>
        <w:tc>
          <w:tcPr>
            <w:tcW w:w="1701" w:type="dxa"/>
          </w:tcPr>
          <w:p w14:paraId="708DAEB8" w14:textId="77777777" w:rsidR="005E3CFD" w:rsidRDefault="00FE584D">
            <w:pPr>
              <w:spacing w:before="20" w:after="20"/>
              <w:jc w:val="center"/>
            </w:pPr>
            <w:r>
              <w:rPr>
                <w:sz w:val="21"/>
              </w:rPr>
              <w:t>拒绝并提示</w:t>
            </w:r>
          </w:p>
        </w:tc>
        <w:tc>
          <w:tcPr>
            <w:tcW w:w="1701" w:type="dxa"/>
          </w:tcPr>
          <w:p w14:paraId="0674BC16" w14:textId="77777777" w:rsidR="005E3CFD" w:rsidRDefault="00FE584D">
            <w:pPr>
              <w:spacing w:before="20" w:after="20"/>
              <w:jc w:val="center"/>
            </w:pPr>
            <w:r>
              <w:rPr>
                <w:sz w:val="21"/>
              </w:rPr>
              <w:t>一致，通过</w:t>
            </w:r>
          </w:p>
        </w:tc>
      </w:tr>
      <w:tr w:rsidR="005E3CFD" w14:paraId="1A210428" w14:textId="77777777">
        <w:trPr>
          <w:cantSplit/>
          <w:jc w:val="center"/>
        </w:trPr>
        <w:tc>
          <w:tcPr>
            <w:tcW w:w="1701" w:type="dxa"/>
          </w:tcPr>
          <w:p w14:paraId="565873F4" w14:textId="77777777" w:rsidR="005E3CFD" w:rsidRDefault="00FE584D">
            <w:pPr>
              <w:spacing w:before="20" w:after="20"/>
              <w:jc w:val="center"/>
            </w:pPr>
            <w:r>
              <w:rPr>
                <w:sz w:val="21"/>
              </w:rPr>
              <w:t>TC-28</w:t>
            </w:r>
          </w:p>
        </w:tc>
        <w:tc>
          <w:tcPr>
            <w:tcW w:w="1701" w:type="dxa"/>
          </w:tcPr>
          <w:p w14:paraId="1A65298A" w14:textId="77777777" w:rsidR="005E3CFD" w:rsidRDefault="00FE584D">
            <w:pPr>
              <w:spacing w:before="20" w:after="20"/>
              <w:jc w:val="center"/>
            </w:pPr>
            <w:r>
              <w:rPr>
                <w:sz w:val="21"/>
              </w:rPr>
              <w:t>借书成功</w:t>
            </w:r>
          </w:p>
        </w:tc>
        <w:tc>
          <w:tcPr>
            <w:tcW w:w="1701" w:type="dxa"/>
          </w:tcPr>
          <w:p w14:paraId="35F75B11" w14:textId="77777777" w:rsidR="005E3CFD" w:rsidRDefault="00FE584D">
            <w:pPr>
              <w:spacing w:before="20" w:after="20"/>
              <w:jc w:val="center"/>
              <w:rPr>
                <w:lang w:eastAsia="zh-CN"/>
              </w:rPr>
            </w:pPr>
            <w:r>
              <w:rPr>
                <w:sz w:val="21"/>
                <w:lang w:eastAsia="zh-CN"/>
              </w:rPr>
              <w:t>正常读者借库存充足图书</w:t>
            </w:r>
          </w:p>
        </w:tc>
        <w:tc>
          <w:tcPr>
            <w:tcW w:w="1701" w:type="dxa"/>
          </w:tcPr>
          <w:p w14:paraId="6D6D5D09" w14:textId="77777777" w:rsidR="005E3CFD" w:rsidRDefault="00FE584D">
            <w:pPr>
              <w:spacing w:before="20" w:after="20"/>
              <w:jc w:val="center"/>
            </w:pPr>
            <w:r>
              <w:rPr>
                <w:sz w:val="21"/>
              </w:rPr>
              <w:t>生成记录、库存减一</w:t>
            </w:r>
          </w:p>
        </w:tc>
        <w:tc>
          <w:tcPr>
            <w:tcW w:w="1701" w:type="dxa"/>
          </w:tcPr>
          <w:p w14:paraId="17971583" w14:textId="77777777" w:rsidR="005E3CFD" w:rsidRDefault="00FE584D">
            <w:pPr>
              <w:spacing w:before="20" w:after="20"/>
              <w:jc w:val="center"/>
            </w:pPr>
            <w:r>
              <w:rPr>
                <w:sz w:val="21"/>
              </w:rPr>
              <w:t>一致，通过</w:t>
            </w:r>
          </w:p>
        </w:tc>
      </w:tr>
      <w:tr w:rsidR="005E3CFD" w14:paraId="4A574D39" w14:textId="77777777">
        <w:trPr>
          <w:cantSplit/>
          <w:jc w:val="center"/>
        </w:trPr>
        <w:tc>
          <w:tcPr>
            <w:tcW w:w="1701" w:type="dxa"/>
          </w:tcPr>
          <w:p w14:paraId="7FA92388" w14:textId="77777777" w:rsidR="005E3CFD" w:rsidRDefault="00FE584D">
            <w:pPr>
              <w:spacing w:before="20" w:after="20"/>
              <w:jc w:val="center"/>
            </w:pPr>
            <w:r>
              <w:rPr>
                <w:sz w:val="21"/>
              </w:rPr>
              <w:t>TC-29</w:t>
            </w:r>
          </w:p>
        </w:tc>
        <w:tc>
          <w:tcPr>
            <w:tcW w:w="1701" w:type="dxa"/>
          </w:tcPr>
          <w:p w14:paraId="16C510AB" w14:textId="77777777" w:rsidR="005E3CFD" w:rsidRDefault="00FE584D">
            <w:pPr>
              <w:spacing w:before="20" w:after="20"/>
              <w:jc w:val="center"/>
            </w:pPr>
            <w:r>
              <w:rPr>
                <w:sz w:val="21"/>
              </w:rPr>
              <w:t>库存不足借书</w:t>
            </w:r>
          </w:p>
        </w:tc>
        <w:tc>
          <w:tcPr>
            <w:tcW w:w="1701" w:type="dxa"/>
          </w:tcPr>
          <w:p w14:paraId="211D3821" w14:textId="77777777" w:rsidR="005E3CFD" w:rsidRDefault="00FE584D">
            <w:pPr>
              <w:spacing w:before="20" w:after="20"/>
              <w:jc w:val="center"/>
              <w:rPr>
                <w:lang w:eastAsia="zh-CN"/>
              </w:rPr>
            </w:pPr>
            <w:r>
              <w:rPr>
                <w:sz w:val="21"/>
                <w:lang w:eastAsia="zh-CN"/>
              </w:rPr>
              <w:t>借阅无可借库存的图书</w:t>
            </w:r>
          </w:p>
        </w:tc>
        <w:tc>
          <w:tcPr>
            <w:tcW w:w="1701" w:type="dxa"/>
          </w:tcPr>
          <w:p w14:paraId="78FF12D1" w14:textId="77777777" w:rsidR="005E3CFD" w:rsidRDefault="00FE584D">
            <w:pPr>
              <w:spacing w:before="20" w:after="20"/>
              <w:jc w:val="center"/>
            </w:pPr>
            <w:r>
              <w:rPr>
                <w:sz w:val="21"/>
              </w:rPr>
              <w:t>提示</w:t>
            </w:r>
            <w:r>
              <w:rPr>
                <w:sz w:val="21"/>
              </w:rPr>
              <w:t>“</w:t>
            </w:r>
            <w:r>
              <w:rPr>
                <w:sz w:val="21"/>
              </w:rPr>
              <w:t>库存不足</w:t>
            </w:r>
            <w:r>
              <w:rPr>
                <w:sz w:val="21"/>
              </w:rPr>
              <w:t>”</w:t>
            </w:r>
          </w:p>
        </w:tc>
        <w:tc>
          <w:tcPr>
            <w:tcW w:w="1701" w:type="dxa"/>
          </w:tcPr>
          <w:p w14:paraId="6C81CB0B" w14:textId="77777777" w:rsidR="005E3CFD" w:rsidRDefault="00FE584D">
            <w:pPr>
              <w:spacing w:before="20" w:after="20"/>
              <w:jc w:val="center"/>
            </w:pPr>
            <w:r>
              <w:rPr>
                <w:sz w:val="21"/>
              </w:rPr>
              <w:t>一致，通过</w:t>
            </w:r>
          </w:p>
        </w:tc>
      </w:tr>
      <w:tr w:rsidR="005E3CFD" w14:paraId="168A6BB6" w14:textId="77777777">
        <w:trPr>
          <w:cantSplit/>
          <w:jc w:val="center"/>
        </w:trPr>
        <w:tc>
          <w:tcPr>
            <w:tcW w:w="1701" w:type="dxa"/>
          </w:tcPr>
          <w:p w14:paraId="123A50A9" w14:textId="77777777" w:rsidR="005E3CFD" w:rsidRDefault="00FE584D">
            <w:pPr>
              <w:spacing w:before="20" w:after="20"/>
              <w:jc w:val="center"/>
            </w:pPr>
            <w:r>
              <w:rPr>
                <w:sz w:val="21"/>
              </w:rPr>
              <w:t>TC-30</w:t>
            </w:r>
          </w:p>
        </w:tc>
        <w:tc>
          <w:tcPr>
            <w:tcW w:w="1701" w:type="dxa"/>
          </w:tcPr>
          <w:p w14:paraId="62352BC6" w14:textId="77777777" w:rsidR="005E3CFD" w:rsidRDefault="00FE584D">
            <w:pPr>
              <w:spacing w:before="20" w:after="20"/>
              <w:jc w:val="center"/>
            </w:pPr>
            <w:r>
              <w:rPr>
                <w:sz w:val="21"/>
              </w:rPr>
              <w:t>超借阅上限</w:t>
            </w:r>
          </w:p>
        </w:tc>
        <w:tc>
          <w:tcPr>
            <w:tcW w:w="1701" w:type="dxa"/>
          </w:tcPr>
          <w:p w14:paraId="2CDD369A" w14:textId="77777777" w:rsidR="005E3CFD" w:rsidRDefault="00FE584D">
            <w:pPr>
              <w:spacing w:before="20" w:after="20"/>
              <w:jc w:val="center"/>
            </w:pPr>
            <w:r>
              <w:rPr>
                <w:sz w:val="21"/>
              </w:rPr>
              <w:t>已借满</w:t>
            </w:r>
            <w:r>
              <w:rPr>
                <w:sz w:val="21"/>
              </w:rPr>
              <w:t xml:space="preserve"> 5 </w:t>
            </w:r>
            <w:r>
              <w:rPr>
                <w:sz w:val="21"/>
              </w:rPr>
              <w:t>册的读者再借</w:t>
            </w:r>
          </w:p>
        </w:tc>
        <w:tc>
          <w:tcPr>
            <w:tcW w:w="1701" w:type="dxa"/>
          </w:tcPr>
          <w:p w14:paraId="3D848C76" w14:textId="77777777" w:rsidR="005E3CFD" w:rsidRDefault="00FE584D">
            <w:pPr>
              <w:spacing w:before="20" w:after="20"/>
              <w:jc w:val="center"/>
            </w:pPr>
            <w:r>
              <w:rPr>
                <w:sz w:val="21"/>
              </w:rPr>
              <w:t>提示</w:t>
            </w:r>
            <w:r>
              <w:rPr>
                <w:sz w:val="21"/>
              </w:rPr>
              <w:t>“</w:t>
            </w:r>
            <w:r>
              <w:rPr>
                <w:sz w:val="21"/>
              </w:rPr>
              <w:t>已达上限</w:t>
            </w:r>
            <w:r>
              <w:rPr>
                <w:sz w:val="21"/>
              </w:rPr>
              <w:t>”</w:t>
            </w:r>
          </w:p>
        </w:tc>
        <w:tc>
          <w:tcPr>
            <w:tcW w:w="1701" w:type="dxa"/>
          </w:tcPr>
          <w:p w14:paraId="210D4E88" w14:textId="77777777" w:rsidR="005E3CFD" w:rsidRDefault="00FE584D">
            <w:pPr>
              <w:spacing w:before="20" w:after="20"/>
              <w:jc w:val="center"/>
            </w:pPr>
            <w:r>
              <w:rPr>
                <w:sz w:val="21"/>
              </w:rPr>
              <w:t>一致，通过</w:t>
            </w:r>
          </w:p>
        </w:tc>
      </w:tr>
      <w:tr w:rsidR="005E3CFD" w14:paraId="3F7D5A17" w14:textId="77777777">
        <w:trPr>
          <w:cantSplit/>
          <w:jc w:val="center"/>
        </w:trPr>
        <w:tc>
          <w:tcPr>
            <w:tcW w:w="1701" w:type="dxa"/>
          </w:tcPr>
          <w:p w14:paraId="5752D05A" w14:textId="77777777" w:rsidR="005E3CFD" w:rsidRDefault="00FE584D">
            <w:pPr>
              <w:spacing w:before="20" w:after="20"/>
              <w:jc w:val="center"/>
            </w:pPr>
            <w:r>
              <w:rPr>
                <w:sz w:val="21"/>
              </w:rPr>
              <w:t>TC-32</w:t>
            </w:r>
          </w:p>
        </w:tc>
        <w:tc>
          <w:tcPr>
            <w:tcW w:w="1701" w:type="dxa"/>
          </w:tcPr>
          <w:p w14:paraId="1F0FDF1E" w14:textId="77777777" w:rsidR="005E3CFD" w:rsidRDefault="00FE584D">
            <w:pPr>
              <w:spacing w:before="20" w:after="20"/>
              <w:jc w:val="center"/>
            </w:pPr>
            <w:r>
              <w:rPr>
                <w:sz w:val="21"/>
              </w:rPr>
              <w:t>欠费读者借书</w:t>
            </w:r>
          </w:p>
        </w:tc>
        <w:tc>
          <w:tcPr>
            <w:tcW w:w="1701" w:type="dxa"/>
          </w:tcPr>
          <w:p w14:paraId="3EEF543F" w14:textId="77777777" w:rsidR="005E3CFD" w:rsidRDefault="00FE584D">
            <w:pPr>
              <w:spacing w:before="20" w:after="20"/>
              <w:jc w:val="center"/>
              <w:rPr>
                <w:lang w:eastAsia="zh-CN"/>
              </w:rPr>
            </w:pPr>
            <w:r>
              <w:rPr>
                <w:sz w:val="21"/>
                <w:lang w:eastAsia="zh-CN"/>
              </w:rPr>
              <w:t>有未缴罚金的读者借书</w:t>
            </w:r>
          </w:p>
        </w:tc>
        <w:tc>
          <w:tcPr>
            <w:tcW w:w="1701" w:type="dxa"/>
          </w:tcPr>
          <w:p w14:paraId="7E7FC043" w14:textId="77777777" w:rsidR="005E3CFD" w:rsidRDefault="00FE584D">
            <w:pPr>
              <w:spacing w:before="20" w:after="20"/>
              <w:jc w:val="center"/>
            </w:pPr>
            <w:r>
              <w:rPr>
                <w:sz w:val="21"/>
              </w:rPr>
              <w:t>提示</w:t>
            </w:r>
            <w:r>
              <w:rPr>
                <w:sz w:val="21"/>
              </w:rPr>
              <w:t>“</w:t>
            </w:r>
            <w:r>
              <w:rPr>
                <w:sz w:val="21"/>
              </w:rPr>
              <w:t>先缴清罚金</w:t>
            </w:r>
            <w:r>
              <w:rPr>
                <w:sz w:val="21"/>
              </w:rPr>
              <w:t>”</w:t>
            </w:r>
          </w:p>
        </w:tc>
        <w:tc>
          <w:tcPr>
            <w:tcW w:w="1701" w:type="dxa"/>
          </w:tcPr>
          <w:p w14:paraId="05FFC035" w14:textId="77777777" w:rsidR="005E3CFD" w:rsidRDefault="00FE584D">
            <w:pPr>
              <w:spacing w:before="20" w:after="20"/>
              <w:jc w:val="center"/>
            </w:pPr>
            <w:r>
              <w:rPr>
                <w:sz w:val="21"/>
              </w:rPr>
              <w:t>一致，通过</w:t>
            </w:r>
          </w:p>
        </w:tc>
      </w:tr>
      <w:tr w:rsidR="005E3CFD" w14:paraId="548E46F6" w14:textId="77777777">
        <w:trPr>
          <w:cantSplit/>
          <w:jc w:val="center"/>
        </w:trPr>
        <w:tc>
          <w:tcPr>
            <w:tcW w:w="1701" w:type="dxa"/>
          </w:tcPr>
          <w:p w14:paraId="46F5FDF8" w14:textId="77777777" w:rsidR="005E3CFD" w:rsidRDefault="00FE584D">
            <w:pPr>
              <w:spacing w:before="20" w:after="20"/>
              <w:jc w:val="center"/>
            </w:pPr>
            <w:r>
              <w:rPr>
                <w:sz w:val="21"/>
              </w:rPr>
              <w:t>TC-34</w:t>
            </w:r>
          </w:p>
        </w:tc>
        <w:tc>
          <w:tcPr>
            <w:tcW w:w="1701" w:type="dxa"/>
          </w:tcPr>
          <w:p w14:paraId="661CF639" w14:textId="77777777" w:rsidR="005E3CFD" w:rsidRDefault="00FE584D">
            <w:pPr>
              <w:spacing w:before="20" w:after="20"/>
              <w:jc w:val="center"/>
            </w:pPr>
            <w:r>
              <w:rPr>
                <w:sz w:val="21"/>
              </w:rPr>
              <w:t>逾期还书罚金</w:t>
            </w:r>
          </w:p>
        </w:tc>
        <w:tc>
          <w:tcPr>
            <w:tcW w:w="1701" w:type="dxa"/>
          </w:tcPr>
          <w:p w14:paraId="001ECE77" w14:textId="77777777" w:rsidR="005E3CFD" w:rsidRDefault="00FE584D">
            <w:pPr>
              <w:spacing w:before="20" w:after="20"/>
              <w:jc w:val="center"/>
            </w:pPr>
            <w:r>
              <w:rPr>
                <w:sz w:val="21"/>
              </w:rPr>
              <w:t>归还已逾期记录</w:t>
            </w:r>
          </w:p>
        </w:tc>
        <w:tc>
          <w:tcPr>
            <w:tcW w:w="1701" w:type="dxa"/>
          </w:tcPr>
          <w:p w14:paraId="38E351F8" w14:textId="77777777" w:rsidR="005E3CFD" w:rsidRDefault="00FE584D">
            <w:pPr>
              <w:spacing w:before="20" w:after="20"/>
              <w:jc w:val="center"/>
              <w:rPr>
                <w:lang w:eastAsia="zh-CN"/>
              </w:rPr>
            </w:pPr>
            <w:r>
              <w:rPr>
                <w:sz w:val="21"/>
                <w:lang w:eastAsia="zh-CN"/>
              </w:rPr>
              <w:t>生成罚金</w:t>
            </w:r>
            <w:r>
              <w:rPr>
                <w:sz w:val="21"/>
                <w:lang w:eastAsia="zh-CN"/>
              </w:rPr>
              <w:t xml:space="preserve"> = </w:t>
            </w:r>
            <w:r>
              <w:rPr>
                <w:sz w:val="21"/>
                <w:lang w:eastAsia="zh-CN"/>
              </w:rPr>
              <w:t>逾期天数</w:t>
            </w:r>
            <w:r>
              <w:rPr>
                <w:sz w:val="21"/>
                <w:lang w:eastAsia="zh-CN"/>
              </w:rPr>
              <w:t xml:space="preserve"> × 0.5 </w:t>
            </w:r>
            <w:r>
              <w:rPr>
                <w:sz w:val="21"/>
                <w:lang w:eastAsia="zh-CN"/>
              </w:rPr>
              <w:t>元</w:t>
            </w:r>
          </w:p>
        </w:tc>
        <w:tc>
          <w:tcPr>
            <w:tcW w:w="1701" w:type="dxa"/>
          </w:tcPr>
          <w:p w14:paraId="03CC6D6B" w14:textId="77777777" w:rsidR="005E3CFD" w:rsidRDefault="00FE584D">
            <w:pPr>
              <w:spacing w:before="20" w:after="20"/>
              <w:jc w:val="center"/>
            </w:pPr>
            <w:r>
              <w:rPr>
                <w:sz w:val="21"/>
              </w:rPr>
              <w:t>一致，通过</w:t>
            </w:r>
          </w:p>
        </w:tc>
      </w:tr>
      <w:tr w:rsidR="005E3CFD" w14:paraId="0A0AE07D" w14:textId="77777777">
        <w:trPr>
          <w:cantSplit/>
          <w:jc w:val="center"/>
        </w:trPr>
        <w:tc>
          <w:tcPr>
            <w:tcW w:w="1701" w:type="dxa"/>
          </w:tcPr>
          <w:p w14:paraId="714521D5" w14:textId="77777777" w:rsidR="005E3CFD" w:rsidRDefault="00FE584D">
            <w:pPr>
              <w:spacing w:before="20" w:after="20"/>
              <w:jc w:val="center"/>
            </w:pPr>
            <w:r>
              <w:rPr>
                <w:sz w:val="21"/>
              </w:rPr>
              <w:t>TC-37</w:t>
            </w:r>
          </w:p>
        </w:tc>
        <w:tc>
          <w:tcPr>
            <w:tcW w:w="1701" w:type="dxa"/>
          </w:tcPr>
          <w:p w14:paraId="042FD9C0" w14:textId="77777777" w:rsidR="005E3CFD" w:rsidRDefault="00FE584D">
            <w:pPr>
              <w:spacing w:before="20" w:after="20"/>
              <w:jc w:val="center"/>
            </w:pPr>
            <w:r>
              <w:rPr>
                <w:sz w:val="21"/>
              </w:rPr>
              <w:t>逾期不可续借</w:t>
            </w:r>
          </w:p>
        </w:tc>
        <w:tc>
          <w:tcPr>
            <w:tcW w:w="1701" w:type="dxa"/>
          </w:tcPr>
          <w:p w14:paraId="3AC1477C" w14:textId="77777777" w:rsidR="005E3CFD" w:rsidRDefault="00FE584D">
            <w:pPr>
              <w:spacing w:before="20" w:after="20"/>
              <w:jc w:val="center"/>
            </w:pPr>
            <w:r>
              <w:rPr>
                <w:sz w:val="21"/>
              </w:rPr>
              <w:t>对逾期记录发起续借</w:t>
            </w:r>
          </w:p>
        </w:tc>
        <w:tc>
          <w:tcPr>
            <w:tcW w:w="1701" w:type="dxa"/>
          </w:tcPr>
          <w:p w14:paraId="23E02462" w14:textId="77777777" w:rsidR="005E3CFD" w:rsidRDefault="00FE584D">
            <w:pPr>
              <w:spacing w:before="20" w:after="20"/>
              <w:jc w:val="center"/>
              <w:rPr>
                <w:lang w:eastAsia="zh-CN"/>
              </w:rPr>
            </w:pPr>
            <w:r>
              <w:rPr>
                <w:sz w:val="21"/>
                <w:lang w:eastAsia="zh-CN"/>
              </w:rPr>
              <w:t>提示</w:t>
            </w:r>
            <w:r>
              <w:rPr>
                <w:sz w:val="21"/>
                <w:lang w:eastAsia="zh-CN"/>
              </w:rPr>
              <w:t>“</w:t>
            </w:r>
            <w:r>
              <w:rPr>
                <w:sz w:val="21"/>
                <w:lang w:eastAsia="zh-CN"/>
              </w:rPr>
              <w:t>已逾期无法续借</w:t>
            </w:r>
            <w:r>
              <w:rPr>
                <w:sz w:val="21"/>
                <w:lang w:eastAsia="zh-CN"/>
              </w:rPr>
              <w:t>”</w:t>
            </w:r>
          </w:p>
        </w:tc>
        <w:tc>
          <w:tcPr>
            <w:tcW w:w="1701" w:type="dxa"/>
          </w:tcPr>
          <w:p w14:paraId="68E09040" w14:textId="77777777" w:rsidR="005E3CFD" w:rsidRDefault="00FE584D">
            <w:pPr>
              <w:spacing w:before="20" w:after="20"/>
              <w:jc w:val="center"/>
            </w:pPr>
            <w:r>
              <w:rPr>
                <w:sz w:val="21"/>
              </w:rPr>
              <w:t>一致，通过</w:t>
            </w:r>
          </w:p>
        </w:tc>
      </w:tr>
    </w:tbl>
    <w:p w14:paraId="5E52CAD7" w14:textId="77777777" w:rsidR="005E3CFD" w:rsidRDefault="00FE584D">
      <w:pPr>
        <w:pStyle w:val="31"/>
        <w:spacing w:before="120" w:after="120"/>
        <w:ind w:firstLine="482"/>
      </w:pPr>
      <w:bookmarkStart w:id="58" w:name="_Toc243338263"/>
      <w:r>
        <w:rPr>
          <w:rFonts w:ascii="Times New Roman" w:eastAsia="宋体" w:hAnsi="Times New Roman"/>
        </w:rPr>
        <w:t xml:space="preserve">6.2.2 </w:t>
      </w:r>
      <w:r>
        <w:rPr>
          <w:rFonts w:ascii="Times New Roman" w:eastAsia="宋体" w:hAnsi="Times New Roman"/>
        </w:rPr>
        <w:t>自动化回归测试</w:t>
      </w:r>
      <w:bookmarkEnd w:id="58"/>
    </w:p>
    <w:p w14:paraId="293C731F" w14:textId="745485DF" w:rsidR="005E3CFD" w:rsidRDefault="00FE584D">
      <w:pPr>
        <w:spacing w:after="0"/>
        <w:ind w:firstLineChars="200" w:firstLine="480"/>
        <w:rPr>
          <w:lang w:eastAsia="zh-CN"/>
        </w:rPr>
      </w:pPr>
      <w:r>
        <w:rPr>
          <w:lang w:eastAsia="zh-CN"/>
        </w:rPr>
        <w:t>为防止缺陷修复引入回归，系统配备覆盖业务全流程、接口、安全（含越权矩阵与伪造令牌）与浏览器四个层次的自动化回归套件，共</w:t>
      </w:r>
      <w:r>
        <w:rPr>
          <w:lang w:eastAsia="zh-CN"/>
        </w:rPr>
        <w:t xml:space="preserve"> 12 </w:t>
      </w:r>
      <w:r>
        <w:rPr>
          <w:lang w:eastAsia="zh-CN"/>
        </w:rPr>
        <w:t>个套件</w:t>
      </w:r>
      <w:r>
        <w:rPr>
          <w:lang w:eastAsia="zh-CN"/>
        </w:rPr>
        <w:t xml:space="preserve"> 386 </w:t>
      </w:r>
      <w:r>
        <w:rPr>
          <w:lang w:eastAsia="zh-CN"/>
        </w:rPr>
        <w:t>项断</w:t>
      </w:r>
      <w:r>
        <w:rPr>
          <w:lang w:eastAsia="zh-CN"/>
        </w:rPr>
        <w:lastRenderedPageBreak/>
        <w:t>言。</w:t>
      </w:r>
      <w:r>
        <w:rPr>
          <w:lang w:eastAsia="zh-CN"/>
        </w:rPr>
        <w:t xml:space="preserve">Web </w:t>
      </w:r>
      <w:r>
        <w:rPr>
          <w:lang w:eastAsia="zh-CN"/>
        </w:rPr>
        <w:t>系统测试实践表明，接口层与界面层自动化测试配合使用，能有效提高回归效率和缺陷发现率</w:t>
      </w:r>
      <w:r>
        <w:rPr>
          <w:vertAlign w:val="superscript"/>
        </w:rPr>
        <w:fldChar w:fldCharType="begin"/>
      </w:r>
      <w:r>
        <w:rPr>
          <w:vertAlign w:val="superscript"/>
          <w:lang w:eastAsia="zh-CN"/>
        </w:rPr>
        <w:instrText xml:space="preserve"> REF _Ref22 \h \* CHARFORMAT </w:instrText>
      </w:r>
      <w:r>
        <w:rPr>
          <w:vertAlign w:val="superscript"/>
        </w:rPr>
      </w:r>
      <w:r>
        <w:rPr>
          <w:vertAlign w:val="superscript"/>
        </w:rPr>
        <w:fldChar w:fldCharType="separate"/>
      </w:r>
      <w:r w:rsidR="00B90136" w:rsidRPr="00B90136">
        <w:rPr>
          <w:vertAlign w:val="superscript"/>
          <w:lang w:eastAsia="zh-CN"/>
        </w:rPr>
        <w:t>[22]</w:t>
      </w:r>
      <w:r>
        <w:rPr>
          <w:vertAlign w:val="superscript"/>
        </w:rPr>
        <w:fldChar w:fldCharType="end"/>
      </w:r>
      <w:r>
        <w:rPr>
          <w:lang w:eastAsia="zh-CN"/>
        </w:rPr>
        <w:t>。把测试用例由</w:t>
      </w:r>
      <w:r>
        <w:rPr>
          <w:lang w:eastAsia="zh-CN"/>
        </w:rPr>
        <w:t xml:space="preserve"> AI </w:t>
      </w:r>
      <w:r>
        <w:rPr>
          <w:lang w:eastAsia="zh-CN"/>
        </w:rPr>
        <w:t>辅助自动生成并叠加浏览器端断言，可进一步压缩回归成本</w:t>
      </w:r>
      <w:r>
        <w:rPr>
          <w:vertAlign w:val="superscript"/>
        </w:rPr>
        <w:fldChar w:fldCharType="begin"/>
      </w:r>
      <w:r>
        <w:rPr>
          <w:vertAlign w:val="superscript"/>
          <w:lang w:eastAsia="zh-CN"/>
        </w:rPr>
        <w:instrText xml:space="preserve"> REF _Ref23 \h \* CHARFORMAT </w:instrText>
      </w:r>
      <w:r>
        <w:rPr>
          <w:vertAlign w:val="superscript"/>
        </w:rPr>
      </w:r>
      <w:r>
        <w:rPr>
          <w:vertAlign w:val="superscript"/>
        </w:rPr>
        <w:fldChar w:fldCharType="separate"/>
      </w:r>
      <w:r w:rsidR="00B90136" w:rsidRPr="00B90136">
        <w:rPr>
          <w:vertAlign w:val="superscript"/>
          <w:lang w:eastAsia="zh-CN"/>
        </w:rPr>
        <w:t>[23] NETTUR</w:t>
      </w:r>
      <w:r>
        <w:rPr>
          <w:vertAlign w:val="superscript"/>
        </w:rPr>
        <w:fldChar w:fldCharType="end"/>
      </w:r>
      <w:r>
        <w:rPr>
          <w:lang w:eastAsia="zh-CN"/>
        </w:rPr>
        <w:t>。最近一次全量执行（</w:t>
      </w:r>
      <w:r>
        <w:rPr>
          <w:lang w:eastAsia="zh-CN"/>
        </w:rPr>
        <w:t xml:space="preserve">2026 </w:t>
      </w:r>
      <w:r>
        <w:rPr>
          <w:lang w:eastAsia="zh-CN"/>
        </w:rPr>
        <w:t>年</w:t>
      </w:r>
      <w:r>
        <w:rPr>
          <w:lang w:eastAsia="zh-CN"/>
        </w:rPr>
        <w:t xml:space="preserve"> 10 </w:t>
      </w:r>
      <w:r>
        <w:rPr>
          <w:lang w:eastAsia="zh-CN"/>
        </w:rPr>
        <w:t>月</w:t>
      </w:r>
      <w:r>
        <w:rPr>
          <w:lang w:eastAsia="zh-CN"/>
        </w:rPr>
        <w:t xml:space="preserve"> 19 </w:t>
      </w:r>
      <w:r>
        <w:rPr>
          <w:lang w:eastAsia="zh-CN"/>
        </w:rPr>
        <w:t>日，</w:t>
      </w:r>
      <w:r>
        <w:rPr>
          <w:lang w:eastAsia="zh-CN"/>
        </w:rPr>
        <w:t xml:space="preserve">12/12 </w:t>
      </w:r>
      <w:r>
        <w:rPr>
          <w:lang w:eastAsia="zh-CN"/>
        </w:rPr>
        <w:t>套件）</w:t>
      </w:r>
      <w:r>
        <w:rPr>
          <w:lang w:eastAsia="zh-CN"/>
        </w:rPr>
        <w:t xml:space="preserve">386 </w:t>
      </w:r>
      <w:r>
        <w:rPr>
          <w:lang w:eastAsia="zh-CN"/>
        </w:rPr>
        <w:t>项断言全部通过，执行记录见</w:t>
      </w:r>
      <w:r>
        <w:rPr>
          <w:lang w:eastAsia="zh-CN"/>
        </w:rPr>
        <w:t xml:space="preserve"> test/artifacts/audit_20261019_210604.md</w:t>
      </w:r>
      <w:r>
        <w:rPr>
          <w:lang w:eastAsia="zh-CN"/>
        </w:rPr>
        <w:t>，套件构成如表</w:t>
      </w:r>
      <w:r>
        <w:rPr>
          <w:lang w:eastAsia="zh-CN"/>
        </w:rPr>
        <w:t xml:space="preserve"> 6-3 </w:t>
      </w:r>
      <w:r>
        <w:rPr>
          <w:lang w:eastAsia="zh-CN"/>
        </w:rPr>
        <w:t>所示。</w:t>
      </w:r>
    </w:p>
    <w:p w14:paraId="0F193E03" w14:textId="77777777" w:rsidR="005E3CFD" w:rsidRDefault="00FE584D">
      <w:pPr>
        <w:spacing w:before="120" w:after="120"/>
        <w:jc w:val="center"/>
        <w:rPr>
          <w:lang w:eastAsia="zh-CN"/>
        </w:rPr>
      </w:pPr>
      <w:r>
        <w:rPr>
          <w:sz w:val="18"/>
          <w:lang w:eastAsia="zh-CN"/>
        </w:rPr>
        <w:t>表</w:t>
      </w:r>
      <w:r>
        <w:rPr>
          <w:sz w:val="18"/>
          <w:lang w:eastAsia="zh-CN"/>
        </w:rPr>
        <w:t xml:space="preserve"> 6-3</w:t>
      </w:r>
      <w:r>
        <w:rPr>
          <w:sz w:val="18"/>
          <w:lang w:eastAsia="zh-CN"/>
        </w:rPr>
        <w:t xml:space="preserve">　自动化回归套件构成</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1BC4B942" w14:textId="77777777">
        <w:trPr>
          <w:cantSplit/>
          <w:tblHeader/>
          <w:jc w:val="center"/>
        </w:trPr>
        <w:tc>
          <w:tcPr>
            <w:tcW w:w="2126" w:type="dxa"/>
            <w:tcBorders>
              <w:bottom w:val="single" w:sz="8" w:space="0" w:color="000000"/>
            </w:tcBorders>
          </w:tcPr>
          <w:p w14:paraId="566CB315" w14:textId="77777777" w:rsidR="005E3CFD" w:rsidRDefault="00FE584D">
            <w:pPr>
              <w:spacing w:before="20" w:after="20"/>
              <w:jc w:val="center"/>
            </w:pPr>
            <w:r>
              <w:rPr>
                <w:b/>
                <w:sz w:val="21"/>
              </w:rPr>
              <w:t>套件</w:t>
            </w:r>
          </w:p>
        </w:tc>
        <w:tc>
          <w:tcPr>
            <w:tcW w:w="2126" w:type="dxa"/>
            <w:tcBorders>
              <w:bottom w:val="single" w:sz="8" w:space="0" w:color="000000"/>
            </w:tcBorders>
          </w:tcPr>
          <w:p w14:paraId="231F1D19" w14:textId="77777777" w:rsidR="005E3CFD" w:rsidRDefault="00FE584D">
            <w:pPr>
              <w:spacing w:before="20" w:after="20"/>
              <w:jc w:val="center"/>
            </w:pPr>
            <w:r>
              <w:rPr>
                <w:b/>
                <w:sz w:val="21"/>
              </w:rPr>
              <w:t>覆盖重点</w:t>
            </w:r>
          </w:p>
        </w:tc>
        <w:tc>
          <w:tcPr>
            <w:tcW w:w="2126" w:type="dxa"/>
            <w:tcBorders>
              <w:bottom w:val="single" w:sz="8" w:space="0" w:color="000000"/>
            </w:tcBorders>
          </w:tcPr>
          <w:p w14:paraId="7BAC1435" w14:textId="77777777" w:rsidR="005E3CFD" w:rsidRDefault="00FE584D">
            <w:pPr>
              <w:spacing w:before="20" w:after="20"/>
              <w:jc w:val="center"/>
            </w:pPr>
            <w:r>
              <w:rPr>
                <w:b/>
                <w:sz w:val="21"/>
              </w:rPr>
              <w:t>断言数</w:t>
            </w:r>
          </w:p>
        </w:tc>
        <w:tc>
          <w:tcPr>
            <w:tcW w:w="2126" w:type="dxa"/>
            <w:tcBorders>
              <w:bottom w:val="single" w:sz="8" w:space="0" w:color="000000"/>
            </w:tcBorders>
          </w:tcPr>
          <w:p w14:paraId="13902413" w14:textId="77777777" w:rsidR="005E3CFD" w:rsidRDefault="00FE584D">
            <w:pPr>
              <w:spacing w:before="20" w:after="20"/>
              <w:jc w:val="center"/>
            </w:pPr>
            <w:r>
              <w:rPr>
                <w:b/>
                <w:sz w:val="21"/>
              </w:rPr>
              <w:t>结果</w:t>
            </w:r>
          </w:p>
        </w:tc>
      </w:tr>
      <w:tr w:rsidR="005E3CFD" w14:paraId="7FB86FBE" w14:textId="77777777">
        <w:trPr>
          <w:cantSplit/>
          <w:jc w:val="center"/>
        </w:trPr>
        <w:tc>
          <w:tcPr>
            <w:tcW w:w="2126" w:type="dxa"/>
          </w:tcPr>
          <w:p w14:paraId="6503CFF9" w14:textId="77777777" w:rsidR="005E3CFD" w:rsidRDefault="00FE584D">
            <w:pPr>
              <w:spacing w:before="20" w:after="20"/>
              <w:jc w:val="center"/>
            </w:pPr>
            <w:r>
              <w:rPr>
                <w:sz w:val="21"/>
              </w:rPr>
              <w:t>业务全流程（</w:t>
            </w:r>
            <w:r>
              <w:rPr>
                <w:sz w:val="21"/>
              </w:rPr>
              <w:t>e2e</w:t>
            </w:r>
            <w:r>
              <w:rPr>
                <w:sz w:val="21"/>
              </w:rPr>
              <w:t>）</w:t>
            </w:r>
          </w:p>
        </w:tc>
        <w:tc>
          <w:tcPr>
            <w:tcW w:w="2126" w:type="dxa"/>
          </w:tcPr>
          <w:p w14:paraId="5E4E69BC" w14:textId="77777777" w:rsidR="005E3CFD" w:rsidRDefault="00FE584D">
            <w:pPr>
              <w:spacing w:before="20" w:after="20"/>
              <w:jc w:val="center"/>
              <w:rPr>
                <w:lang w:eastAsia="zh-CN"/>
              </w:rPr>
            </w:pPr>
            <w:r>
              <w:rPr>
                <w:sz w:val="21"/>
                <w:lang w:eastAsia="zh-CN"/>
              </w:rPr>
              <w:t>登录</w:t>
            </w:r>
            <w:r>
              <w:rPr>
                <w:sz w:val="21"/>
                <w:lang w:eastAsia="zh-CN"/>
              </w:rPr>
              <w:t>→</w:t>
            </w:r>
            <w:r>
              <w:rPr>
                <w:sz w:val="21"/>
                <w:lang w:eastAsia="zh-CN"/>
              </w:rPr>
              <w:t>检索</w:t>
            </w:r>
            <w:r>
              <w:rPr>
                <w:sz w:val="21"/>
                <w:lang w:eastAsia="zh-CN"/>
              </w:rPr>
              <w:t>→</w:t>
            </w:r>
            <w:r>
              <w:rPr>
                <w:sz w:val="21"/>
                <w:lang w:eastAsia="zh-CN"/>
              </w:rPr>
              <w:t>借书</w:t>
            </w:r>
            <w:r>
              <w:rPr>
                <w:sz w:val="21"/>
                <w:lang w:eastAsia="zh-CN"/>
              </w:rPr>
              <w:t>→</w:t>
            </w:r>
            <w:r>
              <w:rPr>
                <w:sz w:val="21"/>
                <w:lang w:eastAsia="zh-CN"/>
              </w:rPr>
              <w:t>还书</w:t>
            </w:r>
            <w:r>
              <w:rPr>
                <w:sz w:val="21"/>
                <w:lang w:eastAsia="zh-CN"/>
              </w:rPr>
              <w:t>→</w:t>
            </w:r>
            <w:r>
              <w:rPr>
                <w:sz w:val="21"/>
                <w:lang w:eastAsia="zh-CN"/>
              </w:rPr>
              <w:t>罚金</w:t>
            </w:r>
            <w:r>
              <w:rPr>
                <w:sz w:val="21"/>
                <w:lang w:eastAsia="zh-CN"/>
              </w:rPr>
              <w:t>→</w:t>
            </w:r>
            <w:r>
              <w:rPr>
                <w:sz w:val="21"/>
                <w:lang w:eastAsia="zh-CN"/>
              </w:rPr>
              <w:t>统计完整链路，含审计留痕</w:t>
            </w:r>
            <w:r>
              <w:rPr>
                <w:sz w:val="21"/>
                <w:lang w:eastAsia="zh-CN"/>
              </w:rPr>
              <w:t xml:space="preserve"> 26 </w:t>
            </w:r>
            <w:r>
              <w:rPr>
                <w:sz w:val="21"/>
                <w:lang w:eastAsia="zh-CN"/>
              </w:rPr>
              <w:t>类</w:t>
            </w:r>
          </w:p>
        </w:tc>
        <w:tc>
          <w:tcPr>
            <w:tcW w:w="2126" w:type="dxa"/>
          </w:tcPr>
          <w:p w14:paraId="013B28D1" w14:textId="77777777" w:rsidR="005E3CFD" w:rsidRDefault="00FE584D">
            <w:pPr>
              <w:spacing w:before="20" w:after="20"/>
              <w:jc w:val="center"/>
            </w:pPr>
            <w:r>
              <w:rPr>
                <w:sz w:val="21"/>
              </w:rPr>
              <w:t>119</w:t>
            </w:r>
          </w:p>
        </w:tc>
        <w:tc>
          <w:tcPr>
            <w:tcW w:w="2126" w:type="dxa"/>
          </w:tcPr>
          <w:p w14:paraId="55999365" w14:textId="77777777" w:rsidR="005E3CFD" w:rsidRDefault="00FE584D">
            <w:pPr>
              <w:spacing w:before="20" w:after="20"/>
              <w:jc w:val="center"/>
            </w:pPr>
            <w:r>
              <w:rPr>
                <w:sz w:val="21"/>
              </w:rPr>
              <w:t>全部通过</w:t>
            </w:r>
          </w:p>
        </w:tc>
      </w:tr>
      <w:tr w:rsidR="005E3CFD" w14:paraId="486DEB86" w14:textId="77777777">
        <w:trPr>
          <w:cantSplit/>
          <w:jc w:val="center"/>
        </w:trPr>
        <w:tc>
          <w:tcPr>
            <w:tcW w:w="2126" w:type="dxa"/>
          </w:tcPr>
          <w:p w14:paraId="61A3C076" w14:textId="77777777" w:rsidR="005E3CFD" w:rsidRDefault="00FE584D">
            <w:pPr>
              <w:spacing w:before="20" w:after="20"/>
              <w:jc w:val="center"/>
            </w:pPr>
            <w:r>
              <w:rPr>
                <w:sz w:val="21"/>
              </w:rPr>
              <w:t>核心接口冒烟</w:t>
            </w:r>
          </w:p>
        </w:tc>
        <w:tc>
          <w:tcPr>
            <w:tcW w:w="2126" w:type="dxa"/>
          </w:tcPr>
          <w:p w14:paraId="621B5332" w14:textId="77777777" w:rsidR="005E3CFD" w:rsidRDefault="00FE584D">
            <w:pPr>
              <w:spacing w:before="20" w:after="20"/>
              <w:jc w:val="center"/>
              <w:rPr>
                <w:lang w:eastAsia="zh-CN"/>
              </w:rPr>
            </w:pPr>
            <w:r>
              <w:rPr>
                <w:sz w:val="21"/>
                <w:lang w:eastAsia="zh-CN"/>
              </w:rPr>
              <w:t>核心接口可用性与数据基线</w:t>
            </w:r>
          </w:p>
        </w:tc>
        <w:tc>
          <w:tcPr>
            <w:tcW w:w="2126" w:type="dxa"/>
          </w:tcPr>
          <w:p w14:paraId="4D538752" w14:textId="77777777" w:rsidR="005E3CFD" w:rsidRDefault="00FE584D">
            <w:pPr>
              <w:spacing w:before="20" w:after="20"/>
              <w:jc w:val="center"/>
            </w:pPr>
            <w:r>
              <w:rPr>
                <w:sz w:val="21"/>
              </w:rPr>
              <w:t>55</w:t>
            </w:r>
          </w:p>
        </w:tc>
        <w:tc>
          <w:tcPr>
            <w:tcW w:w="2126" w:type="dxa"/>
          </w:tcPr>
          <w:p w14:paraId="187B2CAF" w14:textId="77777777" w:rsidR="005E3CFD" w:rsidRDefault="00FE584D">
            <w:pPr>
              <w:spacing w:before="20" w:after="20"/>
              <w:jc w:val="center"/>
            </w:pPr>
            <w:r>
              <w:rPr>
                <w:sz w:val="21"/>
              </w:rPr>
              <w:t>全部通过</w:t>
            </w:r>
          </w:p>
        </w:tc>
      </w:tr>
      <w:tr w:rsidR="005E3CFD" w14:paraId="2B46E1F4" w14:textId="77777777">
        <w:trPr>
          <w:cantSplit/>
          <w:jc w:val="center"/>
        </w:trPr>
        <w:tc>
          <w:tcPr>
            <w:tcW w:w="2126" w:type="dxa"/>
          </w:tcPr>
          <w:p w14:paraId="3BF14521" w14:textId="77777777" w:rsidR="005E3CFD" w:rsidRDefault="00FE584D">
            <w:pPr>
              <w:spacing w:before="20" w:after="20"/>
              <w:jc w:val="center"/>
            </w:pPr>
            <w:r>
              <w:rPr>
                <w:sz w:val="21"/>
              </w:rPr>
              <w:t>数据不变量与并发</w:t>
            </w:r>
          </w:p>
        </w:tc>
        <w:tc>
          <w:tcPr>
            <w:tcW w:w="2126" w:type="dxa"/>
          </w:tcPr>
          <w:p w14:paraId="31F5C779" w14:textId="77777777" w:rsidR="005E3CFD" w:rsidRDefault="00FE584D">
            <w:pPr>
              <w:spacing w:before="20" w:after="20"/>
              <w:jc w:val="center"/>
              <w:rPr>
                <w:lang w:eastAsia="zh-CN"/>
              </w:rPr>
            </w:pPr>
            <w:r>
              <w:rPr>
                <w:sz w:val="21"/>
                <w:lang w:eastAsia="zh-CN"/>
              </w:rPr>
              <w:t>CRUD</w:t>
            </w:r>
            <w:r>
              <w:rPr>
                <w:sz w:val="21"/>
                <w:lang w:eastAsia="zh-CN"/>
              </w:rPr>
              <w:t>、赔偿、个人中心、并发（含</w:t>
            </w:r>
            <w:r>
              <w:rPr>
                <w:sz w:val="21"/>
                <w:lang w:eastAsia="zh-CN"/>
              </w:rPr>
              <w:t xml:space="preserve"> 2 </w:t>
            </w:r>
            <w:r>
              <w:rPr>
                <w:sz w:val="21"/>
                <w:lang w:eastAsia="zh-CN"/>
              </w:rPr>
              <w:t>条库存对账不变量断言）</w:t>
            </w:r>
          </w:p>
        </w:tc>
        <w:tc>
          <w:tcPr>
            <w:tcW w:w="2126" w:type="dxa"/>
          </w:tcPr>
          <w:p w14:paraId="3CF2478C" w14:textId="77777777" w:rsidR="005E3CFD" w:rsidRDefault="00FE584D">
            <w:pPr>
              <w:spacing w:before="20" w:after="20"/>
              <w:jc w:val="center"/>
            </w:pPr>
            <w:r>
              <w:rPr>
                <w:sz w:val="21"/>
              </w:rPr>
              <w:t>33</w:t>
            </w:r>
          </w:p>
        </w:tc>
        <w:tc>
          <w:tcPr>
            <w:tcW w:w="2126" w:type="dxa"/>
          </w:tcPr>
          <w:p w14:paraId="35AF907D" w14:textId="77777777" w:rsidR="005E3CFD" w:rsidRDefault="00FE584D">
            <w:pPr>
              <w:spacing w:before="20" w:after="20"/>
              <w:jc w:val="center"/>
            </w:pPr>
            <w:r>
              <w:rPr>
                <w:sz w:val="21"/>
              </w:rPr>
              <w:t>全部通过</w:t>
            </w:r>
          </w:p>
        </w:tc>
      </w:tr>
      <w:tr w:rsidR="005E3CFD" w14:paraId="1E45B173" w14:textId="77777777">
        <w:trPr>
          <w:cantSplit/>
          <w:jc w:val="center"/>
        </w:trPr>
        <w:tc>
          <w:tcPr>
            <w:tcW w:w="2126" w:type="dxa"/>
          </w:tcPr>
          <w:p w14:paraId="59571F9C" w14:textId="77777777" w:rsidR="005E3CFD" w:rsidRDefault="00FE584D">
            <w:pPr>
              <w:spacing w:before="20" w:after="20"/>
              <w:jc w:val="center"/>
            </w:pPr>
            <w:r>
              <w:rPr>
                <w:sz w:val="21"/>
              </w:rPr>
              <w:t>接口用例</w:t>
            </w:r>
          </w:p>
        </w:tc>
        <w:tc>
          <w:tcPr>
            <w:tcW w:w="2126" w:type="dxa"/>
          </w:tcPr>
          <w:p w14:paraId="7E6498EE" w14:textId="77777777" w:rsidR="005E3CFD" w:rsidRDefault="00FE584D">
            <w:pPr>
              <w:spacing w:before="20" w:after="20"/>
              <w:jc w:val="center"/>
              <w:rPr>
                <w:lang w:eastAsia="zh-CN"/>
              </w:rPr>
            </w:pPr>
            <w:r>
              <w:rPr>
                <w:sz w:val="21"/>
                <w:lang w:eastAsia="zh-CN"/>
              </w:rPr>
              <w:t>接口级正常</w:t>
            </w:r>
            <w:r>
              <w:rPr>
                <w:sz w:val="21"/>
                <w:lang w:eastAsia="zh-CN"/>
              </w:rPr>
              <w:t>/</w:t>
            </w:r>
            <w:r>
              <w:rPr>
                <w:sz w:val="21"/>
                <w:lang w:eastAsia="zh-CN"/>
              </w:rPr>
              <w:t>异常场景与错误码</w:t>
            </w:r>
          </w:p>
        </w:tc>
        <w:tc>
          <w:tcPr>
            <w:tcW w:w="2126" w:type="dxa"/>
          </w:tcPr>
          <w:p w14:paraId="744BECED" w14:textId="77777777" w:rsidR="005E3CFD" w:rsidRDefault="00FE584D">
            <w:pPr>
              <w:spacing w:before="20" w:after="20"/>
              <w:jc w:val="center"/>
            </w:pPr>
            <w:r>
              <w:rPr>
                <w:sz w:val="21"/>
              </w:rPr>
              <w:t>31</w:t>
            </w:r>
          </w:p>
        </w:tc>
        <w:tc>
          <w:tcPr>
            <w:tcW w:w="2126" w:type="dxa"/>
          </w:tcPr>
          <w:p w14:paraId="1FCD33B7" w14:textId="77777777" w:rsidR="005E3CFD" w:rsidRDefault="00FE584D">
            <w:pPr>
              <w:spacing w:before="20" w:after="20"/>
              <w:jc w:val="center"/>
            </w:pPr>
            <w:r>
              <w:rPr>
                <w:sz w:val="21"/>
              </w:rPr>
              <w:t>全部通过</w:t>
            </w:r>
          </w:p>
        </w:tc>
      </w:tr>
      <w:tr w:rsidR="005E3CFD" w14:paraId="402C729D" w14:textId="77777777">
        <w:trPr>
          <w:cantSplit/>
          <w:jc w:val="center"/>
        </w:trPr>
        <w:tc>
          <w:tcPr>
            <w:tcW w:w="2126" w:type="dxa"/>
          </w:tcPr>
          <w:p w14:paraId="72B54491" w14:textId="77777777" w:rsidR="005E3CFD" w:rsidRDefault="00FE584D">
            <w:pPr>
              <w:spacing w:before="20" w:after="20"/>
              <w:jc w:val="center"/>
            </w:pPr>
            <w:r>
              <w:rPr>
                <w:sz w:val="21"/>
              </w:rPr>
              <w:t>安全专项</w:t>
            </w:r>
          </w:p>
        </w:tc>
        <w:tc>
          <w:tcPr>
            <w:tcW w:w="2126" w:type="dxa"/>
          </w:tcPr>
          <w:p w14:paraId="2F146CEE" w14:textId="77777777" w:rsidR="005E3CFD" w:rsidRDefault="00FE584D">
            <w:pPr>
              <w:spacing w:before="20" w:after="20"/>
              <w:jc w:val="center"/>
              <w:rPr>
                <w:lang w:eastAsia="zh-CN"/>
              </w:rPr>
            </w:pPr>
            <w:r>
              <w:rPr>
                <w:sz w:val="21"/>
                <w:lang w:eastAsia="zh-CN"/>
              </w:rPr>
              <w:t>日志注入、错误信息、数值边界、</w:t>
            </w:r>
            <w:r>
              <w:rPr>
                <w:sz w:val="21"/>
                <w:lang w:eastAsia="zh-CN"/>
              </w:rPr>
              <w:t xml:space="preserve">IDOR </w:t>
            </w:r>
            <w:r>
              <w:rPr>
                <w:sz w:val="21"/>
                <w:lang w:eastAsia="zh-CN"/>
              </w:rPr>
              <w:t>越权、审计账实、</w:t>
            </w:r>
            <w:r>
              <w:rPr>
                <w:sz w:val="21"/>
                <w:lang w:eastAsia="zh-CN"/>
              </w:rPr>
              <w:t xml:space="preserve">JWT </w:t>
            </w:r>
            <w:r>
              <w:rPr>
                <w:sz w:val="21"/>
                <w:lang w:eastAsia="zh-CN"/>
              </w:rPr>
              <w:t>伪造</w:t>
            </w:r>
          </w:p>
        </w:tc>
        <w:tc>
          <w:tcPr>
            <w:tcW w:w="2126" w:type="dxa"/>
          </w:tcPr>
          <w:p w14:paraId="3DA3C2D9" w14:textId="77777777" w:rsidR="005E3CFD" w:rsidRDefault="00FE584D">
            <w:pPr>
              <w:spacing w:before="20" w:after="20"/>
              <w:jc w:val="center"/>
            </w:pPr>
            <w:r>
              <w:rPr>
                <w:sz w:val="21"/>
              </w:rPr>
              <w:t>25</w:t>
            </w:r>
          </w:p>
        </w:tc>
        <w:tc>
          <w:tcPr>
            <w:tcW w:w="2126" w:type="dxa"/>
          </w:tcPr>
          <w:p w14:paraId="4E76D73F" w14:textId="77777777" w:rsidR="005E3CFD" w:rsidRDefault="00FE584D">
            <w:pPr>
              <w:spacing w:before="20" w:after="20"/>
              <w:jc w:val="center"/>
            </w:pPr>
            <w:r>
              <w:rPr>
                <w:sz w:val="21"/>
              </w:rPr>
              <w:t>全部通过</w:t>
            </w:r>
          </w:p>
        </w:tc>
      </w:tr>
      <w:tr w:rsidR="005E3CFD" w14:paraId="644BAE1B" w14:textId="77777777">
        <w:trPr>
          <w:cantSplit/>
          <w:jc w:val="center"/>
        </w:trPr>
        <w:tc>
          <w:tcPr>
            <w:tcW w:w="2126" w:type="dxa"/>
          </w:tcPr>
          <w:p w14:paraId="0435CC01" w14:textId="77777777" w:rsidR="005E3CFD" w:rsidRDefault="00FE584D">
            <w:pPr>
              <w:spacing w:before="20" w:after="20"/>
              <w:jc w:val="center"/>
            </w:pPr>
            <w:r>
              <w:rPr>
                <w:sz w:val="21"/>
              </w:rPr>
              <w:t>边界专项</w:t>
            </w:r>
          </w:p>
        </w:tc>
        <w:tc>
          <w:tcPr>
            <w:tcW w:w="2126" w:type="dxa"/>
          </w:tcPr>
          <w:p w14:paraId="1EDFE31C" w14:textId="77777777" w:rsidR="005E3CFD" w:rsidRDefault="00FE584D">
            <w:pPr>
              <w:spacing w:before="20" w:after="20"/>
              <w:jc w:val="center"/>
              <w:rPr>
                <w:lang w:eastAsia="zh-CN"/>
              </w:rPr>
            </w:pPr>
            <w:r>
              <w:rPr>
                <w:sz w:val="21"/>
                <w:lang w:eastAsia="zh-CN"/>
              </w:rPr>
              <w:t>空串、超长值、异常请求头、分页越界、</w:t>
            </w:r>
            <w:r>
              <w:rPr>
                <w:sz w:val="21"/>
                <w:lang w:eastAsia="zh-CN"/>
              </w:rPr>
              <w:t xml:space="preserve">404 </w:t>
            </w:r>
            <w:r>
              <w:rPr>
                <w:sz w:val="21"/>
                <w:lang w:eastAsia="zh-CN"/>
              </w:rPr>
              <w:t>语义一致性</w:t>
            </w:r>
          </w:p>
        </w:tc>
        <w:tc>
          <w:tcPr>
            <w:tcW w:w="2126" w:type="dxa"/>
          </w:tcPr>
          <w:p w14:paraId="0E186B1D" w14:textId="77777777" w:rsidR="005E3CFD" w:rsidRDefault="00FE584D">
            <w:pPr>
              <w:spacing w:before="20" w:after="20"/>
              <w:jc w:val="center"/>
            </w:pPr>
            <w:r>
              <w:rPr>
                <w:sz w:val="21"/>
              </w:rPr>
              <w:t>22</w:t>
            </w:r>
          </w:p>
        </w:tc>
        <w:tc>
          <w:tcPr>
            <w:tcW w:w="2126" w:type="dxa"/>
          </w:tcPr>
          <w:p w14:paraId="59D1E504" w14:textId="77777777" w:rsidR="005E3CFD" w:rsidRDefault="00FE584D">
            <w:pPr>
              <w:spacing w:before="20" w:after="20"/>
              <w:jc w:val="center"/>
            </w:pPr>
            <w:r>
              <w:rPr>
                <w:sz w:val="21"/>
              </w:rPr>
              <w:t>全部通过</w:t>
            </w:r>
          </w:p>
        </w:tc>
      </w:tr>
      <w:tr w:rsidR="005E3CFD" w14:paraId="06585F30" w14:textId="77777777">
        <w:trPr>
          <w:cantSplit/>
          <w:jc w:val="center"/>
        </w:trPr>
        <w:tc>
          <w:tcPr>
            <w:tcW w:w="2126" w:type="dxa"/>
          </w:tcPr>
          <w:p w14:paraId="466331FA" w14:textId="77777777" w:rsidR="005E3CFD" w:rsidRDefault="00FE584D">
            <w:pPr>
              <w:spacing w:before="20" w:after="20"/>
              <w:jc w:val="center"/>
            </w:pPr>
            <w:r>
              <w:rPr>
                <w:sz w:val="21"/>
              </w:rPr>
              <w:t>分页专项</w:t>
            </w:r>
          </w:p>
        </w:tc>
        <w:tc>
          <w:tcPr>
            <w:tcW w:w="2126" w:type="dxa"/>
          </w:tcPr>
          <w:p w14:paraId="66811A6F" w14:textId="77777777" w:rsidR="005E3CFD" w:rsidRDefault="00FE584D">
            <w:pPr>
              <w:spacing w:before="20" w:after="20"/>
              <w:jc w:val="center"/>
              <w:rPr>
                <w:lang w:eastAsia="zh-CN"/>
              </w:rPr>
            </w:pPr>
            <w:r>
              <w:rPr>
                <w:sz w:val="21"/>
                <w:lang w:eastAsia="zh-CN"/>
              </w:rPr>
              <w:t>分页遍历一致性（零遗漏、零重复）</w:t>
            </w:r>
          </w:p>
        </w:tc>
        <w:tc>
          <w:tcPr>
            <w:tcW w:w="2126" w:type="dxa"/>
          </w:tcPr>
          <w:p w14:paraId="01E013A2" w14:textId="77777777" w:rsidR="005E3CFD" w:rsidRDefault="00FE584D">
            <w:pPr>
              <w:spacing w:before="20" w:after="20"/>
              <w:jc w:val="center"/>
            </w:pPr>
            <w:r>
              <w:rPr>
                <w:sz w:val="21"/>
              </w:rPr>
              <w:t>9</w:t>
            </w:r>
          </w:p>
        </w:tc>
        <w:tc>
          <w:tcPr>
            <w:tcW w:w="2126" w:type="dxa"/>
          </w:tcPr>
          <w:p w14:paraId="0C5DD245" w14:textId="77777777" w:rsidR="005E3CFD" w:rsidRDefault="00FE584D">
            <w:pPr>
              <w:spacing w:before="20" w:after="20"/>
              <w:jc w:val="center"/>
            </w:pPr>
            <w:r>
              <w:rPr>
                <w:sz w:val="21"/>
              </w:rPr>
              <w:t>全部通过</w:t>
            </w:r>
          </w:p>
        </w:tc>
      </w:tr>
      <w:tr w:rsidR="005E3CFD" w14:paraId="1779A147" w14:textId="77777777">
        <w:trPr>
          <w:cantSplit/>
          <w:jc w:val="center"/>
        </w:trPr>
        <w:tc>
          <w:tcPr>
            <w:tcW w:w="2126" w:type="dxa"/>
          </w:tcPr>
          <w:p w14:paraId="07486ECD" w14:textId="77777777" w:rsidR="005E3CFD" w:rsidRDefault="00FE584D">
            <w:pPr>
              <w:spacing w:before="20" w:after="20"/>
              <w:jc w:val="center"/>
            </w:pPr>
            <w:r>
              <w:rPr>
                <w:sz w:val="21"/>
              </w:rPr>
              <w:t>并发借书专项</w:t>
            </w:r>
          </w:p>
        </w:tc>
        <w:tc>
          <w:tcPr>
            <w:tcW w:w="2126" w:type="dxa"/>
          </w:tcPr>
          <w:p w14:paraId="00CF65CD" w14:textId="77777777" w:rsidR="005E3CFD" w:rsidRDefault="00FE584D">
            <w:pPr>
              <w:spacing w:before="20" w:after="20"/>
              <w:jc w:val="center"/>
              <w:rPr>
                <w:lang w:eastAsia="zh-CN"/>
              </w:rPr>
            </w:pPr>
            <w:r>
              <w:rPr>
                <w:sz w:val="21"/>
                <w:lang w:eastAsia="zh-CN"/>
              </w:rPr>
              <w:t>同一图书并发借出仅一次成功</w:t>
            </w:r>
          </w:p>
        </w:tc>
        <w:tc>
          <w:tcPr>
            <w:tcW w:w="2126" w:type="dxa"/>
          </w:tcPr>
          <w:p w14:paraId="2F81264E" w14:textId="77777777" w:rsidR="005E3CFD" w:rsidRDefault="00FE584D">
            <w:pPr>
              <w:spacing w:before="20" w:after="20"/>
              <w:jc w:val="center"/>
            </w:pPr>
            <w:r>
              <w:rPr>
                <w:sz w:val="21"/>
              </w:rPr>
              <w:t>5</w:t>
            </w:r>
          </w:p>
        </w:tc>
        <w:tc>
          <w:tcPr>
            <w:tcW w:w="2126" w:type="dxa"/>
          </w:tcPr>
          <w:p w14:paraId="08A75BCE" w14:textId="77777777" w:rsidR="005E3CFD" w:rsidRDefault="00FE584D">
            <w:pPr>
              <w:spacing w:before="20" w:after="20"/>
              <w:jc w:val="center"/>
            </w:pPr>
            <w:r>
              <w:rPr>
                <w:sz w:val="21"/>
              </w:rPr>
              <w:t>全部通过</w:t>
            </w:r>
          </w:p>
        </w:tc>
      </w:tr>
      <w:tr w:rsidR="005E3CFD" w14:paraId="22A7C63F" w14:textId="77777777">
        <w:trPr>
          <w:cantSplit/>
          <w:jc w:val="center"/>
        </w:trPr>
        <w:tc>
          <w:tcPr>
            <w:tcW w:w="2126" w:type="dxa"/>
          </w:tcPr>
          <w:p w14:paraId="4A68EFA3" w14:textId="77777777" w:rsidR="005E3CFD" w:rsidRDefault="00FE584D">
            <w:pPr>
              <w:spacing w:before="20" w:after="20"/>
              <w:jc w:val="center"/>
            </w:pPr>
            <w:r>
              <w:rPr>
                <w:sz w:val="21"/>
              </w:rPr>
              <w:lastRenderedPageBreak/>
              <w:t>创新点专项</w:t>
            </w:r>
          </w:p>
        </w:tc>
        <w:tc>
          <w:tcPr>
            <w:tcW w:w="2126" w:type="dxa"/>
          </w:tcPr>
          <w:p w14:paraId="36BE2EE3" w14:textId="77777777" w:rsidR="005E3CFD" w:rsidRDefault="00FE584D">
            <w:pPr>
              <w:spacing w:before="20" w:after="20"/>
              <w:jc w:val="center"/>
              <w:rPr>
                <w:lang w:eastAsia="zh-CN"/>
              </w:rPr>
            </w:pPr>
            <w:r>
              <w:rPr>
                <w:sz w:val="21"/>
                <w:lang w:eastAsia="zh-CN"/>
              </w:rPr>
              <w:t>生成列唯一索引（未删除唯一</w:t>
            </w:r>
            <w:r>
              <w:rPr>
                <w:sz w:val="21"/>
                <w:lang w:eastAsia="zh-CN"/>
              </w:rPr>
              <w:t xml:space="preserve"> / </w:t>
            </w:r>
            <w:r>
              <w:rPr>
                <w:sz w:val="21"/>
                <w:lang w:eastAsia="zh-CN"/>
              </w:rPr>
              <w:t>删除后复用</w:t>
            </w:r>
            <w:r>
              <w:rPr>
                <w:sz w:val="21"/>
                <w:lang w:eastAsia="zh-CN"/>
              </w:rPr>
              <w:t xml:space="preserve"> / ISBN </w:t>
            </w:r>
            <w:r>
              <w:rPr>
                <w:sz w:val="21"/>
                <w:lang w:eastAsia="zh-CN"/>
              </w:rPr>
              <w:t>同机制）、密码指纹令牌失效（改密后旧令牌即时失效）</w:t>
            </w:r>
          </w:p>
        </w:tc>
        <w:tc>
          <w:tcPr>
            <w:tcW w:w="2126" w:type="dxa"/>
          </w:tcPr>
          <w:p w14:paraId="391978CE" w14:textId="77777777" w:rsidR="005E3CFD" w:rsidRDefault="00FE584D">
            <w:pPr>
              <w:spacing w:before="20" w:after="20"/>
              <w:jc w:val="center"/>
            </w:pPr>
            <w:r>
              <w:rPr>
                <w:sz w:val="21"/>
              </w:rPr>
              <w:t>25</w:t>
            </w:r>
          </w:p>
        </w:tc>
        <w:tc>
          <w:tcPr>
            <w:tcW w:w="2126" w:type="dxa"/>
          </w:tcPr>
          <w:p w14:paraId="213C5579" w14:textId="77777777" w:rsidR="005E3CFD" w:rsidRDefault="00FE584D">
            <w:pPr>
              <w:spacing w:before="20" w:after="20"/>
              <w:jc w:val="center"/>
            </w:pPr>
            <w:r>
              <w:rPr>
                <w:sz w:val="21"/>
              </w:rPr>
              <w:t>全部通过</w:t>
            </w:r>
          </w:p>
        </w:tc>
      </w:tr>
      <w:tr w:rsidR="005E3CFD" w14:paraId="384CE4D0" w14:textId="77777777">
        <w:trPr>
          <w:cantSplit/>
          <w:jc w:val="center"/>
        </w:trPr>
        <w:tc>
          <w:tcPr>
            <w:tcW w:w="2126" w:type="dxa"/>
          </w:tcPr>
          <w:p w14:paraId="6C51959E" w14:textId="77777777" w:rsidR="005E3CFD" w:rsidRDefault="00FE584D">
            <w:pPr>
              <w:spacing w:before="20" w:after="20"/>
              <w:jc w:val="center"/>
            </w:pPr>
            <w:r>
              <w:rPr>
                <w:sz w:val="21"/>
              </w:rPr>
              <w:t>数据一致性巡检专项</w:t>
            </w:r>
          </w:p>
        </w:tc>
        <w:tc>
          <w:tcPr>
            <w:tcW w:w="2126" w:type="dxa"/>
          </w:tcPr>
          <w:p w14:paraId="10E5CEAE" w14:textId="77777777" w:rsidR="005E3CFD" w:rsidRDefault="00FE584D">
            <w:pPr>
              <w:spacing w:before="20" w:after="20"/>
              <w:jc w:val="center"/>
              <w:rPr>
                <w:lang w:eastAsia="zh-CN"/>
              </w:rPr>
            </w:pPr>
            <w:r>
              <w:rPr>
                <w:sz w:val="21"/>
                <w:lang w:eastAsia="zh-CN"/>
              </w:rPr>
              <w:t>报告结构、规则清单、权限、只读性、口径一致、注入检出与复查归零、明细限流</w:t>
            </w:r>
          </w:p>
        </w:tc>
        <w:tc>
          <w:tcPr>
            <w:tcW w:w="2126" w:type="dxa"/>
          </w:tcPr>
          <w:p w14:paraId="5B369B7D" w14:textId="77777777" w:rsidR="005E3CFD" w:rsidRDefault="00FE584D">
            <w:pPr>
              <w:spacing w:before="20" w:after="20"/>
              <w:jc w:val="center"/>
            </w:pPr>
            <w:r>
              <w:rPr>
                <w:sz w:val="21"/>
              </w:rPr>
              <w:t>29</w:t>
            </w:r>
          </w:p>
        </w:tc>
        <w:tc>
          <w:tcPr>
            <w:tcW w:w="2126" w:type="dxa"/>
          </w:tcPr>
          <w:p w14:paraId="58F7DFAD" w14:textId="77777777" w:rsidR="005E3CFD" w:rsidRDefault="00FE584D">
            <w:pPr>
              <w:spacing w:before="20" w:after="20"/>
              <w:jc w:val="center"/>
            </w:pPr>
            <w:r>
              <w:rPr>
                <w:sz w:val="21"/>
              </w:rPr>
              <w:t>全部通过</w:t>
            </w:r>
          </w:p>
        </w:tc>
      </w:tr>
      <w:tr w:rsidR="005E3CFD" w14:paraId="7510F2F6" w14:textId="77777777">
        <w:trPr>
          <w:cantSplit/>
          <w:jc w:val="center"/>
        </w:trPr>
        <w:tc>
          <w:tcPr>
            <w:tcW w:w="2126" w:type="dxa"/>
          </w:tcPr>
          <w:p w14:paraId="78F2C7CA" w14:textId="77777777" w:rsidR="005E3CFD" w:rsidRDefault="00FE584D">
            <w:pPr>
              <w:spacing w:before="20" w:after="20"/>
              <w:jc w:val="center"/>
            </w:pPr>
            <w:r>
              <w:rPr>
                <w:sz w:val="21"/>
              </w:rPr>
              <w:t>浏览器专项（</w:t>
            </w:r>
            <w:r>
              <w:rPr>
                <w:sz w:val="21"/>
              </w:rPr>
              <w:t xml:space="preserve">2 </w:t>
            </w:r>
            <w:r>
              <w:rPr>
                <w:sz w:val="21"/>
              </w:rPr>
              <w:t>套件）</w:t>
            </w:r>
          </w:p>
        </w:tc>
        <w:tc>
          <w:tcPr>
            <w:tcW w:w="2126" w:type="dxa"/>
          </w:tcPr>
          <w:p w14:paraId="14E7947C" w14:textId="77777777" w:rsidR="005E3CFD" w:rsidRDefault="00FE584D">
            <w:pPr>
              <w:spacing w:before="20" w:after="20"/>
              <w:jc w:val="center"/>
              <w:rPr>
                <w:lang w:eastAsia="zh-CN"/>
              </w:rPr>
            </w:pPr>
            <w:r>
              <w:rPr>
                <w:sz w:val="21"/>
                <w:lang w:eastAsia="zh-CN"/>
              </w:rPr>
              <w:t>页面路由越权防护、刷新一致性等</w:t>
            </w:r>
          </w:p>
        </w:tc>
        <w:tc>
          <w:tcPr>
            <w:tcW w:w="2126" w:type="dxa"/>
          </w:tcPr>
          <w:p w14:paraId="13381584" w14:textId="77777777" w:rsidR="005E3CFD" w:rsidRDefault="00FE584D">
            <w:pPr>
              <w:spacing w:before="20" w:after="20"/>
              <w:jc w:val="center"/>
            </w:pPr>
            <w:r>
              <w:rPr>
                <w:sz w:val="21"/>
              </w:rPr>
              <w:t>33</w:t>
            </w:r>
          </w:p>
        </w:tc>
        <w:tc>
          <w:tcPr>
            <w:tcW w:w="2126" w:type="dxa"/>
          </w:tcPr>
          <w:p w14:paraId="699E32D5" w14:textId="77777777" w:rsidR="005E3CFD" w:rsidRDefault="00FE584D">
            <w:pPr>
              <w:spacing w:before="20" w:after="20"/>
              <w:jc w:val="center"/>
            </w:pPr>
            <w:r>
              <w:rPr>
                <w:sz w:val="21"/>
              </w:rPr>
              <w:t>全部通过</w:t>
            </w:r>
          </w:p>
        </w:tc>
      </w:tr>
      <w:tr w:rsidR="005E3CFD" w14:paraId="21BF9D2C" w14:textId="77777777">
        <w:trPr>
          <w:cantSplit/>
          <w:jc w:val="center"/>
        </w:trPr>
        <w:tc>
          <w:tcPr>
            <w:tcW w:w="2126" w:type="dxa"/>
          </w:tcPr>
          <w:p w14:paraId="2645C28D" w14:textId="77777777" w:rsidR="005E3CFD" w:rsidRDefault="00FE584D">
            <w:pPr>
              <w:spacing w:before="20" w:after="20"/>
              <w:jc w:val="center"/>
            </w:pPr>
            <w:r>
              <w:rPr>
                <w:sz w:val="21"/>
              </w:rPr>
              <w:t>合计</w:t>
            </w:r>
          </w:p>
        </w:tc>
        <w:tc>
          <w:tcPr>
            <w:tcW w:w="2126" w:type="dxa"/>
          </w:tcPr>
          <w:p w14:paraId="5D456660" w14:textId="77777777" w:rsidR="005E3CFD" w:rsidRDefault="00FE584D">
            <w:pPr>
              <w:spacing w:before="20" w:after="20"/>
              <w:jc w:val="center"/>
              <w:rPr>
                <w:lang w:eastAsia="zh-CN"/>
              </w:rPr>
            </w:pPr>
            <w:r>
              <w:rPr>
                <w:sz w:val="21"/>
                <w:lang w:eastAsia="zh-CN"/>
              </w:rPr>
              <w:t xml:space="preserve">12 </w:t>
            </w:r>
            <w:r>
              <w:rPr>
                <w:sz w:val="21"/>
                <w:lang w:eastAsia="zh-CN"/>
              </w:rPr>
              <w:t>个套件（后端</w:t>
            </w:r>
            <w:r>
              <w:rPr>
                <w:sz w:val="21"/>
                <w:lang w:eastAsia="zh-CN"/>
              </w:rPr>
              <w:t xml:space="preserve"> 10 + </w:t>
            </w:r>
            <w:r>
              <w:rPr>
                <w:sz w:val="21"/>
                <w:lang w:eastAsia="zh-CN"/>
              </w:rPr>
              <w:t>浏览器</w:t>
            </w:r>
            <w:r>
              <w:rPr>
                <w:sz w:val="21"/>
                <w:lang w:eastAsia="zh-CN"/>
              </w:rPr>
              <w:t xml:space="preserve"> 2</w:t>
            </w:r>
            <w:r>
              <w:rPr>
                <w:sz w:val="21"/>
                <w:lang w:eastAsia="zh-CN"/>
              </w:rPr>
              <w:t>）</w:t>
            </w:r>
          </w:p>
        </w:tc>
        <w:tc>
          <w:tcPr>
            <w:tcW w:w="2126" w:type="dxa"/>
          </w:tcPr>
          <w:p w14:paraId="4A7551D5" w14:textId="77777777" w:rsidR="005E3CFD" w:rsidRDefault="00FE584D">
            <w:pPr>
              <w:spacing w:before="20" w:after="20"/>
              <w:jc w:val="center"/>
            </w:pPr>
            <w:r>
              <w:rPr>
                <w:sz w:val="21"/>
              </w:rPr>
              <w:t>386</w:t>
            </w:r>
          </w:p>
        </w:tc>
        <w:tc>
          <w:tcPr>
            <w:tcW w:w="2126" w:type="dxa"/>
          </w:tcPr>
          <w:p w14:paraId="11D133DF" w14:textId="77777777" w:rsidR="005E3CFD" w:rsidRDefault="00FE584D">
            <w:pPr>
              <w:spacing w:before="20" w:after="20"/>
              <w:jc w:val="center"/>
            </w:pPr>
            <w:r>
              <w:rPr>
                <w:sz w:val="21"/>
              </w:rPr>
              <w:t>全部通过</w:t>
            </w:r>
          </w:p>
        </w:tc>
      </w:tr>
    </w:tbl>
    <w:p w14:paraId="302CDBCD"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44DDBA10" w14:textId="77777777">
        <w:trPr>
          <w:jc w:val="center"/>
        </w:trPr>
        <w:tc>
          <w:tcPr>
            <w:tcW w:w="0" w:type="auto"/>
            <w:gridSpan w:val="4"/>
          </w:tcPr>
          <w:p w14:paraId="43F90FBE" w14:textId="77777777" w:rsidR="00933B7F" w:rsidRDefault="002057E1">
            <w:pPr>
              <w:spacing w:before="20" w:after="20" w:line="240" w:lineRule="auto"/>
              <w:jc w:val="left"/>
            </w:pPr>
            <w:r>
              <w:rPr>
                <w:rFonts w:ascii="宋体" w:hAnsi="宋体"/>
                <w:sz w:val="18"/>
                <w:szCs w:val="18"/>
              </w:rPr>
              <w:t>续表 6-3</w:t>
            </w:r>
          </w:p>
        </w:tc>
      </w:tr>
      <w:tr w:rsidR="005E3CFD" w14:paraId="06F5D928" w14:textId="77777777">
        <w:trPr>
          <w:cantSplit/>
          <w:tblHeader/>
          <w:jc w:val="center"/>
        </w:trPr>
        <w:tc>
          <w:tcPr>
            <w:tcW w:w="2126" w:type="dxa"/>
            <w:tcBorders>
              <w:bottom w:val="single" w:sz="8" w:space="0" w:color="000000"/>
            </w:tcBorders>
          </w:tcPr>
          <w:p w14:paraId="0937C54B" w14:textId="77777777" w:rsidR="005E3CFD" w:rsidRDefault="00FE584D">
            <w:pPr>
              <w:spacing w:before="20" w:after="20"/>
              <w:jc w:val="center"/>
            </w:pPr>
            <w:r>
              <w:rPr>
                <w:b/>
                <w:sz w:val="21"/>
              </w:rPr>
              <w:t>套件</w:t>
            </w:r>
          </w:p>
        </w:tc>
        <w:tc>
          <w:tcPr>
            <w:tcW w:w="2126" w:type="dxa"/>
            <w:tcBorders>
              <w:bottom w:val="single" w:sz="8" w:space="0" w:color="000000"/>
            </w:tcBorders>
          </w:tcPr>
          <w:p w14:paraId="3B987AAE" w14:textId="77777777" w:rsidR="005E3CFD" w:rsidRDefault="00FE584D">
            <w:pPr>
              <w:spacing w:before="20" w:after="20"/>
              <w:jc w:val="center"/>
            </w:pPr>
            <w:r>
              <w:rPr>
                <w:b/>
                <w:sz w:val="21"/>
              </w:rPr>
              <w:t>覆盖重点</w:t>
            </w:r>
          </w:p>
        </w:tc>
        <w:tc>
          <w:tcPr>
            <w:tcW w:w="2126" w:type="dxa"/>
            <w:tcBorders>
              <w:bottom w:val="single" w:sz="8" w:space="0" w:color="000000"/>
            </w:tcBorders>
          </w:tcPr>
          <w:p w14:paraId="63A73409" w14:textId="77777777" w:rsidR="005E3CFD" w:rsidRDefault="00FE584D">
            <w:pPr>
              <w:spacing w:before="20" w:after="20"/>
              <w:jc w:val="center"/>
            </w:pPr>
            <w:r>
              <w:rPr>
                <w:b/>
                <w:sz w:val="21"/>
              </w:rPr>
              <w:t>断言数</w:t>
            </w:r>
          </w:p>
        </w:tc>
        <w:tc>
          <w:tcPr>
            <w:tcW w:w="2126" w:type="dxa"/>
            <w:tcBorders>
              <w:bottom w:val="single" w:sz="8" w:space="0" w:color="000000"/>
            </w:tcBorders>
          </w:tcPr>
          <w:p w14:paraId="20841A68" w14:textId="77777777" w:rsidR="005E3CFD" w:rsidRDefault="00FE584D">
            <w:pPr>
              <w:spacing w:before="20" w:after="20"/>
              <w:jc w:val="center"/>
            </w:pPr>
            <w:r>
              <w:rPr>
                <w:b/>
                <w:sz w:val="21"/>
              </w:rPr>
              <w:t>结果</w:t>
            </w:r>
          </w:p>
        </w:tc>
      </w:tr>
      <w:tr w:rsidR="005E3CFD" w14:paraId="249D10C7" w14:textId="77777777">
        <w:trPr>
          <w:cantSplit/>
          <w:jc w:val="center"/>
        </w:trPr>
        <w:tc>
          <w:tcPr>
            <w:tcW w:w="2126" w:type="dxa"/>
          </w:tcPr>
          <w:p w14:paraId="2098910D" w14:textId="77777777" w:rsidR="005E3CFD" w:rsidRDefault="00FE584D">
            <w:pPr>
              <w:spacing w:before="20" w:after="20"/>
              <w:jc w:val="center"/>
            </w:pPr>
            <w:r>
              <w:rPr>
                <w:sz w:val="21"/>
              </w:rPr>
              <w:t>数据一致性巡检专项</w:t>
            </w:r>
          </w:p>
        </w:tc>
        <w:tc>
          <w:tcPr>
            <w:tcW w:w="2126" w:type="dxa"/>
          </w:tcPr>
          <w:p w14:paraId="18015812" w14:textId="77777777" w:rsidR="005E3CFD" w:rsidRDefault="00FE584D">
            <w:pPr>
              <w:spacing w:before="20" w:after="20"/>
              <w:jc w:val="center"/>
              <w:rPr>
                <w:lang w:eastAsia="zh-CN"/>
              </w:rPr>
            </w:pPr>
            <w:r>
              <w:rPr>
                <w:sz w:val="21"/>
                <w:lang w:eastAsia="zh-CN"/>
              </w:rPr>
              <w:t>报告结构、规则清单、权限、只读性、口径一致、注入检出与复查归零、明细限流</w:t>
            </w:r>
          </w:p>
        </w:tc>
        <w:tc>
          <w:tcPr>
            <w:tcW w:w="2126" w:type="dxa"/>
          </w:tcPr>
          <w:p w14:paraId="069C74CC" w14:textId="77777777" w:rsidR="005E3CFD" w:rsidRDefault="00FE584D">
            <w:pPr>
              <w:spacing w:before="20" w:after="20"/>
              <w:jc w:val="center"/>
            </w:pPr>
            <w:r>
              <w:rPr>
                <w:sz w:val="21"/>
              </w:rPr>
              <w:t>29</w:t>
            </w:r>
          </w:p>
        </w:tc>
        <w:tc>
          <w:tcPr>
            <w:tcW w:w="2126" w:type="dxa"/>
          </w:tcPr>
          <w:p w14:paraId="3B3969CF" w14:textId="77777777" w:rsidR="005E3CFD" w:rsidRDefault="00FE584D">
            <w:pPr>
              <w:spacing w:before="20" w:after="20"/>
              <w:jc w:val="center"/>
            </w:pPr>
            <w:r>
              <w:rPr>
                <w:sz w:val="21"/>
              </w:rPr>
              <w:t>全部通过</w:t>
            </w:r>
          </w:p>
        </w:tc>
      </w:tr>
      <w:tr w:rsidR="005E3CFD" w14:paraId="6E6A3819" w14:textId="77777777">
        <w:trPr>
          <w:cantSplit/>
          <w:jc w:val="center"/>
        </w:trPr>
        <w:tc>
          <w:tcPr>
            <w:tcW w:w="2126" w:type="dxa"/>
          </w:tcPr>
          <w:p w14:paraId="38996F52" w14:textId="77777777" w:rsidR="005E3CFD" w:rsidRDefault="00FE584D">
            <w:pPr>
              <w:spacing w:before="20" w:after="20"/>
              <w:jc w:val="center"/>
            </w:pPr>
            <w:r>
              <w:rPr>
                <w:sz w:val="21"/>
              </w:rPr>
              <w:t>浏览器专项（</w:t>
            </w:r>
            <w:r>
              <w:rPr>
                <w:sz w:val="21"/>
              </w:rPr>
              <w:t xml:space="preserve">2 </w:t>
            </w:r>
            <w:r>
              <w:rPr>
                <w:sz w:val="21"/>
              </w:rPr>
              <w:t>套件）</w:t>
            </w:r>
          </w:p>
        </w:tc>
        <w:tc>
          <w:tcPr>
            <w:tcW w:w="2126" w:type="dxa"/>
          </w:tcPr>
          <w:p w14:paraId="71506C23" w14:textId="77777777" w:rsidR="005E3CFD" w:rsidRDefault="00FE584D">
            <w:pPr>
              <w:spacing w:before="20" w:after="20"/>
              <w:jc w:val="center"/>
              <w:rPr>
                <w:lang w:eastAsia="zh-CN"/>
              </w:rPr>
            </w:pPr>
            <w:r>
              <w:rPr>
                <w:sz w:val="21"/>
                <w:lang w:eastAsia="zh-CN"/>
              </w:rPr>
              <w:t>页面路由越权防护、刷新一致性等</w:t>
            </w:r>
          </w:p>
        </w:tc>
        <w:tc>
          <w:tcPr>
            <w:tcW w:w="2126" w:type="dxa"/>
          </w:tcPr>
          <w:p w14:paraId="35516244" w14:textId="77777777" w:rsidR="005E3CFD" w:rsidRDefault="00FE584D">
            <w:pPr>
              <w:spacing w:before="20" w:after="20"/>
              <w:jc w:val="center"/>
            </w:pPr>
            <w:r>
              <w:rPr>
                <w:sz w:val="21"/>
              </w:rPr>
              <w:t>33</w:t>
            </w:r>
          </w:p>
        </w:tc>
        <w:tc>
          <w:tcPr>
            <w:tcW w:w="2126" w:type="dxa"/>
          </w:tcPr>
          <w:p w14:paraId="0E33A5BF" w14:textId="77777777" w:rsidR="005E3CFD" w:rsidRDefault="00FE584D">
            <w:pPr>
              <w:spacing w:before="20" w:after="20"/>
              <w:jc w:val="center"/>
            </w:pPr>
            <w:r>
              <w:rPr>
                <w:sz w:val="21"/>
              </w:rPr>
              <w:t>全部通过</w:t>
            </w:r>
          </w:p>
        </w:tc>
      </w:tr>
      <w:tr w:rsidR="005E3CFD" w14:paraId="67A4C662" w14:textId="77777777">
        <w:trPr>
          <w:cantSplit/>
          <w:jc w:val="center"/>
        </w:trPr>
        <w:tc>
          <w:tcPr>
            <w:tcW w:w="2126" w:type="dxa"/>
          </w:tcPr>
          <w:p w14:paraId="7BF6FB42" w14:textId="77777777" w:rsidR="005E3CFD" w:rsidRDefault="00FE584D">
            <w:pPr>
              <w:spacing w:before="20" w:after="20"/>
              <w:jc w:val="center"/>
            </w:pPr>
            <w:r>
              <w:rPr>
                <w:b/>
                <w:sz w:val="21"/>
              </w:rPr>
              <w:t>合计</w:t>
            </w:r>
          </w:p>
        </w:tc>
        <w:tc>
          <w:tcPr>
            <w:tcW w:w="2126" w:type="dxa"/>
          </w:tcPr>
          <w:p w14:paraId="4D120DA2" w14:textId="77777777" w:rsidR="005E3CFD" w:rsidRDefault="00FE584D">
            <w:pPr>
              <w:spacing w:before="20" w:after="20"/>
              <w:jc w:val="center"/>
            </w:pPr>
            <w:r>
              <w:rPr>
                <w:sz w:val="21"/>
              </w:rPr>
              <w:t>—</w:t>
            </w:r>
          </w:p>
        </w:tc>
        <w:tc>
          <w:tcPr>
            <w:tcW w:w="2126" w:type="dxa"/>
          </w:tcPr>
          <w:p w14:paraId="48A1E707" w14:textId="77777777" w:rsidR="005E3CFD" w:rsidRDefault="00FE584D">
            <w:pPr>
              <w:spacing w:before="20" w:after="20"/>
              <w:jc w:val="center"/>
            </w:pPr>
            <w:r>
              <w:rPr>
                <w:b/>
                <w:sz w:val="21"/>
              </w:rPr>
              <w:t>386</w:t>
            </w:r>
          </w:p>
        </w:tc>
        <w:tc>
          <w:tcPr>
            <w:tcW w:w="2126" w:type="dxa"/>
          </w:tcPr>
          <w:p w14:paraId="0628D5F5" w14:textId="77777777" w:rsidR="005E3CFD" w:rsidRDefault="00FE584D">
            <w:pPr>
              <w:spacing w:before="20" w:after="20"/>
              <w:jc w:val="center"/>
            </w:pPr>
            <w:r>
              <w:rPr>
                <w:b/>
                <w:sz w:val="21"/>
              </w:rPr>
              <w:t>全部通过</w:t>
            </w:r>
          </w:p>
        </w:tc>
      </w:tr>
    </w:tbl>
    <w:p w14:paraId="7B74B319" w14:textId="77777777" w:rsidR="005E3CFD" w:rsidRDefault="00FE584D">
      <w:pPr>
        <w:spacing w:after="0"/>
        <w:ind w:firstLineChars="200" w:firstLine="480"/>
        <w:rPr>
          <w:lang w:eastAsia="zh-CN"/>
        </w:rPr>
      </w:pPr>
      <w:r>
        <w:rPr>
          <w:lang w:eastAsia="zh-CN"/>
        </w:rPr>
        <w:t>巡检的</w:t>
      </w:r>
      <w:r>
        <w:rPr>
          <w:lang w:eastAsia="zh-CN"/>
        </w:rPr>
        <w:t xml:space="preserve"> 14 </w:t>
      </w:r>
      <w:r>
        <w:rPr>
          <w:lang w:eastAsia="zh-CN"/>
        </w:rPr>
        <w:t>项检查在演示数据集上逐条实测：注入异常后全部检出（</w:t>
      </w:r>
      <w:r>
        <w:rPr>
          <w:lang w:eastAsia="zh-CN"/>
        </w:rPr>
        <w:t>14/14</w:t>
      </w:r>
      <w:r>
        <w:rPr>
          <w:lang w:eastAsia="zh-CN"/>
        </w:rPr>
        <w:t>），合法边界未误报（</w:t>
      </w:r>
      <w:r>
        <w:rPr>
          <w:lang w:eastAsia="zh-CN"/>
        </w:rPr>
        <w:t>4/4</w:t>
      </w:r>
      <w:r>
        <w:rPr>
          <w:lang w:eastAsia="zh-CN"/>
        </w:rPr>
        <w:t>）。双向验证脚本为</w:t>
      </w:r>
      <w:r>
        <w:rPr>
          <w:lang w:eastAsia="zh-CN"/>
        </w:rPr>
        <w:t xml:space="preserve"> test/perf/verify_audit_rules.py</w:t>
      </w:r>
      <w:r>
        <w:rPr>
          <w:lang w:eastAsia="zh-CN"/>
        </w:rPr>
        <w:t>，执行记录见</w:t>
      </w:r>
      <w:r>
        <w:rPr>
          <w:lang w:eastAsia="zh-CN"/>
        </w:rPr>
        <w:t xml:space="preserve"> test/artifacts/verify_audit_rules_20261019.md</w:t>
      </w:r>
      <w:r>
        <w:rPr>
          <w:lang w:eastAsia="zh-CN"/>
        </w:rPr>
        <w:t>；该脚本建独立探针库注入</w:t>
      </w:r>
      <w:r>
        <w:rPr>
          <w:lang w:eastAsia="zh-CN"/>
        </w:rPr>
        <w:t xml:space="preserve"> 14 </w:t>
      </w:r>
      <w:r>
        <w:rPr>
          <w:lang w:eastAsia="zh-CN"/>
        </w:rPr>
        <w:t>类异常后逐条校验，结束后自动清理。逐条规则</w:t>
      </w:r>
      <w:r>
        <w:rPr>
          <w:lang w:eastAsia="zh-CN"/>
        </w:rPr>
        <w:t xml:space="preserve"> SQL </w:t>
      </w:r>
      <w:r>
        <w:rPr>
          <w:lang w:eastAsia="zh-CN"/>
        </w:rPr>
        <w:t>在万级数据下实测：最慢</w:t>
      </w:r>
      <w:r>
        <w:rPr>
          <w:lang w:eastAsia="zh-CN"/>
        </w:rPr>
        <w:t xml:space="preserve"> 103 ms</w:t>
      </w:r>
      <w:r>
        <w:rPr>
          <w:lang w:eastAsia="zh-CN"/>
        </w:rPr>
        <w:t>、串行合计约</w:t>
      </w:r>
      <w:r>
        <w:rPr>
          <w:lang w:eastAsia="zh-CN"/>
        </w:rPr>
        <w:t xml:space="preserve"> 1.04 s</w:t>
      </w:r>
      <w:r>
        <w:rPr>
          <w:lang w:eastAsia="zh-CN"/>
        </w:rPr>
        <w:t>；该口径为规则</w:t>
      </w:r>
      <w:r>
        <w:rPr>
          <w:lang w:eastAsia="zh-CN"/>
        </w:rPr>
        <w:t xml:space="preserve"> SQL </w:t>
      </w:r>
      <w:r>
        <w:rPr>
          <w:lang w:eastAsia="zh-CN"/>
        </w:rPr>
        <w:t>逐条耗时之和，并非</w:t>
      </w:r>
      <w:r>
        <w:rPr>
          <w:lang w:eastAsia="zh-CN"/>
        </w:rPr>
        <w:t xml:space="preserve"> /audit/run </w:t>
      </w:r>
      <w:r>
        <w:rPr>
          <w:lang w:eastAsia="zh-CN"/>
        </w:rPr>
        <w:t>接口的端到端时延。</w:t>
      </w:r>
    </w:p>
    <w:p w14:paraId="5550959A" w14:textId="77777777" w:rsidR="005E3CFD" w:rsidRDefault="00FE584D">
      <w:pPr>
        <w:spacing w:after="0"/>
        <w:ind w:firstLineChars="200" w:firstLine="480"/>
        <w:rPr>
          <w:lang w:eastAsia="zh-CN"/>
        </w:rPr>
      </w:pPr>
      <w:r>
        <w:rPr>
          <w:lang w:eastAsia="zh-CN"/>
        </w:rPr>
        <w:t>此外，针对创新点</w:t>
      </w:r>
      <w:r>
        <w:rPr>
          <w:lang w:eastAsia="zh-CN"/>
        </w:rPr>
        <w:t>②</w:t>
      </w:r>
      <w:r>
        <w:rPr>
          <w:lang w:eastAsia="zh-CN"/>
        </w:rPr>
        <w:t>的生成列唯一索引机制补充了一组专项用例（该专项计入</w:t>
      </w:r>
      <w:r>
        <w:rPr>
          <w:lang w:eastAsia="zh-CN"/>
        </w:rPr>
        <w:t xml:space="preserve"> 386 </w:t>
      </w:r>
      <w:r>
        <w:rPr>
          <w:lang w:eastAsia="zh-CN"/>
        </w:rPr>
        <w:t>项断言基线，不单独计入</w:t>
      </w:r>
      <w:r>
        <w:rPr>
          <w:lang w:eastAsia="zh-CN"/>
        </w:rPr>
        <w:t xml:space="preserve"> 49 </w:t>
      </w:r>
      <w:r>
        <w:rPr>
          <w:lang w:eastAsia="zh-CN"/>
        </w:rPr>
        <w:t>条用例）（</w:t>
      </w:r>
      <w:r>
        <w:rPr>
          <w:lang w:eastAsia="zh-CN"/>
        </w:rPr>
        <w:t>test/innovation_test.py</w:t>
      </w:r>
      <w:r>
        <w:rPr>
          <w:lang w:eastAsia="zh-CN"/>
        </w:rPr>
        <w:t>，</w:t>
      </w:r>
      <w:r>
        <w:rPr>
          <w:lang w:eastAsia="zh-CN"/>
        </w:rPr>
        <w:t xml:space="preserve">15 </w:t>
      </w:r>
      <w:r>
        <w:rPr>
          <w:lang w:eastAsia="zh-CN"/>
        </w:rPr>
        <w:t>项断言，另含</w:t>
      </w:r>
      <w:r>
        <w:rPr>
          <w:lang w:eastAsia="zh-CN"/>
        </w:rPr>
        <w:t xml:space="preserve"> 1 </w:t>
      </w:r>
      <w:r>
        <w:rPr>
          <w:lang w:eastAsia="zh-CN"/>
        </w:rPr>
        <w:t>项共享前置登录，脚本合计</w:t>
      </w:r>
      <w:r>
        <w:rPr>
          <w:lang w:eastAsia="zh-CN"/>
        </w:rPr>
        <w:t xml:space="preserve"> 25 </w:t>
      </w:r>
      <w:r>
        <w:rPr>
          <w:lang w:eastAsia="zh-CN"/>
        </w:rPr>
        <w:t>项；执行记录见</w:t>
      </w:r>
      <w:r>
        <w:rPr>
          <w:lang w:eastAsia="zh-CN"/>
        </w:rPr>
        <w:t xml:space="preserve"> test/artifacts/innovation_20261019_1855.md</w:t>
      </w:r>
      <w:r>
        <w:rPr>
          <w:lang w:eastAsia="zh-CN"/>
        </w:rPr>
        <w:t>）：未删除时同名账号重复创建被唯一约束拒绝；逻辑删除后生成列</w:t>
      </w:r>
      <w:r>
        <w:rPr>
          <w:lang w:eastAsia="zh-CN"/>
        </w:rPr>
        <w:t xml:space="preserve"> uk_username </w:t>
      </w:r>
      <w:r>
        <w:rPr>
          <w:lang w:eastAsia="zh-CN"/>
        </w:rPr>
        <w:t>归</w:t>
      </w:r>
      <w:r>
        <w:rPr>
          <w:lang w:eastAsia="zh-CN"/>
        </w:rPr>
        <w:t xml:space="preserve"> NULL</w:t>
      </w:r>
      <w:r>
        <w:rPr>
          <w:lang w:eastAsia="zh-CN"/>
        </w:rPr>
        <w:t>，同名账号可成功重建，且同名未删除记录始终只有</w:t>
      </w:r>
      <w:r>
        <w:rPr>
          <w:lang w:eastAsia="zh-CN"/>
        </w:rPr>
        <w:t xml:space="preserve"> 1 </w:t>
      </w:r>
      <w:r>
        <w:rPr>
          <w:lang w:eastAsia="zh-CN"/>
        </w:rPr>
        <w:t>条；图书</w:t>
      </w:r>
      <w:r>
        <w:rPr>
          <w:lang w:eastAsia="zh-CN"/>
        </w:rPr>
        <w:t xml:space="preserve"> ISBN </w:t>
      </w:r>
      <w:r>
        <w:rPr>
          <w:lang w:eastAsia="zh-CN"/>
        </w:rPr>
        <w:t>走同一机制（</w:t>
      </w:r>
      <w:r>
        <w:rPr>
          <w:lang w:eastAsia="zh-CN"/>
        </w:rPr>
        <w:t>uk_isbn</w:t>
      </w:r>
      <w:r>
        <w:rPr>
          <w:lang w:eastAsia="zh-CN"/>
        </w:rPr>
        <w:t>），删除后同</w:t>
      </w:r>
      <w:r>
        <w:rPr>
          <w:lang w:eastAsia="zh-CN"/>
        </w:rPr>
        <w:t xml:space="preserve"> ISBN </w:t>
      </w:r>
      <w:r>
        <w:rPr>
          <w:lang w:eastAsia="zh-CN"/>
        </w:rPr>
        <w:t>亦可重建。</w:t>
      </w:r>
    </w:p>
    <w:p w14:paraId="375B8827" w14:textId="77777777" w:rsidR="005E3CFD" w:rsidRDefault="00FE584D">
      <w:pPr>
        <w:pStyle w:val="21"/>
        <w:spacing w:before="120" w:after="120"/>
        <w:ind w:firstLine="562"/>
        <w:rPr>
          <w:lang w:eastAsia="zh-CN"/>
        </w:rPr>
      </w:pPr>
      <w:bookmarkStart w:id="59" w:name="_Toc243338264"/>
      <w:r>
        <w:rPr>
          <w:rFonts w:ascii="Times New Roman" w:eastAsia="宋体" w:hAnsi="Times New Roman"/>
          <w:lang w:eastAsia="zh-CN"/>
        </w:rPr>
        <w:t xml:space="preserve">6.3 </w:t>
      </w:r>
      <w:r>
        <w:rPr>
          <w:rFonts w:ascii="Times New Roman" w:eastAsia="宋体" w:hAnsi="Times New Roman"/>
          <w:lang w:eastAsia="zh-CN"/>
        </w:rPr>
        <w:t>性能测试</w:t>
      </w:r>
      <w:bookmarkEnd w:id="59"/>
    </w:p>
    <w:p w14:paraId="4D82FEE2" w14:textId="78AF60EB" w:rsidR="005E3CFD" w:rsidRDefault="00FE584D">
      <w:pPr>
        <w:spacing w:after="0"/>
        <w:ind w:firstLineChars="200" w:firstLine="480"/>
        <w:rPr>
          <w:lang w:eastAsia="zh-CN"/>
        </w:rPr>
      </w:pPr>
      <w:r>
        <w:rPr>
          <w:lang w:eastAsia="zh-CN"/>
        </w:rPr>
        <w:t xml:space="preserve">Web </w:t>
      </w:r>
      <w:r>
        <w:rPr>
          <w:lang w:eastAsia="zh-CN"/>
        </w:rPr>
        <w:t>系统性能测试通常围绕响应时间与并发承载能力展开，并以负载、尖峰、浸泡等不同压测模式评估服务器容量</w:t>
      </w:r>
      <w:r>
        <w:rPr>
          <w:vertAlign w:val="superscript"/>
        </w:rPr>
        <w:fldChar w:fldCharType="begin"/>
      </w:r>
      <w:r>
        <w:rPr>
          <w:vertAlign w:val="superscript"/>
          <w:lang w:eastAsia="zh-CN"/>
        </w:rPr>
        <w:instrText xml:space="preserve"> REF _Ref24 \h \* CHARFORMAT </w:instrText>
      </w:r>
      <w:r>
        <w:rPr>
          <w:vertAlign w:val="superscript"/>
        </w:rPr>
      </w:r>
      <w:r>
        <w:rPr>
          <w:vertAlign w:val="superscript"/>
        </w:rPr>
        <w:fldChar w:fldCharType="separate"/>
      </w:r>
      <w:r w:rsidR="00B90136" w:rsidRPr="00B90136">
        <w:rPr>
          <w:vertAlign w:val="superscript"/>
          <w:lang w:eastAsia="zh-CN"/>
        </w:rPr>
        <w:t>[24]</w:t>
      </w:r>
      <w:r>
        <w:rPr>
          <w:vertAlign w:val="superscript"/>
        </w:rPr>
        <w:fldChar w:fldCharType="end"/>
      </w:r>
      <w:r>
        <w:rPr>
          <w:lang w:eastAsia="zh-CN"/>
        </w:rPr>
        <w:t>。以</w:t>
      </w:r>
      <w:r>
        <w:rPr>
          <w:lang w:eastAsia="zh-CN"/>
        </w:rPr>
        <w:t xml:space="preserve"> JMeter </w:t>
      </w:r>
      <w:r>
        <w:rPr>
          <w:lang w:eastAsia="zh-CN"/>
        </w:rPr>
        <w:t>施加负载的实测研究也表明，响应时间与吞吐量必须结合并发规模共同评价，单一指标不足以说明系统容量</w:t>
      </w:r>
      <w:r>
        <w:rPr>
          <w:vertAlign w:val="superscript"/>
        </w:rPr>
        <w:fldChar w:fldCharType="begin"/>
      </w:r>
      <w:r>
        <w:rPr>
          <w:vertAlign w:val="superscript"/>
          <w:lang w:eastAsia="zh-CN"/>
        </w:rPr>
        <w:instrText xml:space="preserve"> REF _Ref25 \h \* CHARFORMAT </w:instrText>
      </w:r>
      <w:r>
        <w:rPr>
          <w:vertAlign w:val="superscript"/>
        </w:rPr>
      </w:r>
      <w:r>
        <w:rPr>
          <w:vertAlign w:val="superscript"/>
        </w:rPr>
        <w:fldChar w:fldCharType="separate"/>
      </w:r>
      <w:r w:rsidR="00B90136" w:rsidRPr="00B90136">
        <w:rPr>
          <w:vertAlign w:val="superscript"/>
          <w:lang w:eastAsia="zh-CN"/>
        </w:rPr>
        <w:t>[25]</w:t>
      </w:r>
      <w:r>
        <w:rPr>
          <w:vertAlign w:val="superscript"/>
        </w:rPr>
        <w:fldChar w:fldCharType="end"/>
      </w:r>
      <w:r>
        <w:rPr>
          <w:lang w:eastAsia="zh-CN"/>
        </w:rPr>
        <w:t>。本系统接口响应时间采用重复请求取均值的方式测量，万级数据量场景通过临时灌入</w:t>
      </w:r>
      <w:r>
        <w:rPr>
          <w:lang w:eastAsia="zh-CN"/>
        </w:rPr>
        <w:t xml:space="preserve"> 1 </w:t>
      </w:r>
      <w:r>
        <w:rPr>
          <w:lang w:eastAsia="zh-CN"/>
        </w:rPr>
        <w:t>万条图书与</w:t>
      </w:r>
      <w:r>
        <w:rPr>
          <w:lang w:eastAsia="zh-CN"/>
        </w:rPr>
        <w:t xml:space="preserve"> 5 </w:t>
      </w:r>
      <w:r>
        <w:rPr>
          <w:lang w:eastAsia="zh-CN"/>
        </w:rPr>
        <w:t>万条借阅记录实测，测后恢复演示数据，结果如表</w:t>
      </w:r>
      <w:r>
        <w:rPr>
          <w:lang w:eastAsia="zh-CN"/>
        </w:rPr>
        <w:t xml:space="preserve"> 6-4 </w:t>
      </w:r>
      <w:r>
        <w:rPr>
          <w:lang w:eastAsia="zh-CN"/>
        </w:rPr>
        <w:t>所示。</w:t>
      </w:r>
    </w:p>
    <w:p w14:paraId="3578FF37" w14:textId="77777777" w:rsidR="005E3CFD" w:rsidRDefault="00FE584D">
      <w:pPr>
        <w:spacing w:before="120" w:after="120"/>
        <w:jc w:val="center"/>
        <w:rPr>
          <w:lang w:eastAsia="zh-CN"/>
        </w:rPr>
      </w:pPr>
      <w:r>
        <w:rPr>
          <w:sz w:val="18"/>
          <w:lang w:eastAsia="zh-CN"/>
        </w:rPr>
        <w:t>表</w:t>
      </w:r>
      <w:r>
        <w:rPr>
          <w:sz w:val="18"/>
          <w:lang w:eastAsia="zh-CN"/>
        </w:rPr>
        <w:t xml:space="preserve"> 6-4</w:t>
      </w:r>
      <w:r>
        <w:rPr>
          <w:sz w:val="18"/>
          <w:lang w:eastAsia="zh-CN"/>
        </w:rPr>
        <w:t xml:space="preserve">　接口响应时间实测结果</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5E3CFD" w14:paraId="602607CF" w14:textId="77777777">
        <w:trPr>
          <w:cantSplit/>
          <w:tblHeader/>
          <w:jc w:val="center"/>
        </w:trPr>
        <w:tc>
          <w:tcPr>
            <w:tcW w:w="1701" w:type="dxa"/>
            <w:tcBorders>
              <w:bottom w:val="single" w:sz="8" w:space="0" w:color="000000"/>
            </w:tcBorders>
          </w:tcPr>
          <w:p w14:paraId="7DE3B605" w14:textId="77777777" w:rsidR="005E3CFD" w:rsidRDefault="00FE584D">
            <w:pPr>
              <w:spacing w:after="0" w:line="240" w:lineRule="auto"/>
              <w:jc w:val="center"/>
            </w:pPr>
            <w:r>
              <w:rPr>
                <w:b/>
                <w:sz w:val="21"/>
              </w:rPr>
              <w:lastRenderedPageBreak/>
              <w:t>测试场景</w:t>
            </w:r>
          </w:p>
        </w:tc>
        <w:tc>
          <w:tcPr>
            <w:tcW w:w="1701" w:type="dxa"/>
            <w:tcBorders>
              <w:bottom w:val="single" w:sz="8" w:space="0" w:color="000000"/>
            </w:tcBorders>
          </w:tcPr>
          <w:p w14:paraId="23CAE43D" w14:textId="77777777" w:rsidR="005E3CFD" w:rsidRDefault="00FE584D">
            <w:pPr>
              <w:spacing w:after="0" w:line="240" w:lineRule="auto"/>
              <w:jc w:val="center"/>
            </w:pPr>
            <w:r>
              <w:rPr>
                <w:b/>
                <w:sz w:val="21"/>
              </w:rPr>
              <w:t>数据量</w:t>
            </w:r>
          </w:p>
        </w:tc>
        <w:tc>
          <w:tcPr>
            <w:tcW w:w="1701" w:type="dxa"/>
            <w:tcBorders>
              <w:bottom w:val="single" w:sz="8" w:space="0" w:color="000000"/>
            </w:tcBorders>
          </w:tcPr>
          <w:p w14:paraId="39A2CCE8" w14:textId="77777777" w:rsidR="005E3CFD" w:rsidRDefault="00FE584D">
            <w:pPr>
              <w:spacing w:after="0" w:line="240" w:lineRule="auto"/>
              <w:jc w:val="center"/>
            </w:pPr>
            <w:r>
              <w:rPr>
                <w:b/>
                <w:sz w:val="21"/>
              </w:rPr>
              <w:t>实测耗时</w:t>
            </w:r>
          </w:p>
        </w:tc>
        <w:tc>
          <w:tcPr>
            <w:tcW w:w="1701" w:type="dxa"/>
            <w:tcBorders>
              <w:bottom w:val="single" w:sz="8" w:space="0" w:color="000000"/>
            </w:tcBorders>
          </w:tcPr>
          <w:p w14:paraId="359BA478" w14:textId="77777777" w:rsidR="005E3CFD" w:rsidRDefault="00FE584D">
            <w:pPr>
              <w:spacing w:after="0" w:line="240" w:lineRule="auto"/>
              <w:jc w:val="center"/>
            </w:pPr>
            <w:r>
              <w:rPr>
                <w:b/>
                <w:sz w:val="21"/>
              </w:rPr>
              <w:t>需求指标</w:t>
            </w:r>
          </w:p>
        </w:tc>
        <w:tc>
          <w:tcPr>
            <w:tcW w:w="1701" w:type="dxa"/>
            <w:tcBorders>
              <w:bottom w:val="single" w:sz="8" w:space="0" w:color="000000"/>
            </w:tcBorders>
          </w:tcPr>
          <w:p w14:paraId="2F014E4F" w14:textId="77777777" w:rsidR="005E3CFD" w:rsidRDefault="00FE584D">
            <w:pPr>
              <w:spacing w:after="0" w:line="240" w:lineRule="auto"/>
              <w:jc w:val="center"/>
            </w:pPr>
            <w:r>
              <w:rPr>
                <w:b/>
                <w:sz w:val="21"/>
              </w:rPr>
              <w:t>结果</w:t>
            </w:r>
          </w:p>
        </w:tc>
      </w:tr>
      <w:tr w:rsidR="005E3CFD" w14:paraId="7EEC8E58" w14:textId="77777777">
        <w:trPr>
          <w:cantSplit/>
          <w:jc w:val="center"/>
        </w:trPr>
        <w:tc>
          <w:tcPr>
            <w:tcW w:w="1701" w:type="dxa"/>
          </w:tcPr>
          <w:p w14:paraId="2E068B9C" w14:textId="77777777" w:rsidR="005E3CFD" w:rsidRDefault="00FE584D">
            <w:pPr>
              <w:spacing w:after="0" w:line="240" w:lineRule="auto"/>
              <w:jc w:val="center"/>
            </w:pPr>
            <w:r>
              <w:rPr>
                <w:sz w:val="21"/>
              </w:rPr>
              <w:t>用户登录</w:t>
            </w:r>
          </w:p>
        </w:tc>
        <w:tc>
          <w:tcPr>
            <w:tcW w:w="1701" w:type="dxa"/>
          </w:tcPr>
          <w:p w14:paraId="4C26995E" w14:textId="77777777" w:rsidR="005E3CFD" w:rsidRDefault="00FE584D">
            <w:pPr>
              <w:spacing w:after="0" w:line="240" w:lineRule="auto"/>
              <w:jc w:val="center"/>
            </w:pPr>
            <w:r>
              <w:rPr>
                <w:sz w:val="21"/>
              </w:rPr>
              <w:t>常规</w:t>
            </w:r>
          </w:p>
        </w:tc>
        <w:tc>
          <w:tcPr>
            <w:tcW w:w="1701" w:type="dxa"/>
          </w:tcPr>
          <w:p w14:paraId="7FD67FBD" w14:textId="77777777" w:rsidR="005E3CFD" w:rsidRDefault="00FE584D">
            <w:pPr>
              <w:spacing w:after="0" w:line="240" w:lineRule="auto"/>
              <w:jc w:val="center"/>
            </w:pPr>
            <w:r>
              <w:rPr>
                <w:sz w:val="21"/>
              </w:rPr>
              <w:t>83.5 ms</w:t>
            </w:r>
          </w:p>
        </w:tc>
        <w:tc>
          <w:tcPr>
            <w:tcW w:w="1701" w:type="dxa"/>
          </w:tcPr>
          <w:p w14:paraId="62EF78A2" w14:textId="77777777" w:rsidR="005E3CFD" w:rsidRDefault="00FE584D">
            <w:pPr>
              <w:spacing w:after="0" w:line="240" w:lineRule="auto"/>
              <w:jc w:val="center"/>
            </w:pPr>
            <w:r>
              <w:rPr>
                <w:sz w:val="21"/>
              </w:rPr>
              <w:t>≤ 500 ms</w:t>
            </w:r>
          </w:p>
        </w:tc>
        <w:tc>
          <w:tcPr>
            <w:tcW w:w="1701" w:type="dxa"/>
          </w:tcPr>
          <w:p w14:paraId="17F3CC2D" w14:textId="77777777" w:rsidR="005E3CFD" w:rsidRDefault="00FE584D">
            <w:pPr>
              <w:spacing w:after="0" w:line="240" w:lineRule="auto"/>
              <w:jc w:val="center"/>
            </w:pPr>
            <w:r>
              <w:rPr>
                <w:sz w:val="21"/>
              </w:rPr>
              <w:t>达标</w:t>
            </w:r>
          </w:p>
        </w:tc>
      </w:tr>
      <w:tr w:rsidR="005E3CFD" w14:paraId="7AFC4A3E" w14:textId="77777777">
        <w:trPr>
          <w:cantSplit/>
          <w:jc w:val="center"/>
        </w:trPr>
        <w:tc>
          <w:tcPr>
            <w:tcW w:w="1701" w:type="dxa"/>
          </w:tcPr>
          <w:p w14:paraId="541DC86B" w14:textId="77777777" w:rsidR="005E3CFD" w:rsidRDefault="00FE584D">
            <w:pPr>
              <w:spacing w:after="0" w:line="240" w:lineRule="auto"/>
              <w:jc w:val="center"/>
            </w:pPr>
            <w:r>
              <w:rPr>
                <w:sz w:val="21"/>
              </w:rPr>
              <w:t>用户列表分页</w:t>
            </w:r>
          </w:p>
        </w:tc>
        <w:tc>
          <w:tcPr>
            <w:tcW w:w="1701" w:type="dxa"/>
          </w:tcPr>
          <w:p w14:paraId="159E93DB" w14:textId="77777777" w:rsidR="005E3CFD" w:rsidRDefault="00FE584D">
            <w:pPr>
              <w:spacing w:after="0" w:line="240" w:lineRule="auto"/>
              <w:jc w:val="center"/>
            </w:pPr>
            <w:r>
              <w:rPr>
                <w:sz w:val="21"/>
              </w:rPr>
              <w:t>常规</w:t>
            </w:r>
          </w:p>
        </w:tc>
        <w:tc>
          <w:tcPr>
            <w:tcW w:w="1701" w:type="dxa"/>
          </w:tcPr>
          <w:p w14:paraId="7F9AEA02" w14:textId="77777777" w:rsidR="005E3CFD" w:rsidRDefault="00FE584D">
            <w:pPr>
              <w:spacing w:after="0" w:line="240" w:lineRule="auto"/>
              <w:jc w:val="center"/>
            </w:pPr>
            <w:r>
              <w:rPr>
                <w:sz w:val="21"/>
              </w:rPr>
              <w:t>13.1 ms</w:t>
            </w:r>
          </w:p>
        </w:tc>
        <w:tc>
          <w:tcPr>
            <w:tcW w:w="1701" w:type="dxa"/>
          </w:tcPr>
          <w:p w14:paraId="75104A6E" w14:textId="77777777" w:rsidR="005E3CFD" w:rsidRDefault="00FE584D">
            <w:pPr>
              <w:spacing w:after="0" w:line="240" w:lineRule="auto"/>
              <w:jc w:val="center"/>
            </w:pPr>
            <w:r>
              <w:rPr>
                <w:sz w:val="21"/>
              </w:rPr>
              <w:t>≤ 500 ms</w:t>
            </w:r>
          </w:p>
        </w:tc>
        <w:tc>
          <w:tcPr>
            <w:tcW w:w="1701" w:type="dxa"/>
          </w:tcPr>
          <w:p w14:paraId="0D0459F8" w14:textId="77777777" w:rsidR="005E3CFD" w:rsidRDefault="00FE584D">
            <w:pPr>
              <w:spacing w:after="0" w:line="240" w:lineRule="auto"/>
              <w:jc w:val="center"/>
            </w:pPr>
            <w:r>
              <w:rPr>
                <w:sz w:val="21"/>
              </w:rPr>
              <w:t>达标</w:t>
            </w:r>
          </w:p>
        </w:tc>
      </w:tr>
      <w:tr w:rsidR="005E3CFD" w14:paraId="3043780D" w14:textId="77777777">
        <w:trPr>
          <w:cantSplit/>
          <w:jc w:val="center"/>
        </w:trPr>
        <w:tc>
          <w:tcPr>
            <w:tcW w:w="1701" w:type="dxa"/>
          </w:tcPr>
          <w:p w14:paraId="3BB933D8" w14:textId="77777777" w:rsidR="005E3CFD" w:rsidRDefault="00FE584D">
            <w:pPr>
              <w:spacing w:after="0" w:line="240" w:lineRule="auto"/>
              <w:jc w:val="center"/>
            </w:pPr>
            <w:r>
              <w:rPr>
                <w:sz w:val="21"/>
              </w:rPr>
              <w:t>月度借阅趋势聚合</w:t>
            </w:r>
          </w:p>
        </w:tc>
        <w:tc>
          <w:tcPr>
            <w:tcW w:w="1701" w:type="dxa"/>
          </w:tcPr>
          <w:p w14:paraId="4B06C11B" w14:textId="77777777" w:rsidR="005E3CFD" w:rsidRDefault="00FE584D">
            <w:pPr>
              <w:spacing w:after="0" w:line="240" w:lineRule="auto"/>
              <w:jc w:val="center"/>
            </w:pPr>
            <w:r>
              <w:rPr>
                <w:sz w:val="21"/>
              </w:rPr>
              <w:t>万级</w:t>
            </w:r>
          </w:p>
        </w:tc>
        <w:tc>
          <w:tcPr>
            <w:tcW w:w="1701" w:type="dxa"/>
          </w:tcPr>
          <w:p w14:paraId="5D2B0844" w14:textId="77777777" w:rsidR="005E3CFD" w:rsidRDefault="00FE584D">
            <w:pPr>
              <w:spacing w:after="0" w:line="240" w:lineRule="auto"/>
              <w:jc w:val="center"/>
            </w:pPr>
            <w:r>
              <w:rPr>
                <w:sz w:val="21"/>
              </w:rPr>
              <w:t>25.5 ms</w:t>
            </w:r>
          </w:p>
        </w:tc>
        <w:tc>
          <w:tcPr>
            <w:tcW w:w="1701" w:type="dxa"/>
          </w:tcPr>
          <w:p w14:paraId="56E90247" w14:textId="77777777" w:rsidR="005E3CFD" w:rsidRDefault="00FE584D">
            <w:pPr>
              <w:spacing w:after="0" w:line="240" w:lineRule="auto"/>
              <w:jc w:val="center"/>
            </w:pPr>
            <w:r>
              <w:rPr>
                <w:sz w:val="21"/>
              </w:rPr>
              <w:t>≤ 500 ms</w:t>
            </w:r>
          </w:p>
        </w:tc>
        <w:tc>
          <w:tcPr>
            <w:tcW w:w="1701" w:type="dxa"/>
          </w:tcPr>
          <w:p w14:paraId="44093502" w14:textId="77777777" w:rsidR="005E3CFD" w:rsidRDefault="00FE584D">
            <w:pPr>
              <w:spacing w:after="0" w:line="240" w:lineRule="auto"/>
              <w:jc w:val="center"/>
            </w:pPr>
            <w:r>
              <w:rPr>
                <w:sz w:val="21"/>
              </w:rPr>
              <w:t>达标</w:t>
            </w:r>
          </w:p>
        </w:tc>
      </w:tr>
      <w:tr w:rsidR="005E3CFD" w14:paraId="46BAF742" w14:textId="77777777">
        <w:trPr>
          <w:cantSplit/>
          <w:jc w:val="center"/>
        </w:trPr>
        <w:tc>
          <w:tcPr>
            <w:tcW w:w="1701" w:type="dxa"/>
          </w:tcPr>
          <w:p w14:paraId="27615AE6" w14:textId="77777777" w:rsidR="005E3CFD" w:rsidRDefault="00FE584D">
            <w:pPr>
              <w:spacing w:after="0" w:line="240" w:lineRule="auto"/>
              <w:jc w:val="center"/>
              <w:rPr>
                <w:lang w:eastAsia="zh-CN"/>
              </w:rPr>
            </w:pPr>
            <w:r>
              <w:rPr>
                <w:sz w:val="21"/>
                <w:lang w:eastAsia="zh-CN"/>
              </w:rPr>
              <w:t>借阅热度排行（</w:t>
            </w:r>
            <w:r>
              <w:rPr>
                <w:sz w:val="21"/>
                <w:lang w:eastAsia="zh-CN"/>
              </w:rPr>
              <w:t>TOP10</w:t>
            </w:r>
            <w:r>
              <w:rPr>
                <w:sz w:val="21"/>
                <w:lang w:eastAsia="zh-CN"/>
              </w:rPr>
              <w:t>）</w:t>
            </w:r>
          </w:p>
        </w:tc>
        <w:tc>
          <w:tcPr>
            <w:tcW w:w="1701" w:type="dxa"/>
          </w:tcPr>
          <w:p w14:paraId="5CE8EAAA" w14:textId="77777777" w:rsidR="005E3CFD" w:rsidRDefault="00FE584D">
            <w:pPr>
              <w:spacing w:after="0" w:line="240" w:lineRule="auto"/>
              <w:jc w:val="center"/>
            </w:pPr>
            <w:r>
              <w:rPr>
                <w:sz w:val="21"/>
              </w:rPr>
              <w:t>万级</w:t>
            </w:r>
          </w:p>
        </w:tc>
        <w:tc>
          <w:tcPr>
            <w:tcW w:w="1701" w:type="dxa"/>
          </w:tcPr>
          <w:p w14:paraId="6E7F760A" w14:textId="77777777" w:rsidR="005E3CFD" w:rsidRDefault="00FE584D">
            <w:pPr>
              <w:spacing w:after="0" w:line="240" w:lineRule="auto"/>
              <w:jc w:val="center"/>
            </w:pPr>
            <w:r>
              <w:rPr>
                <w:sz w:val="21"/>
              </w:rPr>
              <w:t>11.0 ms</w:t>
            </w:r>
          </w:p>
        </w:tc>
        <w:tc>
          <w:tcPr>
            <w:tcW w:w="1701" w:type="dxa"/>
          </w:tcPr>
          <w:p w14:paraId="2AE04842" w14:textId="77777777" w:rsidR="005E3CFD" w:rsidRDefault="00FE584D">
            <w:pPr>
              <w:spacing w:after="0" w:line="240" w:lineRule="auto"/>
              <w:jc w:val="center"/>
            </w:pPr>
            <w:r>
              <w:rPr>
                <w:sz w:val="21"/>
              </w:rPr>
              <w:t>≤ 500 ms</w:t>
            </w:r>
          </w:p>
        </w:tc>
        <w:tc>
          <w:tcPr>
            <w:tcW w:w="1701" w:type="dxa"/>
          </w:tcPr>
          <w:p w14:paraId="7940D1BB" w14:textId="77777777" w:rsidR="005E3CFD" w:rsidRDefault="00FE584D">
            <w:pPr>
              <w:spacing w:after="0" w:line="240" w:lineRule="auto"/>
              <w:jc w:val="center"/>
            </w:pPr>
            <w:r>
              <w:rPr>
                <w:sz w:val="21"/>
              </w:rPr>
              <w:t>达标</w:t>
            </w:r>
          </w:p>
        </w:tc>
      </w:tr>
      <w:tr w:rsidR="005E3CFD" w14:paraId="311204F9" w14:textId="77777777">
        <w:trPr>
          <w:cantSplit/>
          <w:jc w:val="center"/>
        </w:trPr>
        <w:tc>
          <w:tcPr>
            <w:tcW w:w="1701" w:type="dxa"/>
          </w:tcPr>
          <w:p w14:paraId="0DAC706D" w14:textId="77777777" w:rsidR="005E3CFD" w:rsidRDefault="00FE584D">
            <w:pPr>
              <w:spacing w:after="0" w:line="240" w:lineRule="auto"/>
              <w:jc w:val="center"/>
            </w:pPr>
            <w:r>
              <w:rPr>
                <w:sz w:val="21"/>
              </w:rPr>
              <w:t>用户角色</w:t>
            </w:r>
            <w:r>
              <w:rPr>
                <w:sz w:val="21"/>
              </w:rPr>
              <w:t>/</w:t>
            </w:r>
            <w:r>
              <w:rPr>
                <w:sz w:val="21"/>
              </w:rPr>
              <w:t>状态筛选</w:t>
            </w:r>
          </w:p>
        </w:tc>
        <w:tc>
          <w:tcPr>
            <w:tcW w:w="1701" w:type="dxa"/>
          </w:tcPr>
          <w:p w14:paraId="2B61CA15" w14:textId="77777777" w:rsidR="005E3CFD" w:rsidRDefault="00FE584D">
            <w:pPr>
              <w:spacing w:after="0" w:line="240" w:lineRule="auto"/>
              <w:jc w:val="center"/>
            </w:pPr>
            <w:r>
              <w:rPr>
                <w:sz w:val="21"/>
              </w:rPr>
              <w:t>万级</w:t>
            </w:r>
          </w:p>
        </w:tc>
        <w:tc>
          <w:tcPr>
            <w:tcW w:w="1701" w:type="dxa"/>
          </w:tcPr>
          <w:p w14:paraId="61926237" w14:textId="77777777" w:rsidR="005E3CFD" w:rsidRDefault="00FE584D">
            <w:pPr>
              <w:spacing w:after="0" w:line="240" w:lineRule="auto"/>
              <w:jc w:val="center"/>
            </w:pPr>
            <w:r>
              <w:rPr>
                <w:sz w:val="21"/>
              </w:rPr>
              <w:t>17.5 ms</w:t>
            </w:r>
          </w:p>
        </w:tc>
        <w:tc>
          <w:tcPr>
            <w:tcW w:w="1701" w:type="dxa"/>
          </w:tcPr>
          <w:p w14:paraId="47CEC8F9" w14:textId="77777777" w:rsidR="005E3CFD" w:rsidRDefault="00FE584D">
            <w:pPr>
              <w:spacing w:after="0" w:line="240" w:lineRule="auto"/>
              <w:jc w:val="center"/>
            </w:pPr>
            <w:r>
              <w:rPr>
                <w:sz w:val="21"/>
              </w:rPr>
              <w:t>≤ 500 ms</w:t>
            </w:r>
          </w:p>
        </w:tc>
        <w:tc>
          <w:tcPr>
            <w:tcW w:w="1701" w:type="dxa"/>
          </w:tcPr>
          <w:p w14:paraId="6300CEFF" w14:textId="77777777" w:rsidR="005E3CFD" w:rsidRDefault="00FE584D">
            <w:pPr>
              <w:spacing w:after="0" w:line="240" w:lineRule="auto"/>
              <w:jc w:val="center"/>
            </w:pPr>
            <w:r>
              <w:rPr>
                <w:sz w:val="21"/>
              </w:rPr>
              <w:t>达标</w:t>
            </w:r>
          </w:p>
        </w:tc>
      </w:tr>
      <w:tr w:rsidR="005E3CFD" w14:paraId="25352907" w14:textId="77777777">
        <w:trPr>
          <w:cantSplit/>
          <w:jc w:val="center"/>
        </w:trPr>
        <w:tc>
          <w:tcPr>
            <w:tcW w:w="1701" w:type="dxa"/>
          </w:tcPr>
          <w:p w14:paraId="1B55935C" w14:textId="77777777" w:rsidR="005E3CFD" w:rsidRDefault="00FE584D">
            <w:pPr>
              <w:spacing w:after="0" w:line="240" w:lineRule="auto"/>
              <w:jc w:val="center"/>
            </w:pPr>
            <w:r>
              <w:rPr>
                <w:sz w:val="21"/>
              </w:rPr>
              <w:t>在借记录查询</w:t>
            </w:r>
          </w:p>
        </w:tc>
        <w:tc>
          <w:tcPr>
            <w:tcW w:w="1701" w:type="dxa"/>
          </w:tcPr>
          <w:p w14:paraId="3D02EE2A" w14:textId="77777777" w:rsidR="005E3CFD" w:rsidRDefault="00FE584D">
            <w:pPr>
              <w:spacing w:after="0" w:line="240" w:lineRule="auto"/>
              <w:jc w:val="center"/>
            </w:pPr>
            <w:r>
              <w:rPr>
                <w:sz w:val="21"/>
              </w:rPr>
              <w:t>万级</w:t>
            </w:r>
          </w:p>
        </w:tc>
        <w:tc>
          <w:tcPr>
            <w:tcW w:w="1701" w:type="dxa"/>
          </w:tcPr>
          <w:p w14:paraId="34778E83" w14:textId="77777777" w:rsidR="005E3CFD" w:rsidRDefault="00FE584D">
            <w:pPr>
              <w:spacing w:after="0" w:line="240" w:lineRule="auto"/>
              <w:jc w:val="center"/>
            </w:pPr>
            <w:r>
              <w:rPr>
                <w:sz w:val="21"/>
              </w:rPr>
              <w:t>4.8 ms</w:t>
            </w:r>
          </w:p>
        </w:tc>
        <w:tc>
          <w:tcPr>
            <w:tcW w:w="1701" w:type="dxa"/>
          </w:tcPr>
          <w:p w14:paraId="69A2F57A" w14:textId="77777777" w:rsidR="005E3CFD" w:rsidRDefault="00FE584D">
            <w:pPr>
              <w:spacing w:after="0" w:line="240" w:lineRule="auto"/>
              <w:jc w:val="center"/>
            </w:pPr>
            <w:r>
              <w:rPr>
                <w:sz w:val="21"/>
              </w:rPr>
              <w:t>≤ 500 ms</w:t>
            </w:r>
          </w:p>
        </w:tc>
        <w:tc>
          <w:tcPr>
            <w:tcW w:w="1701" w:type="dxa"/>
          </w:tcPr>
          <w:p w14:paraId="2BB04ADF" w14:textId="77777777" w:rsidR="005E3CFD" w:rsidRDefault="00FE584D">
            <w:pPr>
              <w:spacing w:after="0" w:line="240" w:lineRule="auto"/>
              <w:jc w:val="center"/>
            </w:pPr>
            <w:r>
              <w:rPr>
                <w:sz w:val="21"/>
              </w:rPr>
              <w:t>达标</w:t>
            </w:r>
          </w:p>
        </w:tc>
      </w:tr>
      <w:tr w:rsidR="005E3CFD" w14:paraId="5630B803" w14:textId="77777777">
        <w:trPr>
          <w:cantSplit/>
          <w:jc w:val="center"/>
        </w:trPr>
        <w:tc>
          <w:tcPr>
            <w:tcW w:w="1701" w:type="dxa"/>
          </w:tcPr>
          <w:p w14:paraId="0373A71F" w14:textId="77777777" w:rsidR="005E3CFD" w:rsidRDefault="00FE584D">
            <w:pPr>
              <w:spacing w:after="0" w:line="240" w:lineRule="auto"/>
              <w:jc w:val="center"/>
              <w:rPr>
                <w:lang w:eastAsia="zh-CN"/>
              </w:rPr>
            </w:pPr>
            <w:r>
              <w:rPr>
                <w:sz w:val="21"/>
                <w:lang w:eastAsia="zh-CN"/>
              </w:rPr>
              <w:t>图书关键词（中缀）检索</w:t>
            </w:r>
          </w:p>
        </w:tc>
        <w:tc>
          <w:tcPr>
            <w:tcW w:w="1701" w:type="dxa"/>
          </w:tcPr>
          <w:p w14:paraId="06DEFEDF" w14:textId="77777777" w:rsidR="005E3CFD" w:rsidRDefault="00FE584D">
            <w:pPr>
              <w:spacing w:after="0" w:line="240" w:lineRule="auto"/>
              <w:jc w:val="center"/>
            </w:pPr>
            <w:r>
              <w:rPr>
                <w:sz w:val="21"/>
              </w:rPr>
              <w:t>万级</w:t>
            </w:r>
          </w:p>
        </w:tc>
        <w:tc>
          <w:tcPr>
            <w:tcW w:w="1701" w:type="dxa"/>
          </w:tcPr>
          <w:p w14:paraId="33E463BD" w14:textId="77777777" w:rsidR="005E3CFD" w:rsidRDefault="00FE584D">
            <w:pPr>
              <w:spacing w:after="0" w:line="240" w:lineRule="auto"/>
              <w:jc w:val="center"/>
            </w:pPr>
            <w:r>
              <w:rPr>
                <w:sz w:val="21"/>
              </w:rPr>
              <w:t>18.5 ms</w:t>
            </w:r>
          </w:p>
        </w:tc>
        <w:tc>
          <w:tcPr>
            <w:tcW w:w="1701" w:type="dxa"/>
          </w:tcPr>
          <w:p w14:paraId="5BD32260" w14:textId="77777777" w:rsidR="005E3CFD" w:rsidRDefault="00FE584D">
            <w:pPr>
              <w:spacing w:after="0" w:line="240" w:lineRule="auto"/>
              <w:jc w:val="center"/>
            </w:pPr>
            <w:r>
              <w:rPr>
                <w:sz w:val="21"/>
              </w:rPr>
              <w:t>≤ 500 ms</w:t>
            </w:r>
          </w:p>
        </w:tc>
        <w:tc>
          <w:tcPr>
            <w:tcW w:w="1701" w:type="dxa"/>
          </w:tcPr>
          <w:p w14:paraId="4DDA991C" w14:textId="77777777" w:rsidR="005E3CFD" w:rsidRDefault="00FE584D">
            <w:pPr>
              <w:spacing w:after="0" w:line="240" w:lineRule="auto"/>
              <w:jc w:val="center"/>
            </w:pPr>
            <w:r>
              <w:rPr>
                <w:sz w:val="21"/>
              </w:rPr>
              <w:t>达标</w:t>
            </w:r>
          </w:p>
        </w:tc>
      </w:tr>
    </w:tbl>
    <w:p w14:paraId="26103A10" w14:textId="77777777" w:rsidR="005E3CFD" w:rsidRDefault="00FE584D">
      <w:pPr>
        <w:spacing w:after="0"/>
        <w:ind w:firstLineChars="200" w:firstLine="480"/>
        <w:rPr>
          <w:lang w:eastAsia="zh-CN"/>
        </w:rPr>
      </w:pPr>
      <w:r>
        <w:rPr>
          <w:lang w:eastAsia="zh-CN"/>
        </w:rPr>
        <w:t>实测表明，</w:t>
      </w:r>
      <w:r>
        <w:rPr>
          <w:lang w:eastAsia="zh-CN"/>
        </w:rPr>
        <w:t xml:space="preserve">7 </w:t>
      </w:r>
      <w:r>
        <w:rPr>
          <w:lang w:eastAsia="zh-CN"/>
        </w:rPr>
        <w:t>项场景的响应时间均远优于</w:t>
      </w:r>
      <w:r>
        <w:rPr>
          <w:lang w:eastAsia="zh-CN"/>
        </w:rPr>
        <w:t xml:space="preserve"> 500 </w:t>
      </w:r>
      <w:r>
        <w:rPr>
          <w:lang w:eastAsia="zh-CN"/>
        </w:rPr>
        <w:t>毫秒的需求指标（其中</w:t>
      </w:r>
      <w:r>
        <w:rPr>
          <w:lang w:eastAsia="zh-CN"/>
        </w:rPr>
        <w:t xml:space="preserve"> 5 </w:t>
      </w:r>
      <w:r>
        <w:rPr>
          <w:lang w:eastAsia="zh-CN"/>
        </w:rPr>
        <w:t>项在万级数据量下实测，登录与用户列表分页两项为常规数据量）；其中趋势聚合与热度排行通过补充索引由全表扫描优化为索引扫描，降至几十毫秒以内；图书关键词中缀匹配属全表扫描语义，耗时随数据量近似线性增长，万级下为</w:t>
      </w:r>
      <w:r>
        <w:rPr>
          <w:lang w:eastAsia="zh-CN"/>
        </w:rPr>
        <w:t xml:space="preserve"> 18.5 </w:t>
      </w:r>
      <w:r>
        <w:rPr>
          <w:lang w:eastAsia="zh-CN"/>
        </w:rPr>
        <w:t>毫秒，可接受。表</w:t>
      </w:r>
      <w:r>
        <w:rPr>
          <w:lang w:eastAsia="zh-CN"/>
        </w:rPr>
        <w:t xml:space="preserve"> 3-3 </w:t>
      </w:r>
      <w:r>
        <w:rPr>
          <w:lang w:eastAsia="zh-CN"/>
        </w:rPr>
        <w:t>的页面首屏时间受前端渲染与网络环境影响，本次以接口侧响应时间与浏览器专项套件的页面级断言间接验证；如需页面级实测数值，可在实际部署环境用浏览器开发者工具复测。各项实测值与需求指标的对比如图</w:t>
      </w:r>
      <w:r>
        <w:rPr>
          <w:lang w:eastAsia="zh-CN"/>
        </w:rPr>
        <w:t xml:space="preserve"> 6-1 </w:t>
      </w:r>
      <w:r>
        <w:rPr>
          <w:lang w:eastAsia="zh-CN"/>
        </w:rPr>
        <w:t>所示（横轴为对数刻度，以便同时呈现毫秒级差异；表中数值为</w:t>
      </w:r>
      <w:r>
        <w:rPr>
          <w:lang w:eastAsia="zh-CN"/>
        </w:rPr>
        <w:t xml:space="preserve"> 20 </w:t>
      </w:r>
      <w:r>
        <w:rPr>
          <w:lang w:eastAsia="zh-CN"/>
        </w:rPr>
        <w:t>次采样的均值）。</w:t>
      </w:r>
    </w:p>
    <w:p w14:paraId="57902BA9" w14:textId="77777777" w:rsidR="005E3CFD" w:rsidRDefault="00FE584D">
      <w:pPr>
        <w:spacing w:before="120" w:after="60" w:line="240" w:lineRule="auto"/>
        <w:jc w:val="center"/>
      </w:pPr>
      <w:r>
        <w:rPr>
          <w:noProof/>
        </w:rPr>
        <w:drawing>
          <wp:inline distT="0" distB="0" distL="0" distR="0" wp14:anchorId="23C8CE93" wp14:editId="69A9A3C2">
            <wp:extent cx="4860000" cy="2504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_核心接口响应时间.png"/>
                    <pic:cNvPicPr/>
                  </pic:nvPicPr>
                  <pic:blipFill>
                    <a:blip r:embed="rId31"/>
                    <a:stretch>
                      <a:fillRect/>
                    </a:stretch>
                  </pic:blipFill>
                  <pic:spPr>
                    <a:xfrm>
                      <a:off x="0" y="0"/>
                      <a:ext cx="4860000" cy="2504050"/>
                    </a:xfrm>
                    <a:prstGeom prst="rect">
                      <a:avLst/>
                    </a:prstGeom>
                  </pic:spPr>
                </pic:pic>
              </a:graphicData>
            </a:graphic>
          </wp:inline>
        </w:drawing>
      </w:r>
    </w:p>
    <w:p w14:paraId="50E7E6E8" w14:textId="77777777" w:rsidR="005E3CFD" w:rsidRDefault="00FE584D">
      <w:pPr>
        <w:spacing w:before="120" w:after="120"/>
        <w:jc w:val="center"/>
        <w:rPr>
          <w:lang w:eastAsia="zh-CN"/>
        </w:rPr>
      </w:pPr>
      <w:r>
        <w:rPr>
          <w:sz w:val="18"/>
          <w:lang w:eastAsia="zh-CN"/>
        </w:rPr>
        <w:t>图</w:t>
      </w:r>
      <w:r>
        <w:rPr>
          <w:sz w:val="18"/>
          <w:lang w:eastAsia="zh-CN"/>
        </w:rPr>
        <w:t xml:space="preserve"> 6-1</w:t>
      </w:r>
      <w:r>
        <w:rPr>
          <w:sz w:val="18"/>
          <w:lang w:eastAsia="zh-CN"/>
        </w:rPr>
        <w:t xml:space="preserve">　核心接口响应时间实测（万级与常规数据量，对数刻度）</w:t>
      </w:r>
    </w:p>
    <w:p w14:paraId="6B923D6D" w14:textId="77777777" w:rsidR="005E3CFD" w:rsidRDefault="00FE584D">
      <w:pPr>
        <w:spacing w:after="0"/>
        <w:ind w:firstLineChars="200" w:firstLine="480"/>
        <w:rPr>
          <w:lang w:eastAsia="zh-CN"/>
        </w:rPr>
      </w:pPr>
      <w:r>
        <w:rPr>
          <w:lang w:eastAsia="zh-CN"/>
        </w:rPr>
        <w:t>并发容量测试对核心接口持续发起请求（每接口</w:t>
      </w:r>
      <w:r>
        <w:rPr>
          <w:lang w:eastAsia="zh-CN"/>
        </w:rPr>
        <w:t xml:space="preserve"> 300 </w:t>
      </w:r>
      <w:r>
        <w:rPr>
          <w:lang w:eastAsia="zh-CN"/>
        </w:rPr>
        <w:t>次），分别以并发</w:t>
      </w:r>
      <w:r>
        <w:rPr>
          <w:lang w:eastAsia="zh-CN"/>
        </w:rPr>
        <w:t xml:space="preserve"> 10 </w:t>
      </w:r>
      <w:r>
        <w:rPr>
          <w:lang w:eastAsia="zh-CN"/>
        </w:rPr>
        <w:t>与</w:t>
      </w:r>
      <w:r>
        <w:rPr>
          <w:lang w:eastAsia="zh-CN"/>
        </w:rPr>
        <w:t xml:space="preserve"> 50 </w:t>
      </w:r>
      <w:r>
        <w:rPr>
          <w:lang w:eastAsia="zh-CN"/>
        </w:rPr>
        <w:t>执行，累计</w:t>
      </w:r>
      <w:r>
        <w:rPr>
          <w:lang w:eastAsia="zh-CN"/>
        </w:rPr>
        <w:t xml:space="preserve"> 2400 </w:t>
      </w:r>
      <w:r>
        <w:rPr>
          <w:lang w:eastAsia="zh-CN"/>
        </w:rPr>
        <w:t>次请求、零错误；该实验使用演示种子数据量（</w:t>
      </w:r>
      <w:r>
        <w:rPr>
          <w:lang w:eastAsia="zh-CN"/>
        </w:rPr>
        <w:t xml:space="preserve">8 </w:t>
      </w:r>
      <w:r>
        <w:rPr>
          <w:lang w:eastAsia="zh-CN"/>
        </w:rPr>
        <w:t>表，图书</w:t>
      </w:r>
      <w:r>
        <w:rPr>
          <w:lang w:eastAsia="zh-CN"/>
        </w:rPr>
        <w:t xml:space="preserve"> 27 </w:t>
      </w:r>
      <w:r>
        <w:rPr>
          <w:lang w:eastAsia="zh-CN"/>
        </w:rPr>
        <w:t>册、用户</w:t>
      </w:r>
      <w:r>
        <w:rPr>
          <w:lang w:eastAsia="zh-CN"/>
        </w:rPr>
        <w:t xml:space="preserve"> 6 </w:t>
      </w:r>
      <w:r>
        <w:rPr>
          <w:lang w:eastAsia="zh-CN"/>
        </w:rPr>
        <w:t>个），与表</w:t>
      </w:r>
      <w:r>
        <w:rPr>
          <w:lang w:eastAsia="zh-CN"/>
        </w:rPr>
        <w:t xml:space="preserve"> 6-4 </w:t>
      </w:r>
      <w:r>
        <w:rPr>
          <w:lang w:eastAsia="zh-CN"/>
        </w:rPr>
        <w:t>的万级数据量口径不同；并发</w:t>
      </w:r>
      <w:r>
        <w:rPr>
          <w:lang w:eastAsia="zh-CN"/>
        </w:rPr>
        <w:t xml:space="preserve"> 50 </w:t>
      </w:r>
      <w:r>
        <w:rPr>
          <w:lang w:eastAsia="zh-CN"/>
        </w:rPr>
        <w:t>的结果如表</w:t>
      </w:r>
      <w:r>
        <w:rPr>
          <w:lang w:eastAsia="zh-CN"/>
        </w:rPr>
        <w:t xml:space="preserve"> 6-5 </w:t>
      </w:r>
      <w:r>
        <w:rPr>
          <w:lang w:eastAsia="zh-CN"/>
        </w:rPr>
        <w:t>所示。</w:t>
      </w:r>
    </w:p>
    <w:p w14:paraId="4E2DD5F2" w14:textId="77777777" w:rsidR="005E3CFD" w:rsidRDefault="00FE584D">
      <w:pPr>
        <w:spacing w:before="120" w:after="120"/>
        <w:jc w:val="center"/>
        <w:rPr>
          <w:lang w:eastAsia="zh-CN"/>
        </w:rPr>
      </w:pPr>
      <w:r>
        <w:rPr>
          <w:sz w:val="18"/>
          <w:lang w:eastAsia="zh-CN"/>
        </w:rPr>
        <w:lastRenderedPageBreak/>
        <w:t>表</w:t>
      </w:r>
      <w:r>
        <w:rPr>
          <w:sz w:val="18"/>
          <w:lang w:eastAsia="zh-CN"/>
        </w:rPr>
        <w:t xml:space="preserve"> 6-5</w:t>
      </w:r>
      <w:r>
        <w:rPr>
          <w:sz w:val="18"/>
          <w:lang w:eastAsia="zh-CN"/>
        </w:rPr>
        <w:t xml:space="preserve">　并发容量实测结果（并发</w:t>
      </w:r>
      <w:r>
        <w:rPr>
          <w:sz w:val="18"/>
          <w:lang w:eastAsia="zh-CN"/>
        </w:rPr>
        <w:t xml:space="preserve"> 50</w:t>
      </w:r>
      <w:r>
        <w:rPr>
          <w:sz w:val="18"/>
          <w:lang w:eastAsia="zh-CN"/>
        </w:rPr>
        <w:t>）</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1701"/>
        <w:gridCol w:w="1701"/>
        <w:gridCol w:w="1701"/>
        <w:gridCol w:w="1701"/>
        <w:gridCol w:w="1701"/>
      </w:tblGrid>
      <w:tr w:rsidR="005E3CFD" w14:paraId="246F26C3" w14:textId="77777777">
        <w:trPr>
          <w:cantSplit/>
          <w:tblHeader/>
          <w:jc w:val="center"/>
        </w:trPr>
        <w:tc>
          <w:tcPr>
            <w:tcW w:w="1701" w:type="dxa"/>
            <w:tcBorders>
              <w:bottom w:val="single" w:sz="8" w:space="0" w:color="000000"/>
            </w:tcBorders>
          </w:tcPr>
          <w:p w14:paraId="4F757B61" w14:textId="77777777" w:rsidR="005E3CFD" w:rsidRDefault="00FE584D">
            <w:pPr>
              <w:spacing w:after="0" w:line="240" w:lineRule="auto"/>
              <w:jc w:val="center"/>
            </w:pPr>
            <w:r>
              <w:rPr>
                <w:b/>
                <w:sz w:val="21"/>
              </w:rPr>
              <w:t>接口</w:t>
            </w:r>
          </w:p>
        </w:tc>
        <w:tc>
          <w:tcPr>
            <w:tcW w:w="1701" w:type="dxa"/>
            <w:tcBorders>
              <w:bottom w:val="single" w:sz="8" w:space="0" w:color="000000"/>
            </w:tcBorders>
          </w:tcPr>
          <w:p w14:paraId="690B299A" w14:textId="77777777" w:rsidR="005E3CFD" w:rsidRDefault="00FE584D">
            <w:pPr>
              <w:spacing w:after="0" w:line="240" w:lineRule="auto"/>
              <w:jc w:val="center"/>
            </w:pPr>
            <w:r>
              <w:rPr>
                <w:b/>
                <w:sz w:val="21"/>
              </w:rPr>
              <w:t>QPS</w:t>
            </w:r>
          </w:p>
        </w:tc>
        <w:tc>
          <w:tcPr>
            <w:tcW w:w="1701" w:type="dxa"/>
            <w:tcBorders>
              <w:bottom w:val="single" w:sz="8" w:space="0" w:color="000000"/>
            </w:tcBorders>
          </w:tcPr>
          <w:p w14:paraId="6C47F254" w14:textId="77777777" w:rsidR="005E3CFD" w:rsidRDefault="00FE584D">
            <w:pPr>
              <w:spacing w:after="0" w:line="240" w:lineRule="auto"/>
              <w:jc w:val="center"/>
            </w:pPr>
            <w:r>
              <w:rPr>
                <w:b/>
                <w:sz w:val="21"/>
              </w:rPr>
              <w:t>P95</w:t>
            </w:r>
          </w:p>
        </w:tc>
        <w:tc>
          <w:tcPr>
            <w:tcW w:w="1701" w:type="dxa"/>
            <w:tcBorders>
              <w:bottom w:val="single" w:sz="8" w:space="0" w:color="000000"/>
            </w:tcBorders>
          </w:tcPr>
          <w:p w14:paraId="1F28643F" w14:textId="77777777" w:rsidR="005E3CFD" w:rsidRDefault="00FE584D">
            <w:pPr>
              <w:spacing w:after="0" w:line="240" w:lineRule="auto"/>
              <w:jc w:val="center"/>
            </w:pPr>
            <w:r>
              <w:rPr>
                <w:b/>
                <w:sz w:val="21"/>
              </w:rPr>
              <w:t>P99</w:t>
            </w:r>
          </w:p>
        </w:tc>
        <w:tc>
          <w:tcPr>
            <w:tcW w:w="1701" w:type="dxa"/>
            <w:tcBorders>
              <w:bottom w:val="single" w:sz="8" w:space="0" w:color="000000"/>
            </w:tcBorders>
          </w:tcPr>
          <w:p w14:paraId="6B9A95BB" w14:textId="77777777" w:rsidR="005E3CFD" w:rsidRDefault="00FE584D">
            <w:pPr>
              <w:spacing w:after="0" w:line="240" w:lineRule="auto"/>
              <w:jc w:val="center"/>
            </w:pPr>
            <w:r>
              <w:rPr>
                <w:b/>
                <w:sz w:val="21"/>
              </w:rPr>
              <w:t>错误数</w:t>
            </w:r>
          </w:p>
        </w:tc>
      </w:tr>
      <w:tr w:rsidR="005E3CFD" w14:paraId="6D0E0FB4" w14:textId="77777777">
        <w:trPr>
          <w:cantSplit/>
          <w:jc w:val="center"/>
        </w:trPr>
        <w:tc>
          <w:tcPr>
            <w:tcW w:w="1701" w:type="dxa"/>
          </w:tcPr>
          <w:p w14:paraId="572EDC2F" w14:textId="77777777" w:rsidR="005E3CFD" w:rsidRDefault="00FE584D">
            <w:pPr>
              <w:spacing w:after="0" w:line="240" w:lineRule="auto"/>
              <w:jc w:val="center"/>
            </w:pPr>
            <w:r>
              <w:rPr>
                <w:sz w:val="21"/>
              </w:rPr>
              <w:t>用户登录</w:t>
            </w:r>
          </w:p>
        </w:tc>
        <w:tc>
          <w:tcPr>
            <w:tcW w:w="1701" w:type="dxa"/>
          </w:tcPr>
          <w:p w14:paraId="3BC1CCA5" w14:textId="77777777" w:rsidR="005E3CFD" w:rsidRDefault="00FE584D">
            <w:pPr>
              <w:spacing w:after="0" w:line="240" w:lineRule="auto"/>
              <w:jc w:val="center"/>
            </w:pPr>
            <w:r>
              <w:rPr>
                <w:sz w:val="21"/>
              </w:rPr>
              <w:t>120.6</w:t>
            </w:r>
          </w:p>
        </w:tc>
        <w:tc>
          <w:tcPr>
            <w:tcW w:w="1701" w:type="dxa"/>
          </w:tcPr>
          <w:p w14:paraId="14D49A0E" w14:textId="77777777" w:rsidR="005E3CFD" w:rsidRDefault="00FE584D">
            <w:pPr>
              <w:spacing w:after="0" w:line="240" w:lineRule="auto"/>
              <w:jc w:val="center"/>
            </w:pPr>
            <w:r>
              <w:rPr>
                <w:sz w:val="21"/>
              </w:rPr>
              <w:t>452.7 ms</w:t>
            </w:r>
          </w:p>
        </w:tc>
        <w:tc>
          <w:tcPr>
            <w:tcW w:w="1701" w:type="dxa"/>
          </w:tcPr>
          <w:p w14:paraId="3B26C2D5" w14:textId="77777777" w:rsidR="005E3CFD" w:rsidRDefault="00FE584D">
            <w:pPr>
              <w:spacing w:after="0" w:line="240" w:lineRule="auto"/>
              <w:jc w:val="center"/>
            </w:pPr>
            <w:r>
              <w:rPr>
                <w:sz w:val="21"/>
              </w:rPr>
              <w:t>469.0 ms</w:t>
            </w:r>
          </w:p>
        </w:tc>
        <w:tc>
          <w:tcPr>
            <w:tcW w:w="1701" w:type="dxa"/>
          </w:tcPr>
          <w:p w14:paraId="590D449D" w14:textId="77777777" w:rsidR="005E3CFD" w:rsidRDefault="00FE584D">
            <w:pPr>
              <w:spacing w:after="0" w:line="240" w:lineRule="auto"/>
              <w:jc w:val="center"/>
            </w:pPr>
            <w:r>
              <w:rPr>
                <w:sz w:val="21"/>
              </w:rPr>
              <w:t>0</w:t>
            </w:r>
          </w:p>
        </w:tc>
      </w:tr>
      <w:tr w:rsidR="005E3CFD" w14:paraId="75921ED4" w14:textId="77777777">
        <w:trPr>
          <w:cantSplit/>
          <w:jc w:val="center"/>
        </w:trPr>
        <w:tc>
          <w:tcPr>
            <w:tcW w:w="1701" w:type="dxa"/>
          </w:tcPr>
          <w:p w14:paraId="4F7D4FF8" w14:textId="77777777" w:rsidR="005E3CFD" w:rsidRDefault="00FE584D">
            <w:pPr>
              <w:spacing w:after="0" w:line="240" w:lineRule="auto"/>
              <w:jc w:val="center"/>
            </w:pPr>
            <w:r>
              <w:rPr>
                <w:sz w:val="21"/>
              </w:rPr>
              <w:t>图书列表查询</w:t>
            </w:r>
          </w:p>
        </w:tc>
        <w:tc>
          <w:tcPr>
            <w:tcW w:w="1701" w:type="dxa"/>
          </w:tcPr>
          <w:p w14:paraId="1571C65F" w14:textId="77777777" w:rsidR="005E3CFD" w:rsidRDefault="00FE584D">
            <w:pPr>
              <w:spacing w:after="0" w:line="240" w:lineRule="auto"/>
              <w:jc w:val="center"/>
            </w:pPr>
            <w:r>
              <w:rPr>
                <w:sz w:val="21"/>
              </w:rPr>
              <w:t>982.6</w:t>
            </w:r>
          </w:p>
        </w:tc>
        <w:tc>
          <w:tcPr>
            <w:tcW w:w="1701" w:type="dxa"/>
          </w:tcPr>
          <w:p w14:paraId="48D3E5DB" w14:textId="77777777" w:rsidR="005E3CFD" w:rsidRDefault="00FE584D">
            <w:pPr>
              <w:spacing w:after="0" w:line="240" w:lineRule="auto"/>
              <w:jc w:val="center"/>
            </w:pPr>
            <w:r>
              <w:rPr>
                <w:sz w:val="21"/>
              </w:rPr>
              <w:t>56.5 ms</w:t>
            </w:r>
          </w:p>
        </w:tc>
        <w:tc>
          <w:tcPr>
            <w:tcW w:w="1701" w:type="dxa"/>
          </w:tcPr>
          <w:p w14:paraId="0425D702" w14:textId="77777777" w:rsidR="005E3CFD" w:rsidRDefault="00FE584D">
            <w:pPr>
              <w:spacing w:after="0" w:line="240" w:lineRule="auto"/>
              <w:jc w:val="center"/>
            </w:pPr>
            <w:r>
              <w:rPr>
                <w:sz w:val="21"/>
              </w:rPr>
              <w:t>73.0 ms</w:t>
            </w:r>
          </w:p>
        </w:tc>
        <w:tc>
          <w:tcPr>
            <w:tcW w:w="1701" w:type="dxa"/>
          </w:tcPr>
          <w:p w14:paraId="3AB6100A" w14:textId="77777777" w:rsidR="005E3CFD" w:rsidRDefault="00FE584D">
            <w:pPr>
              <w:spacing w:after="0" w:line="240" w:lineRule="auto"/>
              <w:jc w:val="center"/>
            </w:pPr>
            <w:r>
              <w:rPr>
                <w:sz w:val="21"/>
              </w:rPr>
              <w:t>0</w:t>
            </w:r>
          </w:p>
        </w:tc>
      </w:tr>
      <w:tr w:rsidR="005E3CFD" w14:paraId="5996CB90" w14:textId="77777777">
        <w:trPr>
          <w:cantSplit/>
          <w:jc w:val="center"/>
        </w:trPr>
        <w:tc>
          <w:tcPr>
            <w:tcW w:w="1701" w:type="dxa"/>
          </w:tcPr>
          <w:p w14:paraId="01B5AAFF" w14:textId="77777777" w:rsidR="005E3CFD" w:rsidRDefault="00FE584D">
            <w:pPr>
              <w:spacing w:after="0" w:line="240" w:lineRule="auto"/>
              <w:jc w:val="center"/>
            </w:pPr>
            <w:r>
              <w:rPr>
                <w:sz w:val="21"/>
              </w:rPr>
              <w:t>借阅记录查询</w:t>
            </w:r>
          </w:p>
        </w:tc>
        <w:tc>
          <w:tcPr>
            <w:tcW w:w="1701" w:type="dxa"/>
          </w:tcPr>
          <w:p w14:paraId="316DB568" w14:textId="77777777" w:rsidR="005E3CFD" w:rsidRDefault="00FE584D">
            <w:pPr>
              <w:spacing w:after="0" w:line="240" w:lineRule="auto"/>
              <w:jc w:val="center"/>
            </w:pPr>
            <w:r>
              <w:rPr>
                <w:sz w:val="21"/>
              </w:rPr>
              <w:t>1563.6</w:t>
            </w:r>
          </w:p>
        </w:tc>
        <w:tc>
          <w:tcPr>
            <w:tcW w:w="1701" w:type="dxa"/>
          </w:tcPr>
          <w:p w14:paraId="58D5162C" w14:textId="77777777" w:rsidR="005E3CFD" w:rsidRDefault="00FE584D">
            <w:pPr>
              <w:spacing w:after="0" w:line="240" w:lineRule="auto"/>
              <w:jc w:val="center"/>
            </w:pPr>
            <w:r>
              <w:rPr>
                <w:sz w:val="21"/>
              </w:rPr>
              <w:t>29.3 ms</w:t>
            </w:r>
          </w:p>
        </w:tc>
        <w:tc>
          <w:tcPr>
            <w:tcW w:w="1701" w:type="dxa"/>
          </w:tcPr>
          <w:p w14:paraId="01C07A18" w14:textId="77777777" w:rsidR="005E3CFD" w:rsidRDefault="00FE584D">
            <w:pPr>
              <w:spacing w:after="0" w:line="240" w:lineRule="auto"/>
              <w:jc w:val="center"/>
            </w:pPr>
            <w:r>
              <w:rPr>
                <w:sz w:val="21"/>
              </w:rPr>
              <w:t>35.4 ms</w:t>
            </w:r>
          </w:p>
        </w:tc>
        <w:tc>
          <w:tcPr>
            <w:tcW w:w="1701" w:type="dxa"/>
          </w:tcPr>
          <w:p w14:paraId="5018919B" w14:textId="77777777" w:rsidR="005E3CFD" w:rsidRDefault="00FE584D">
            <w:pPr>
              <w:spacing w:after="0" w:line="240" w:lineRule="auto"/>
              <w:jc w:val="center"/>
            </w:pPr>
            <w:r>
              <w:rPr>
                <w:sz w:val="21"/>
              </w:rPr>
              <w:t>0</w:t>
            </w:r>
          </w:p>
        </w:tc>
      </w:tr>
      <w:tr w:rsidR="005E3CFD" w14:paraId="301F56B4" w14:textId="77777777">
        <w:trPr>
          <w:cantSplit/>
          <w:jc w:val="center"/>
        </w:trPr>
        <w:tc>
          <w:tcPr>
            <w:tcW w:w="1701" w:type="dxa"/>
          </w:tcPr>
          <w:p w14:paraId="090C4582" w14:textId="77777777" w:rsidR="005E3CFD" w:rsidRDefault="00FE584D">
            <w:pPr>
              <w:spacing w:after="0" w:line="240" w:lineRule="auto"/>
              <w:jc w:val="center"/>
            </w:pPr>
            <w:r>
              <w:rPr>
                <w:sz w:val="21"/>
              </w:rPr>
              <w:t>统计总览查询</w:t>
            </w:r>
          </w:p>
        </w:tc>
        <w:tc>
          <w:tcPr>
            <w:tcW w:w="1701" w:type="dxa"/>
          </w:tcPr>
          <w:p w14:paraId="36D338CF" w14:textId="77777777" w:rsidR="005E3CFD" w:rsidRDefault="00FE584D">
            <w:pPr>
              <w:spacing w:after="0" w:line="240" w:lineRule="auto"/>
              <w:jc w:val="center"/>
            </w:pPr>
            <w:r>
              <w:rPr>
                <w:sz w:val="21"/>
              </w:rPr>
              <w:t>1403.3</w:t>
            </w:r>
          </w:p>
        </w:tc>
        <w:tc>
          <w:tcPr>
            <w:tcW w:w="1701" w:type="dxa"/>
          </w:tcPr>
          <w:p w14:paraId="603739F5" w14:textId="77777777" w:rsidR="005E3CFD" w:rsidRDefault="00FE584D">
            <w:pPr>
              <w:spacing w:after="0" w:line="240" w:lineRule="auto"/>
              <w:jc w:val="center"/>
            </w:pPr>
            <w:r>
              <w:rPr>
                <w:sz w:val="21"/>
              </w:rPr>
              <w:t>29.0 ms</w:t>
            </w:r>
          </w:p>
        </w:tc>
        <w:tc>
          <w:tcPr>
            <w:tcW w:w="1701" w:type="dxa"/>
          </w:tcPr>
          <w:p w14:paraId="41B76743" w14:textId="77777777" w:rsidR="005E3CFD" w:rsidRDefault="00FE584D">
            <w:pPr>
              <w:spacing w:after="0" w:line="240" w:lineRule="auto"/>
              <w:jc w:val="center"/>
            </w:pPr>
            <w:r>
              <w:rPr>
                <w:sz w:val="21"/>
              </w:rPr>
              <w:t>34.8 ms</w:t>
            </w:r>
          </w:p>
        </w:tc>
        <w:tc>
          <w:tcPr>
            <w:tcW w:w="1701" w:type="dxa"/>
          </w:tcPr>
          <w:p w14:paraId="34014776" w14:textId="77777777" w:rsidR="005E3CFD" w:rsidRDefault="00FE584D">
            <w:pPr>
              <w:spacing w:after="0" w:line="240" w:lineRule="auto"/>
              <w:jc w:val="center"/>
            </w:pPr>
            <w:r>
              <w:rPr>
                <w:sz w:val="21"/>
              </w:rPr>
              <w:t>0</w:t>
            </w:r>
          </w:p>
        </w:tc>
      </w:tr>
    </w:tbl>
    <w:p w14:paraId="3B992E36" w14:textId="77777777" w:rsidR="005E3CFD" w:rsidRDefault="00FE584D">
      <w:pPr>
        <w:spacing w:after="0"/>
        <w:ind w:firstLineChars="200" w:firstLine="480"/>
        <w:rPr>
          <w:lang w:eastAsia="zh-CN"/>
        </w:rPr>
      </w:pPr>
      <w:r>
        <w:rPr>
          <w:lang w:eastAsia="zh-CN"/>
        </w:rPr>
        <w:t>结果显示：读接口在并发</w:t>
      </w:r>
      <w:r>
        <w:rPr>
          <w:lang w:eastAsia="zh-CN"/>
        </w:rPr>
        <w:t xml:space="preserve"> 50 </w:t>
      </w:r>
      <w:r>
        <w:rPr>
          <w:lang w:eastAsia="zh-CN"/>
        </w:rPr>
        <w:t>下保持</w:t>
      </w:r>
      <w:r>
        <w:rPr>
          <w:lang w:eastAsia="zh-CN"/>
        </w:rPr>
        <w:t xml:space="preserve"> 900 </w:t>
      </w:r>
      <w:r>
        <w:rPr>
          <w:lang w:eastAsia="zh-CN"/>
        </w:rPr>
        <w:t>以上的吞吐量（借阅记录查询最高</w:t>
      </w:r>
      <w:r>
        <w:rPr>
          <w:lang w:eastAsia="zh-CN"/>
        </w:rPr>
        <w:t xml:space="preserve"> 1563.6</w:t>
      </w:r>
      <w:r>
        <w:rPr>
          <w:lang w:eastAsia="zh-CN"/>
        </w:rPr>
        <w:t>），</w:t>
      </w:r>
      <w:r>
        <w:rPr>
          <w:lang w:eastAsia="zh-CN"/>
        </w:rPr>
        <w:t xml:space="preserve">P95 </w:t>
      </w:r>
      <w:r>
        <w:rPr>
          <w:lang w:eastAsia="zh-CN"/>
        </w:rPr>
        <w:t>不超过</w:t>
      </w:r>
      <w:r>
        <w:rPr>
          <w:lang w:eastAsia="zh-CN"/>
        </w:rPr>
        <w:t xml:space="preserve"> 57 </w:t>
      </w:r>
      <w:r>
        <w:rPr>
          <w:lang w:eastAsia="zh-CN"/>
        </w:rPr>
        <w:t>毫秒；登录接口吞吐较低（</w:t>
      </w:r>
      <w:r>
        <w:rPr>
          <w:lang w:eastAsia="zh-CN"/>
        </w:rPr>
        <w:t>120.6 QPS</w:t>
      </w:r>
      <w:r>
        <w:rPr>
          <w:lang w:eastAsia="zh-CN"/>
        </w:rPr>
        <w:t>），瓶颈为</w:t>
      </w:r>
      <w:r>
        <w:rPr>
          <w:lang w:eastAsia="zh-CN"/>
        </w:rPr>
        <w:t xml:space="preserve"> BCrypt </w:t>
      </w:r>
      <w:r>
        <w:rPr>
          <w:lang w:eastAsia="zh-CN"/>
        </w:rPr>
        <w:t>慢哈希校验（单次约</w:t>
      </w:r>
      <w:r>
        <w:rPr>
          <w:lang w:eastAsia="zh-CN"/>
        </w:rPr>
        <w:t xml:space="preserve"> 60 </w:t>
      </w:r>
      <w:r>
        <w:rPr>
          <w:lang w:eastAsia="zh-CN"/>
        </w:rPr>
        <w:t>至</w:t>
      </w:r>
      <w:r>
        <w:rPr>
          <w:lang w:eastAsia="zh-CN"/>
        </w:rPr>
        <w:t xml:space="preserve"> 80 </w:t>
      </w:r>
      <w:r>
        <w:rPr>
          <w:lang w:eastAsia="zh-CN"/>
        </w:rPr>
        <w:t>毫秒），属抗暴力破解的安全设计代价，且最坏情况（</w:t>
      </w:r>
      <w:r>
        <w:rPr>
          <w:lang w:eastAsia="zh-CN"/>
        </w:rPr>
        <w:t xml:space="preserve">P99 </w:t>
      </w:r>
      <w:r>
        <w:rPr>
          <w:lang w:eastAsia="zh-CN"/>
        </w:rPr>
        <w:t>为</w:t>
      </w:r>
      <w:r>
        <w:rPr>
          <w:lang w:eastAsia="zh-CN"/>
        </w:rPr>
        <w:t xml:space="preserve"> 469.0 </w:t>
      </w:r>
      <w:r>
        <w:rPr>
          <w:lang w:eastAsia="zh-CN"/>
        </w:rPr>
        <w:t>毫秒）仍满足</w:t>
      </w:r>
      <w:r>
        <w:rPr>
          <w:lang w:eastAsia="zh-CN"/>
        </w:rPr>
        <w:t xml:space="preserve"> 500 </w:t>
      </w:r>
      <w:r>
        <w:rPr>
          <w:lang w:eastAsia="zh-CN"/>
        </w:rPr>
        <w:t>毫秒指标。表</w:t>
      </w:r>
      <w:r>
        <w:rPr>
          <w:lang w:eastAsia="zh-CN"/>
        </w:rPr>
        <w:t xml:space="preserve"> 6-4 </w:t>
      </w:r>
      <w:r>
        <w:rPr>
          <w:lang w:eastAsia="zh-CN"/>
        </w:rPr>
        <w:t>为各接口多次采样的均值口径，表</w:t>
      </w:r>
      <w:r>
        <w:rPr>
          <w:lang w:eastAsia="zh-CN"/>
        </w:rPr>
        <w:t xml:space="preserve"> 6-5 </w:t>
      </w:r>
      <w:r>
        <w:rPr>
          <w:lang w:eastAsia="zh-CN"/>
        </w:rPr>
        <w:t>同时给出请求级分布的</w:t>
      </w:r>
      <w:r>
        <w:rPr>
          <w:lang w:eastAsia="zh-CN"/>
        </w:rPr>
        <w:t xml:space="preserve"> P95/P99 </w:t>
      </w:r>
      <w:r>
        <w:rPr>
          <w:lang w:eastAsia="zh-CN"/>
        </w:rPr>
        <w:t>分位，两者互补。压测脚本为</w:t>
      </w:r>
      <w:r>
        <w:rPr>
          <w:lang w:eastAsia="zh-CN"/>
        </w:rPr>
        <w:t xml:space="preserve"> test/perf/bench_api.py</w:t>
      </w:r>
      <w:r>
        <w:rPr>
          <w:lang w:eastAsia="zh-CN"/>
        </w:rPr>
        <w:t>，最近一次实测记录见</w:t>
      </w:r>
      <w:r>
        <w:rPr>
          <w:lang w:eastAsia="zh-CN"/>
        </w:rPr>
        <w:t xml:space="preserve"> test/artifacts/bench_api_20261019.md</w:t>
      </w:r>
      <w:r>
        <w:rPr>
          <w:lang w:eastAsia="zh-CN"/>
        </w:rPr>
        <w:t>；不同机器配置与采样时点下数值会有波动，表中为其中一次实测。</w:t>
      </w:r>
    </w:p>
    <w:p w14:paraId="7E8E971E" w14:textId="77777777" w:rsidR="005E3CFD" w:rsidRDefault="00FE584D">
      <w:pPr>
        <w:pStyle w:val="21"/>
        <w:spacing w:before="120" w:after="120"/>
        <w:ind w:firstLine="562"/>
        <w:rPr>
          <w:lang w:eastAsia="zh-CN"/>
        </w:rPr>
      </w:pPr>
      <w:bookmarkStart w:id="60" w:name="_Toc243338265"/>
      <w:r>
        <w:rPr>
          <w:rFonts w:ascii="Times New Roman" w:eastAsia="宋体" w:hAnsi="Times New Roman"/>
          <w:lang w:eastAsia="zh-CN"/>
        </w:rPr>
        <w:t xml:space="preserve">6.4 </w:t>
      </w:r>
      <w:r>
        <w:rPr>
          <w:rFonts w:ascii="Times New Roman" w:eastAsia="宋体" w:hAnsi="Times New Roman"/>
          <w:lang w:eastAsia="zh-CN"/>
        </w:rPr>
        <w:t>安全测试</w:t>
      </w:r>
      <w:bookmarkEnd w:id="60"/>
    </w:p>
    <w:p w14:paraId="3F48615F" w14:textId="0C2F08BB" w:rsidR="005E3CFD" w:rsidRDefault="00FE584D">
      <w:pPr>
        <w:spacing w:after="0"/>
        <w:ind w:firstLineChars="200" w:firstLine="480"/>
        <w:rPr>
          <w:lang w:eastAsia="zh-CN"/>
        </w:rPr>
      </w:pPr>
      <w:r>
        <w:rPr>
          <w:lang w:eastAsia="zh-CN"/>
        </w:rPr>
        <w:t>软件安全性与功能正确性同属软件测试关注的核心质量维度</w:t>
      </w:r>
      <w:r>
        <w:rPr>
          <w:vertAlign w:val="superscript"/>
        </w:rPr>
        <w:fldChar w:fldCharType="begin"/>
      </w:r>
      <w:r>
        <w:rPr>
          <w:vertAlign w:val="superscript"/>
          <w:lang w:eastAsia="zh-CN"/>
        </w:rPr>
        <w:instrText xml:space="preserve"> REF _Ref26 \h \* CHARFORMAT </w:instrText>
      </w:r>
      <w:r>
        <w:rPr>
          <w:vertAlign w:val="superscript"/>
        </w:rPr>
      </w:r>
      <w:r>
        <w:rPr>
          <w:vertAlign w:val="superscript"/>
        </w:rPr>
        <w:fldChar w:fldCharType="separate"/>
      </w:r>
      <w:r w:rsidR="00B90136" w:rsidRPr="00B90136">
        <w:rPr>
          <w:vertAlign w:val="superscript"/>
          <w:lang w:eastAsia="zh-CN"/>
        </w:rPr>
        <w:t>[26]</w:t>
      </w:r>
      <w:r>
        <w:rPr>
          <w:vertAlign w:val="superscript"/>
        </w:rPr>
        <w:fldChar w:fldCharType="end"/>
      </w:r>
      <w:r>
        <w:rPr>
          <w:lang w:eastAsia="zh-CN"/>
        </w:rPr>
        <w:t>。安全测试覆盖注入攻击、脚本注入、越权与未授权访问、密码存储与信息泄露等场景，结果如表</w:t>
      </w:r>
      <w:r>
        <w:rPr>
          <w:lang w:eastAsia="zh-CN"/>
        </w:rPr>
        <w:t xml:space="preserve"> 6-6 </w:t>
      </w:r>
      <w:r>
        <w:rPr>
          <w:lang w:eastAsia="zh-CN"/>
        </w:rPr>
        <w:t>所示。</w:t>
      </w:r>
    </w:p>
    <w:p w14:paraId="56CC3C92" w14:textId="77777777" w:rsidR="005E3CFD" w:rsidRDefault="00FE584D">
      <w:pPr>
        <w:spacing w:before="120" w:after="120"/>
        <w:jc w:val="center"/>
      </w:pPr>
      <w:r>
        <w:rPr>
          <w:sz w:val="18"/>
        </w:rPr>
        <w:t>表</w:t>
      </w:r>
      <w:r>
        <w:rPr>
          <w:sz w:val="18"/>
        </w:rPr>
        <w:t xml:space="preserve"> 6-6</w:t>
      </w:r>
      <w:r>
        <w:rPr>
          <w:sz w:val="18"/>
        </w:rPr>
        <w:t xml:space="preserve">　安全测试结果</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835"/>
        <w:gridCol w:w="2835"/>
        <w:gridCol w:w="2835"/>
      </w:tblGrid>
      <w:tr w:rsidR="005E3CFD" w14:paraId="5BF0B0DE" w14:textId="77777777">
        <w:trPr>
          <w:cantSplit/>
          <w:tblHeader/>
          <w:jc w:val="center"/>
        </w:trPr>
        <w:tc>
          <w:tcPr>
            <w:tcW w:w="2835" w:type="dxa"/>
            <w:tcBorders>
              <w:bottom w:val="single" w:sz="8" w:space="0" w:color="000000"/>
            </w:tcBorders>
          </w:tcPr>
          <w:p w14:paraId="743C9CAE" w14:textId="77777777" w:rsidR="005E3CFD" w:rsidRDefault="00FE584D">
            <w:pPr>
              <w:spacing w:before="20" w:after="20"/>
              <w:jc w:val="center"/>
            </w:pPr>
            <w:r>
              <w:rPr>
                <w:b/>
                <w:sz w:val="21"/>
              </w:rPr>
              <w:t>测试项</w:t>
            </w:r>
          </w:p>
        </w:tc>
        <w:tc>
          <w:tcPr>
            <w:tcW w:w="2835" w:type="dxa"/>
            <w:tcBorders>
              <w:bottom w:val="single" w:sz="8" w:space="0" w:color="000000"/>
            </w:tcBorders>
          </w:tcPr>
          <w:p w14:paraId="5453B1C6" w14:textId="77777777" w:rsidR="005E3CFD" w:rsidRDefault="00FE584D">
            <w:pPr>
              <w:spacing w:before="20" w:after="20"/>
              <w:jc w:val="center"/>
            </w:pPr>
            <w:r>
              <w:rPr>
                <w:b/>
                <w:sz w:val="21"/>
              </w:rPr>
              <w:t>测试方法</w:t>
            </w:r>
          </w:p>
        </w:tc>
        <w:tc>
          <w:tcPr>
            <w:tcW w:w="2835" w:type="dxa"/>
            <w:tcBorders>
              <w:bottom w:val="single" w:sz="8" w:space="0" w:color="000000"/>
            </w:tcBorders>
          </w:tcPr>
          <w:p w14:paraId="29D7EECB" w14:textId="77777777" w:rsidR="005E3CFD" w:rsidRDefault="00FE584D">
            <w:pPr>
              <w:spacing w:before="20" w:after="20"/>
              <w:jc w:val="center"/>
            </w:pPr>
            <w:r>
              <w:rPr>
                <w:b/>
                <w:sz w:val="21"/>
              </w:rPr>
              <w:t>测试结果</w:t>
            </w:r>
          </w:p>
        </w:tc>
      </w:tr>
      <w:tr w:rsidR="005E3CFD" w14:paraId="253E8065" w14:textId="77777777">
        <w:trPr>
          <w:cantSplit/>
          <w:jc w:val="center"/>
        </w:trPr>
        <w:tc>
          <w:tcPr>
            <w:tcW w:w="2835" w:type="dxa"/>
          </w:tcPr>
          <w:p w14:paraId="3BBE2DA9" w14:textId="77777777" w:rsidR="005E3CFD" w:rsidRDefault="00FE584D">
            <w:pPr>
              <w:spacing w:before="20" w:after="20"/>
              <w:jc w:val="center"/>
            </w:pPr>
            <w:r>
              <w:rPr>
                <w:sz w:val="21"/>
              </w:rPr>
              <w:t xml:space="preserve">SQL </w:t>
            </w:r>
            <w:r>
              <w:rPr>
                <w:sz w:val="21"/>
              </w:rPr>
              <w:t>注入（检索）</w:t>
            </w:r>
          </w:p>
        </w:tc>
        <w:tc>
          <w:tcPr>
            <w:tcW w:w="2835" w:type="dxa"/>
          </w:tcPr>
          <w:p w14:paraId="09EA6D49" w14:textId="77777777" w:rsidR="005E3CFD" w:rsidRDefault="00FE584D">
            <w:pPr>
              <w:spacing w:before="20" w:after="20"/>
              <w:jc w:val="center"/>
            </w:pPr>
            <w:r>
              <w:rPr>
                <w:sz w:val="21"/>
              </w:rPr>
              <w:t>检索词传入</w:t>
            </w:r>
            <w:r>
              <w:rPr>
                <w:sz w:val="21"/>
              </w:rPr>
              <w:t xml:space="preserve"> ' OR '1'='1</w:t>
            </w:r>
          </w:p>
        </w:tc>
        <w:tc>
          <w:tcPr>
            <w:tcW w:w="2835" w:type="dxa"/>
          </w:tcPr>
          <w:p w14:paraId="016F488A" w14:textId="77777777" w:rsidR="005E3CFD" w:rsidRDefault="00FE584D">
            <w:pPr>
              <w:spacing w:before="20" w:after="20"/>
              <w:jc w:val="center"/>
              <w:rPr>
                <w:lang w:eastAsia="zh-CN"/>
              </w:rPr>
            </w:pPr>
            <w:r>
              <w:rPr>
                <w:sz w:val="21"/>
                <w:lang w:eastAsia="zh-CN"/>
              </w:rPr>
              <w:t>参数化处理，未泄露数据</w:t>
            </w:r>
          </w:p>
        </w:tc>
      </w:tr>
      <w:tr w:rsidR="005E3CFD" w14:paraId="432FFEF4" w14:textId="77777777">
        <w:trPr>
          <w:cantSplit/>
          <w:jc w:val="center"/>
        </w:trPr>
        <w:tc>
          <w:tcPr>
            <w:tcW w:w="2835" w:type="dxa"/>
          </w:tcPr>
          <w:p w14:paraId="69D06740" w14:textId="77777777" w:rsidR="005E3CFD" w:rsidRDefault="00FE584D">
            <w:pPr>
              <w:spacing w:before="20" w:after="20"/>
              <w:jc w:val="center"/>
            </w:pPr>
            <w:r>
              <w:rPr>
                <w:sz w:val="21"/>
              </w:rPr>
              <w:t xml:space="preserve">SQL </w:t>
            </w:r>
            <w:r>
              <w:rPr>
                <w:sz w:val="21"/>
              </w:rPr>
              <w:t>注入（登录）</w:t>
            </w:r>
          </w:p>
        </w:tc>
        <w:tc>
          <w:tcPr>
            <w:tcW w:w="2835" w:type="dxa"/>
          </w:tcPr>
          <w:p w14:paraId="7B15EF4E" w14:textId="77777777" w:rsidR="005E3CFD" w:rsidRDefault="00FE584D">
            <w:pPr>
              <w:spacing w:before="20" w:after="20"/>
              <w:jc w:val="center"/>
            </w:pPr>
            <w:r>
              <w:rPr>
                <w:sz w:val="21"/>
              </w:rPr>
              <w:t>密码传入注入语句</w:t>
            </w:r>
          </w:p>
        </w:tc>
        <w:tc>
          <w:tcPr>
            <w:tcW w:w="2835" w:type="dxa"/>
          </w:tcPr>
          <w:p w14:paraId="138A7ED2" w14:textId="77777777" w:rsidR="005E3CFD" w:rsidRDefault="00FE584D">
            <w:pPr>
              <w:spacing w:before="20" w:after="20"/>
              <w:jc w:val="center"/>
            </w:pPr>
            <w:r>
              <w:rPr>
                <w:sz w:val="21"/>
              </w:rPr>
              <w:t>认证未被绕过</w:t>
            </w:r>
          </w:p>
        </w:tc>
      </w:tr>
      <w:tr w:rsidR="005E3CFD" w14:paraId="4DD29CA8" w14:textId="77777777">
        <w:trPr>
          <w:cantSplit/>
          <w:jc w:val="center"/>
        </w:trPr>
        <w:tc>
          <w:tcPr>
            <w:tcW w:w="2835" w:type="dxa"/>
          </w:tcPr>
          <w:p w14:paraId="2354A71E" w14:textId="77777777" w:rsidR="005E3CFD" w:rsidRDefault="00FE584D">
            <w:pPr>
              <w:spacing w:before="20" w:after="20"/>
              <w:jc w:val="center"/>
            </w:pPr>
            <w:r>
              <w:rPr>
                <w:sz w:val="21"/>
              </w:rPr>
              <w:t xml:space="preserve">XSS </w:t>
            </w:r>
            <w:r>
              <w:rPr>
                <w:sz w:val="21"/>
              </w:rPr>
              <w:t>脚本注入</w:t>
            </w:r>
          </w:p>
        </w:tc>
        <w:tc>
          <w:tcPr>
            <w:tcW w:w="2835" w:type="dxa"/>
          </w:tcPr>
          <w:p w14:paraId="019BE086" w14:textId="77777777" w:rsidR="005E3CFD" w:rsidRDefault="00FE584D">
            <w:pPr>
              <w:spacing w:before="20" w:after="20"/>
              <w:jc w:val="center"/>
              <w:rPr>
                <w:lang w:eastAsia="zh-CN"/>
              </w:rPr>
            </w:pPr>
            <w:r>
              <w:rPr>
                <w:sz w:val="21"/>
                <w:lang w:eastAsia="zh-CN"/>
              </w:rPr>
              <w:t>检索词传入</w:t>
            </w:r>
            <w:r>
              <w:rPr>
                <w:sz w:val="21"/>
                <w:lang w:eastAsia="zh-CN"/>
              </w:rPr>
              <w:t xml:space="preserve"> &lt;script&gt; </w:t>
            </w:r>
            <w:r>
              <w:rPr>
                <w:sz w:val="21"/>
                <w:lang w:eastAsia="zh-CN"/>
              </w:rPr>
              <w:t>标签</w:t>
            </w:r>
          </w:p>
        </w:tc>
        <w:tc>
          <w:tcPr>
            <w:tcW w:w="2835" w:type="dxa"/>
          </w:tcPr>
          <w:p w14:paraId="5401381D" w14:textId="77777777" w:rsidR="005E3CFD" w:rsidRDefault="00FE584D">
            <w:pPr>
              <w:spacing w:before="20" w:after="20"/>
              <w:jc w:val="center"/>
              <w:rPr>
                <w:lang w:eastAsia="zh-CN"/>
              </w:rPr>
            </w:pPr>
            <w:r>
              <w:rPr>
                <w:sz w:val="21"/>
                <w:lang w:eastAsia="zh-CN"/>
              </w:rPr>
              <w:t>模板转义，脚本未执行</w:t>
            </w:r>
          </w:p>
        </w:tc>
      </w:tr>
      <w:tr w:rsidR="005E3CFD" w14:paraId="24CD1C22" w14:textId="77777777">
        <w:trPr>
          <w:cantSplit/>
          <w:jc w:val="center"/>
        </w:trPr>
        <w:tc>
          <w:tcPr>
            <w:tcW w:w="2835" w:type="dxa"/>
          </w:tcPr>
          <w:p w14:paraId="23D0C275" w14:textId="77777777" w:rsidR="005E3CFD" w:rsidRDefault="00FE584D">
            <w:pPr>
              <w:spacing w:before="20" w:after="20"/>
              <w:jc w:val="center"/>
            </w:pPr>
            <w:r>
              <w:rPr>
                <w:sz w:val="21"/>
              </w:rPr>
              <w:t>越权访问</w:t>
            </w:r>
          </w:p>
        </w:tc>
        <w:tc>
          <w:tcPr>
            <w:tcW w:w="2835" w:type="dxa"/>
          </w:tcPr>
          <w:p w14:paraId="1AC0CBC9" w14:textId="77777777" w:rsidR="005E3CFD" w:rsidRDefault="00FE584D">
            <w:pPr>
              <w:spacing w:before="20" w:after="20"/>
              <w:jc w:val="center"/>
              <w:rPr>
                <w:lang w:eastAsia="zh-CN"/>
              </w:rPr>
            </w:pPr>
            <w:r>
              <w:rPr>
                <w:sz w:val="21"/>
                <w:lang w:eastAsia="zh-CN"/>
              </w:rPr>
              <w:t>读者令牌访问管理员接口</w:t>
            </w:r>
          </w:p>
        </w:tc>
        <w:tc>
          <w:tcPr>
            <w:tcW w:w="2835" w:type="dxa"/>
          </w:tcPr>
          <w:p w14:paraId="7156AA38" w14:textId="77777777" w:rsidR="005E3CFD" w:rsidRDefault="00FE584D">
            <w:pPr>
              <w:spacing w:before="20" w:after="20"/>
              <w:jc w:val="center"/>
            </w:pPr>
            <w:r>
              <w:rPr>
                <w:sz w:val="21"/>
              </w:rPr>
              <w:t>返回</w:t>
            </w:r>
            <w:r>
              <w:rPr>
                <w:sz w:val="21"/>
              </w:rPr>
              <w:t xml:space="preserve"> 403 </w:t>
            </w:r>
            <w:r>
              <w:rPr>
                <w:sz w:val="21"/>
              </w:rPr>
              <w:t>拒绝</w:t>
            </w:r>
          </w:p>
        </w:tc>
      </w:tr>
      <w:tr w:rsidR="005E3CFD" w14:paraId="5483EA72" w14:textId="77777777">
        <w:trPr>
          <w:cantSplit/>
          <w:jc w:val="center"/>
        </w:trPr>
        <w:tc>
          <w:tcPr>
            <w:tcW w:w="2835" w:type="dxa"/>
          </w:tcPr>
          <w:p w14:paraId="6BBD0C81" w14:textId="77777777" w:rsidR="005E3CFD" w:rsidRDefault="00FE584D">
            <w:pPr>
              <w:spacing w:before="20" w:after="20"/>
              <w:jc w:val="center"/>
            </w:pPr>
            <w:r>
              <w:rPr>
                <w:sz w:val="21"/>
              </w:rPr>
              <w:t>未授权访问</w:t>
            </w:r>
          </w:p>
        </w:tc>
        <w:tc>
          <w:tcPr>
            <w:tcW w:w="2835" w:type="dxa"/>
          </w:tcPr>
          <w:p w14:paraId="4E95ADFE" w14:textId="77777777" w:rsidR="005E3CFD" w:rsidRDefault="00FE584D">
            <w:pPr>
              <w:spacing w:before="20" w:after="20"/>
              <w:jc w:val="center"/>
              <w:rPr>
                <w:lang w:eastAsia="zh-CN"/>
              </w:rPr>
            </w:pPr>
            <w:r>
              <w:rPr>
                <w:sz w:val="21"/>
                <w:lang w:eastAsia="zh-CN"/>
              </w:rPr>
              <w:t>无令牌访问受保护接口</w:t>
            </w:r>
          </w:p>
        </w:tc>
        <w:tc>
          <w:tcPr>
            <w:tcW w:w="2835" w:type="dxa"/>
          </w:tcPr>
          <w:p w14:paraId="5F40D04C" w14:textId="77777777" w:rsidR="005E3CFD" w:rsidRDefault="00FE584D">
            <w:pPr>
              <w:spacing w:before="20" w:after="20"/>
              <w:jc w:val="center"/>
            </w:pPr>
            <w:r>
              <w:rPr>
                <w:sz w:val="21"/>
              </w:rPr>
              <w:t>返回</w:t>
            </w:r>
            <w:r>
              <w:rPr>
                <w:sz w:val="21"/>
              </w:rPr>
              <w:t xml:space="preserve"> 401 </w:t>
            </w:r>
            <w:r>
              <w:rPr>
                <w:sz w:val="21"/>
              </w:rPr>
              <w:t>拒绝</w:t>
            </w:r>
          </w:p>
        </w:tc>
      </w:tr>
      <w:tr w:rsidR="005E3CFD" w14:paraId="5C9DE262" w14:textId="77777777">
        <w:trPr>
          <w:cantSplit/>
          <w:jc w:val="center"/>
        </w:trPr>
        <w:tc>
          <w:tcPr>
            <w:tcW w:w="2835" w:type="dxa"/>
          </w:tcPr>
          <w:p w14:paraId="63C5F466" w14:textId="77777777" w:rsidR="005E3CFD" w:rsidRDefault="00FE584D">
            <w:pPr>
              <w:spacing w:before="20" w:after="20"/>
              <w:jc w:val="center"/>
            </w:pPr>
            <w:r>
              <w:rPr>
                <w:sz w:val="21"/>
              </w:rPr>
              <w:t>密码加密存储</w:t>
            </w:r>
          </w:p>
        </w:tc>
        <w:tc>
          <w:tcPr>
            <w:tcW w:w="2835" w:type="dxa"/>
          </w:tcPr>
          <w:p w14:paraId="3C3DD6DB" w14:textId="77777777" w:rsidR="005E3CFD" w:rsidRDefault="00FE584D">
            <w:pPr>
              <w:spacing w:before="20" w:after="20"/>
              <w:jc w:val="center"/>
            </w:pPr>
            <w:r>
              <w:rPr>
                <w:sz w:val="21"/>
              </w:rPr>
              <w:t>查库核验密码字段</w:t>
            </w:r>
          </w:p>
        </w:tc>
        <w:tc>
          <w:tcPr>
            <w:tcW w:w="2835" w:type="dxa"/>
          </w:tcPr>
          <w:p w14:paraId="2B685552" w14:textId="77777777" w:rsidR="005E3CFD" w:rsidRDefault="00FE584D">
            <w:pPr>
              <w:spacing w:before="20" w:after="20"/>
              <w:jc w:val="center"/>
              <w:rPr>
                <w:lang w:eastAsia="zh-CN"/>
              </w:rPr>
            </w:pPr>
            <w:r>
              <w:rPr>
                <w:sz w:val="21"/>
                <w:lang w:eastAsia="zh-CN"/>
              </w:rPr>
              <w:t>存储为</w:t>
            </w:r>
            <w:r>
              <w:rPr>
                <w:sz w:val="21"/>
                <w:lang w:eastAsia="zh-CN"/>
              </w:rPr>
              <w:t xml:space="preserve"> BCrypt </w:t>
            </w:r>
            <w:r>
              <w:rPr>
                <w:sz w:val="21"/>
                <w:lang w:eastAsia="zh-CN"/>
              </w:rPr>
              <w:t>密文，无明文</w:t>
            </w:r>
          </w:p>
        </w:tc>
      </w:tr>
      <w:tr w:rsidR="005E3CFD" w14:paraId="78B26594" w14:textId="77777777">
        <w:trPr>
          <w:cantSplit/>
          <w:jc w:val="center"/>
        </w:trPr>
        <w:tc>
          <w:tcPr>
            <w:tcW w:w="2835" w:type="dxa"/>
          </w:tcPr>
          <w:p w14:paraId="3002C143" w14:textId="77777777" w:rsidR="005E3CFD" w:rsidRDefault="00FE584D">
            <w:pPr>
              <w:spacing w:before="20" w:after="20"/>
              <w:jc w:val="center"/>
            </w:pPr>
            <w:r>
              <w:rPr>
                <w:sz w:val="21"/>
              </w:rPr>
              <w:t>接口防泄露</w:t>
            </w:r>
          </w:p>
        </w:tc>
        <w:tc>
          <w:tcPr>
            <w:tcW w:w="2835" w:type="dxa"/>
          </w:tcPr>
          <w:p w14:paraId="74BD043F" w14:textId="77777777" w:rsidR="005E3CFD" w:rsidRDefault="00FE584D">
            <w:pPr>
              <w:spacing w:before="20" w:after="20"/>
              <w:jc w:val="center"/>
            </w:pPr>
            <w:r>
              <w:rPr>
                <w:sz w:val="21"/>
              </w:rPr>
              <w:t>检查登录响应体</w:t>
            </w:r>
          </w:p>
        </w:tc>
        <w:tc>
          <w:tcPr>
            <w:tcW w:w="2835" w:type="dxa"/>
          </w:tcPr>
          <w:p w14:paraId="1258EE15" w14:textId="77777777" w:rsidR="005E3CFD" w:rsidRDefault="00FE584D">
            <w:pPr>
              <w:spacing w:before="20" w:after="20"/>
              <w:jc w:val="center"/>
            </w:pPr>
            <w:r>
              <w:rPr>
                <w:sz w:val="21"/>
              </w:rPr>
              <w:t>不含密码等敏感字段</w:t>
            </w:r>
          </w:p>
        </w:tc>
      </w:tr>
      <w:tr w:rsidR="005E3CFD" w14:paraId="01A6D718" w14:textId="77777777">
        <w:trPr>
          <w:cantSplit/>
          <w:jc w:val="center"/>
        </w:trPr>
        <w:tc>
          <w:tcPr>
            <w:tcW w:w="2835" w:type="dxa"/>
          </w:tcPr>
          <w:p w14:paraId="6EEFE9AE" w14:textId="77777777" w:rsidR="005E3CFD" w:rsidRDefault="00FE584D">
            <w:pPr>
              <w:spacing w:before="20" w:after="20"/>
              <w:jc w:val="center"/>
            </w:pPr>
            <w:r>
              <w:rPr>
                <w:sz w:val="21"/>
              </w:rPr>
              <w:t>冻结账号二次防护</w:t>
            </w:r>
          </w:p>
        </w:tc>
        <w:tc>
          <w:tcPr>
            <w:tcW w:w="2835" w:type="dxa"/>
          </w:tcPr>
          <w:p w14:paraId="04E4AF6D" w14:textId="77777777" w:rsidR="005E3CFD" w:rsidRDefault="00FE584D">
            <w:pPr>
              <w:spacing w:before="20" w:after="20"/>
              <w:jc w:val="center"/>
              <w:rPr>
                <w:lang w:eastAsia="zh-CN"/>
              </w:rPr>
            </w:pPr>
            <w:r>
              <w:rPr>
                <w:sz w:val="21"/>
                <w:lang w:eastAsia="zh-CN"/>
              </w:rPr>
              <w:t>已登录账号被冻结后请求</w:t>
            </w:r>
          </w:p>
        </w:tc>
        <w:tc>
          <w:tcPr>
            <w:tcW w:w="2835" w:type="dxa"/>
          </w:tcPr>
          <w:p w14:paraId="542A9BC6" w14:textId="77777777" w:rsidR="005E3CFD" w:rsidRDefault="00FE584D">
            <w:pPr>
              <w:spacing w:before="20" w:after="20"/>
              <w:jc w:val="center"/>
              <w:rPr>
                <w:lang w:eastAsia="zh-CN"/>
              </w:rPr>
            </w:pPr>
            <w:r>
              <w:rPr>
                <w:sz w:val="21"/>
                <w:lang w:eastAsia="zh-CN"/>
              </w:rPr>
              <w:t>拦截器实时拦截，返回</w:t>
            </w:r>
            <w:r>
              <w:rPr>
                <w:sz w:val="21"/>
                <w:lang w:eastAsia="zh-CN"/>
              </w:rPr>
              <w:t xml:space="preserve"> 401</w:t>
            </w:r>
          </w:p>
        </w:tc>
      </w:tr>
      <w:tr w:rsidR="005E3CFD" w14:paraId="5B78070D" w14:textId="77777777">
        <w:trPr>
          <w:cantSplit/>
          <w:jc w:val="center"/>
        </w:trPr>
        <w:tc>
          <w:tcPr>
            <w:tcW w:w="2835" w:type="dxa"/>
          </w:tcPr>
          <w:p w14:paraId="7896773A" w14:textId="77777777" w:rsidR="005E3CFD" w:rsidRDefault="00FE584D">
            <w:pPr>
              <w:spacing w:before="20" w:after="20"/>
              <w:jc w:val="center"/>
            </w:pPr>
            <w:r>
              <w:rPr>
                <w:sz w:val="21"/>
              </w:rPr>
              <w:lastRenderedPageBreak/>
              <w:t>登录防爆破</w:t>
            </w:r>
          </w:p>
        </w:tc>
        <w:tc>
          <w:tcPr>
            <w:tcW w:w="2835" w:type="dxa"/>
          </w:tcPr>
          <w:p w14:paraId="3F68DF29" w14:textId="77777777" w:rsidR="005E3CFD" w:rsidRDefault="00FE584D">
            <w:pPr>
              <w:spacing w:before="20" w:after="20"/>
              <w:jc w:val="center"/>
              <w:rPr>
                <w:lang w:eastAsia="zh-CN"/>
              </w:rPr>
            </w:pPr>
            <w:r>
              <w:rPr>
                <w:sz w:val="21"/>
                <w:lang w:eastAsia="zh-CN"/>
              </w:rPr>
              <w:t>同一账号</w:t>
            </w:r>
            <w:r>
              <w:rPr>
                <w:sz w:val="21"/>
                <w:lang w:eastAsia="zh-CN"/>
              </w:rPr>
              <w:t xml:space="preserve"> 10 </w:t>
            </w:r>
            <w:r>
              <w:rPr>
                <w:sz w:val="21"/>
                <w:lang w:eastAsia="zh-CN"/>
              </w:rPr>
              <w:t>分钟内连续失败</w:t>
            </w:r>
            <w:r>
              <w:rPr>
                <w:sz w:val="21"/>
                <w:lang w:eastAsia="zh-CN"/>
              </w:rPr>
              <w:t xml:space="preserve"> 5 </w:t>
            </w:r>
            <w:r>
              <w:rPr>
                <w:sz w:val="21"/>
                <w:lang w:eastAsia="zh-CN"/>
              </w:rPr>
              <w:t>次</w:t>
            </w:r>
          </w:p>
        </w:tc>
        <w:tc>
          <w:tcPr>
            <w:tcW w:w="2835" w:type="dxa"/>
          </w:tcPr>
          <w:p w14:paraId="35460D46" w14:textId="77777777" w:rsidR="005E3CFD" w:rsidRDefault="00FE584D">
            <w:pPr>
              <w:spacing w:before="20" w:after="20"/>
              <w:jc w:val="center"/>
              <w:rPr>
                <w:lang w:eastAsia="zh-CN"/>
              </w:rPr>
            </w:pPr>
            <w:r>
              <w:rPr>
                <w:sz w:val="21"/>
                <w:lang w:eastAsia="zh-CN"/>
              </w:rPr>
              <w:t>触发临时锁定，提示</w:t>
            </w:r>
            <w:r>
              <w:rPr>
                <w:sz w:val="21"/>
                <w:lang w:eastAsia="zh-CN"/>
              </w:rPr>
              <w:t>“</w:t>
            </w:r>
            <w:r>
              <w:rPr>
                <w:sz w:val="21"/>
                <w:lang w:eastAsia="zh-CN"/>
              </w:rPr>
              <w:t>登录失败次数过多，账号已临时锁定</w:t>
            </w:r>
            <w:r>
              <w:rPr>
                <w:sz w:val="21"/>
                <w:lang w:eastAsia="zh-CN"/>
              </w:rPr>
              <w:t>”</w:t>
            </w:r>
            <w:r>
              <w:rPr>
                <w:sz w:val="21"/>
                <w:lang w:eastAsia="zh-CN"/>
              </w:rPr>
              <w:t>；锁定期间正确口令亦被拒</w:t>
            </w:r>
          </w:p>
        </w:tc>
      </w:tr>
    </w:tbl>
    <w:p w14:paraId="26B368A6" w14:textId="77777777" w:rsidR="005E3CFD" w:rsidRDefault="00FE584D">
      <w:pPr>
        <w:spacing w:after="0"/>
        <w:ind w:firstLineChars="200" w:firstLine="480"/>
        <w:rPr>
          <w:lang w:eastAsia="zh-CN"/>
        </w:rPr>
      </w:pPr>
      <w:r>
        <w:rPr>
          <w:lang w:eastAsia="zh-CN"/>
        </w:rPr>
        <w:t>安全专项套件还验证了另一组防线：去除签名、篡改签名、算法置空三类伪造令牌全部被拒绝，角色越权矩阵下全部接口组合的访问控制均按预期生效。</w:t>
      </w:r>
    </w:p>
    <w:p w14:paraId="0F880F2A" w14:textId="77777777" w:rsidR="005E3CFD" w:rsidRDefault="00FE584D">
      <w:pPr>
        <w:spacing w:after="0"/>
        <w:ind w:firstLineChars="200" w:firstLine="480"/>
        <w:rPr>
          <w:lang w:eastAsia="zh-CN"/>
        </w:rPr>
      </w:pPr>
      <w:r>
        <w:rPr>
          <w:lang w:eastAsia="zh-CN"/>
        </w:rPr>
        <w:t>针对创新点</w:t>
      </w:r>
      <w:r>
        <w:rPr>
          <w:lang w:eastAsia="zh-CN"/>
        </w:rPr>
        <w:t>③</w:t>
      </w:r>
      <w:r>
        <w:rPr>
          <w:lang w:eastAsia="zh-CN"/>
        </w:rPr>
        <w:t>的密码指纹令牌失效同样补充了专项用例（</w:t>
      </w:r>
      <w:r>
        <w:rPr>
          <w:lang w:eastAsia="zh-CN"/>
        </w:rPr>
        <w:t xml:space="preserve">9 </w:t>
      </w:r>
      <w:r>
        <w:rPr>
          <w:lang w:eastAsia="zh-CN"/>
        </w:rPr>
        <w:t>项断言）：改密前令牌可正常访问；管理员重置密码后，旧令牌立即返回</w:t>
      </w:r>
      <w:r>
        <w:rPr>
          <w:lang w:eastAsia="zh-CN"/>
        </w:rPr>
        <w:t xml:space="preserve"> 401</w:t>
      </w:r>
      <w:r>
        <w:rPr>
          <w:lang w:eastAsia="zh-CN"/>
        </w:rPr>
        <w:t>，新密码可正常登录、原密码不再可用；对照组中篡改令牌同样被拒，说明</w:t>
      </w:r>
      <w:r>
        <w:rPr>
          <w:lang w:eastAsia="zh-CN"/>
        </w:rPr>
        <w:t xml:space="preserve"> 401 </w:t>
      </w:r>
      <w:r>
        <w:rPr>
          <w:lang w:eastAsia="zh-CN"/>
        </w:rPr>
        <w:t>来自密码指纹校验而非令牌自然过期。</w:t>
      </w:r>
    </w:p>
    <w:p w14:paraId="4BC2637F" w14:textId="77777777" w:rsidR="005E3CFD" w:rsidRDefault="00FE584D">
      <w:pPr>
        <w:pStyle w:val="21"/>
        <w:spacing w:before="120" w:after="120"/>
        <w:ind w:firstLine="562"/>
        <w:rPr>
          <w:lang w:eastAsia="zh-CN"/>
        </w:rPr>
      </w:pPr>
      <w:bookmarkStart w:id="61" w:name="_Toc243338266"/>
      <w:r>
        <w:rPr>
          <w:rFonts w:ascii="Times New Roman" w:eastAsia="宋体" w:hAnsi="Times New Roman"/>
          <w:lang w:eastAsia="zh-CN"/>
        </w:rPr>
        <w:t xml:space="preserve">6.5 </w:t>
      </w:r>
      <w:r>
        <w:rPr>
          <w:rFonts w:ascii="Times New Roman" w:eastAsia="宋体" w:hAnsi="Times New Roman"/>
          <w:lang w:eastAsia="zh-CN"/>
        </w:rPr>
        <w:t>测试结论</w:t>
      </w:r>
      <w:bookmarkEnd w:id="61"/>
    </w:p>
    <w:p w14:paraId="7B6FEC01" w14:textId="77777777" w:rsidR="005E3CFD" w:rsidRDefault="00FE584D">
      <w:pPr>
        <w:spacing w:after="0"/>
        <w:ind w:firstLineChars="200" w:firstLine="480"/>
        <w:rPr>
          <w:lang w:eastAsia="zh-CN"/>
        </w:rPr>
      </w:pPr>
      <w:r>
        <w:rPr>
          <w:lang w:eastAsia="zh-CN"/>
        </w:rPr>
        <w:t>测试中发现并修复的缺陷如表</w:t>
      </w:r>
      <w:r>
        <w:rPr>
          <w:lang w:eastAsia="zh-CN"/>
        </w:rPr>
        <w:t xml:space="preserve"> 6-7 </w:t>
      </w:r>
      <w:r>
        <w:rPr>
          <w:lang w:eastAsia="zh-CN"/>
        </w:rPr>
        <w:t>所示。</w:t>
      </w:r>
    </w:p>
    <w:p w14:paraId="0FBDDFA6" w14:textId="77777777" w:rsidR="005E3CFD" w:rsidRDefault="00FE584D">
      <w:pPr>
        <w:keepNext/>
        <w:pageBreakBefore/>
        <w:spacing w:before="120" w:after="120"/>
        <w:jc w:val="center"/>
        <w:rPr>
          <w:lang w:eastAsia="zh-CN"/>
        </w:rPr>
      </w:pPr>
      <w:r>
        <w:rPr>
          <w:sz w:val="18"/>
          <w:lang w:eastAsia="zh-CN"/>
        </w:rPr>
        <w:lastRenderedPageBreak/>
        <w:t>表</w:t>
      </w:r>
      <w:r>
        <w:rPr>
          <w:sz w:val="18"/>
          <w:lang w:eastAsia="zh-CN"/>
        </w:rPr>
        <w:t xml:space="preserve"> 6-7</w:t>
      </w:r>
      <w:r>
        <w:rPr>
          <w:sz w:val="18"/>
          <w:lang w:eastAsia="zh-CN"/>
        </w:rPr>
        <w:t xml:space="preserve">　测试中发现并修复的缺陷</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2DF57831" w14:textId="77777777">
        <w:trPr>
          <w:cantSplit/>
          <w:tblHeader/>
          <w:jc w:val="center"/>
        </w:trPr>
        <w:tc>
          <w:tcPr>
            <w:tcW w:w="2126" w:type="dxa"/>
            <w:tcBorders>
              <w:bottom w:val="single" w:sz="8" w:space="0" w:color="000000"/>
            </w:tcBorders>
          </w:tcPr>
          <w:p w14:paraId="02398B65" w14:textId="77777777" w:rsidR="005E3CFD" w:rsidRDefault="00FE584D">
            <w:pPr>
              <w:spacing w:before="20" w:after="20"/>
              <w:jc w:val="center"/>
            </w:pPr>
            <w:r>
              <w:rPr>
                <w:b/>
                <w:sz w:val="21"/>
              </w:rPr>
              <w:t>编号</w:t>
            </w:r>
          </w:p>
        </w:tc>
        <w:tc>
          <w:tcPr>
            <w:tcW w:w="2126" w:type="dxa"/>
            <w:tcBorders>
              <w:bottom w:val="single" w:sz="8" w:space="0" w:color="000000"/>
            </w:tcBorders>
          </w:tcPr>
          <w:p w14:paraId="74A55BFC" w14:textId="77777777" w:rsidR="005E3CFD" w:rsidRDefault="00FE584D">
            <w:pPr>
              <w:spacing w:before="20" w:after="20"/>
              <w:jc w:val="center"/>
            </w:pPr>
            <w:r>
              <w:rPr>
                <w:b/>
                <w:sz w:val="21"/>
              </w:rPr>
              <w:t>缺陷描述</w:t>
            </w:r>
          </w:p>
        </w:tc>
        <w:tc>
          <w:tcPr>
            <w:tcW w:w="2126" w:type="dxa"/>
            <w:tcBorders>
              <w:bottom w:val="single" w:sz="8" w:space="0" w:color="000000"/>
            </w:tcBorders>
          </w:tcPr>
          <w:p w14:paraId="06C6B888" w14:textId="77777777" w:rsidR="005E3CFD" w:rsidRDefault="00FE584D">
            <w:pPr>
              <w:spacing w:before="20" w:after="20"/>
              <w:jc w:val="center"/>
            </w:pPr>
            <w:r>
              <w:rPr>
                <w:b/>
                <w:sz w:val="21"/>
              </w:rPr>
              <w:t>严重程度</w:t>
            </w:r>
          </w:p>
        </w:tc>
        <w:tc>
          <w:tcPr>
            <w:tcW w:w="2126" w:type="dxa"/>
            <w:tcBorders>
              <w:bottom w:val="single" w:sz="8" w:space="0" w:color="000000"/>
            </w:tcBorders>
          </w:tcPr>
          <w:p w14:paraId="10A1E5B1" w14:textId="77777777" w:rsidR="005E3CFD" w:rsidRDefault="00FE584D">
            <w:pPr>
              <w:spacing w:before="20" w:after="20"/>
              <w:jc w:val="center"/>
            </w:pPr>
            <w:r>
              <w:rPr>
                <w:b/>
                <w:sz w:val="21"/>
              </w:rPr>
              <w:t>修复情况</w:t>
            </w:r>
          </w:p>
        </w:tc>
      </w:tr>
      <w:tr w:rsidR="005E3CFD" w14:paraId="77AC6ECD" w14:textId="77777777">
        <w:trPr>
          <w:cantSplit/>
          <w:jc w:val="center"/>
        </w:trPr>
        <w:tc>
          <w:tcPr>
            <w:tcW w:w="2126" w:type="dxa"/>
          </w:tcPr>
          <w:p w14:paraId="63D698F1" w14:textId="77777777" w:rsidR="005E3CFD" w:rsidRDefault="00FE584D">
            <w:pPr>
              <w:spacing w:before="20" w:after="20"/>
              <w:jc w:val="center"/>
            </w:pPr>
            <w:r>
              <w:rPr>
                <w:sz w:val="21"/>
              </w:rPr>
              <w:t>BUG-01</w:t>
            </w:r>
          </w:p>
        </w:tc>
        <w:tc>
          <w:tcPr>
            <w:tcW w:w="2126" w:type="dxa"/>
          </w:tcPr>
          <w:p w14:paraId="3AB6378F" w14:textId="77777777" w:rsidR="005E3CFD" w:rsidRDefault="00FE584D">
            <w:pPr>
              <w:spacing w:before="20" w:after="20"/>
              <w:jc w:val="center"/>
              <w:rPr>
                <w:lang w:eastAsia="zh-CN"/>
              </w:rPr>
            </w:pPr>
            <w:r>
              <w:rPr>
                <w:sz w:val="21"/>
                <w:lang w:eastAsia="zh-CN"/>
              </w:rPr>
              <w:t>测试数据密码为占位哈希，导致账号无法登录</w:t>
            </w:r>
          </w:p>
        </w:tc>
        <w:tc>
          <w:tcPr>
            <w:tcW w:w="2126" w:type="dxa"/>
          </w:tcPr>
          <w:p w14:paraId="7B7E32E6" w14:textId="77777777" w:rsidR="005E3CFD" w:rsidRDefault="00FE584D">
            <w:pPr>
              <w:spacing w:before="20" w:after="20"/>
              <w:jc w:val="center"/>
            </w:pPr>
            <w:r>
              <w:rPr>
                <w:sz w:val="21"/>
              </w:rPr>
              <w:t>高</w:t>
            </w:r>
          </w:p>
        </w:tc>
        <w:tc>
          <w:tcPr>
            <w:tcW w:w="2126" w:type="dxa"/>
          </w:tcPr>
          <w:p w14:paraId="3373AC79" w14:textId="77777777" w:rsidR="005E3CFD" w:rsidRDefault="00FE584D">
            <w:pPr>
              <w:spacing w:before="20" w:after="20"/>
              <w:jc w:val="center"/>
            </w:pPr>
            <w:r>
              <w:rPr>
                <w:sz w:val="21"/>
              </w:rPr>
              <w:t>已修复并复测通过</w:t>
            </w:r>
          </w:p>
        </w:tc>
      </w:tr>
      <w:tr w:rsidR="005E3CFD" w14:paraId="1F51F080" w14:textId="77777777">
        <w:trPr>
          <w:cantSplit/>
          <w:jc w:val="center"/>
        </w:trPr>
        <w:tc>
          <w:tcPr>
            <w:tcW w:w="2126" w:type="dxa"/>
          </w:tcPr>
          <w:p w14:paraId="2D23AE4D" w14:textId="77777777" w:rsidR="005E3CFD" w:rsidRDefault="00FE584D">
            <w:pPr>
              <w:spacing w:before="20" w:after="20"/>
              <w:jc w:val="center"/>
            </w:pPr>
            <w:r>
              <w:rPr>
                <w:sz w:val="21"/>
              </w:rPr>
              <w:t>BUG-02</w:t>
            </w:r>
          </w:p>
        </w:tc>
        <w:tc>
          <w:tcPr>
            <w:tcW w:w="2126" w:type="dxa"/>
          </w:tcPr>
          <w:p w14:paraId="4CE29551" w14:textId="77777777" w:rsidR="005E3CFD" w:rsidRDefault="00FE584D">
            <w:pPr>
              <w:spacing w:before="20" w:after="20"/>
              <w:jc w:val="center"/>
              <w:rPr>
                <w:lang w:eastAsia="zh-CN"/>
              </w:rPr>
            </w:pPr>
            <w:r>
              <w:rPr>
                <w:sz w:val="21"/>
                <w:lang w:eastAsia="zh-CN"/>
              </w:rPr>
              <w:t>编辑用户时不传登录名被参数校验误拦截</w:t>
            </w:r>
          </w:p>
        </w:tc>
        <w:tc>
          <w:tcPr>
            <w:tcW w:w="2126" w:type="dxa"/>
          </w:tcPr>
          <w:p w14:paraId="2B8719FF" w14:textId="77777777" w:rsidR="005E3CFD" w:rsidRDefault="00FE584D">
            <w:pPr>
              <w:spacing w:before="20" w:after="20"/>
              <w:jc w:val="center"/>
            </w:pPr>
            <w:r>
              <w:rPr>
                <w:sz w:val="21"/>
              </w:rPr>
              <w:t>中</w:t>
            </w:r>
          </w:p>
        </w:tc>
        <w:tc>
          <w:tcPr>
            <w:tcW w:w="2126" w:type="dxa"/>
          </w:tcPr>
          <w:p w14:paraId="78FD0FBE" w14:textId="77777777" w:rsidR="005E3CFD" w:rsidRDefault="00FE584D">
            <w:pPr>
              <w:spacing w:before="20" w:after="20"/>
              <w:jc w:val="center"/>
            </w:pPr>
            <w:r>
              <w:rPr>
                <w:sz w:val="21"/>
              </w:rPr>
              <w:t>已修复并复测通过</w:t>
            </w:r>
          </w:p>
        </w:tc>
      </w:tr>
      <w:tr w:rsidR="005E3CFD" w14:paraId="6DDF245D" w14:textId="77777777">
        <w:trPr>
          <w:cantSplit/>
          <w:jc w:val="center"/>
        </w:trPr>
        <w:tc>
          <w:tcPr>
            <w:tcW w:w="2126" w:type="dxa"/>
          </w:tcPr>
          <w:p w14:paraId="2584175F" w14:textId="77777777" w:rsidR="005E3CFD" w:rsidRDefault="00FE584D">
            <w:pPr>
              <w:spacing w:before="20" w:after="20"/>
              <w:jc w:val="center"/>
            </w:pPr>
            <w:r>
              <w:rPr>
                <w:sz w:val="21"/>
              </w:rPr>
              <w:t>BUG-03</w:t>
            </w:r>
          </w:p>
        </w:tc>
        <w:tc>
          <w:tcPr>
            <w:tcW w:w="2126" w:type="dxa"/>
          </w:tcPr>
          <w:p w14:paraId="57816C2E" w14:textId="77777777" w:rsidR="005E3CFD" w:rsidRDefault="00FE584D">
            <w:pPr>
              <w:spacing w:before="20" w:after="20"/>
              <w:jc w:val="center"/>
              <w:rPr>
                <w:lang w:eastAsia="zh-CN"/>
              </w:rPr>
            </w:pPr>
            <w:r>
              <w:rPr>
                <w:sz w:val="21"/>
                <w:lang w:eastAsia="zh-CN"/>
              </w:rPr>
              <w:t>逻辑删除后同名账号无法重新新增（唯一索引冲突）</w:t>
            </w:r>
          </w:p>
        </w:tc>
        <w:tc>
          <w:tcPr>
            <w:tcW w:w="2126" w:type="dxa"/>
          </w:tcPr>
          <w:p w14:paraId="1B20044B" w14:textId="77777777" w:rsidR="005E3CFD" w:rsidRDefault="00FE584D">
            <w:pPr>
              <w:spacing w:before="20" w:after="20"/>
              <w:jc w:val="center"/>
            </w:pPr>
            <w:r>
              <w:rPr>
                <w:sz w:val="21"/>
              </w:rPr>
              <w:t>高</w:t>
            </w:r>
          </w:p>
        </w:tc>
        <w:tc>
          <w:tcPr>
            <w:tcW w:w="2126" w:type="dxa"/>
          </w:tcPr>
          <w:p w14:paraId="36517415" w14:textId="77777777" w:rsidR="005E3CFD" w:rsidRDefault="00FE584D">
            <w:pPr>
              <w:spacing w:before="20" w:after="20"/>
              <w:jc w:val="center"/>
            </w:pPr>
            <w:r>
              <w:rPr>
                <w:sz w:val="21"/>
              </w:rPr>
              <w:t>已修复并复测通过</w:t>
            </w:r>
          </w:p>
        </w:tc>
      </w:tr>
      <w:tr w:rsidR="005E3CFD" w14:paraId="71EFAE61" w14:textId="77777777">
        <w:trPr>
          <w:cantSplit/>
          <w:jc w:val="center"/>
        </w:trPr>
        <w:tc>
          <w:tcPr>
            <w:tcW w:w="2126" w:type="dxa"/>
          </w:tcPr>
          <w:p w14:paraId="248302B7" w14:textId="77777777" w:rsidR="005E3CFD" w:rsidRDefault="00FE584D">
            <w:pPr>
              <w:spacing w:before="20" w:after="20"/>
              <w:jc w:val="center"/>
            </w:pPr>
            <w:r>
              <w:rPr>
                <w:sz w:val="21"/>
              </w:rPr>
              <w:t>BUG-04</w:t>
            </w:r>
          </w:p>
        </w:tc>
        <w:tc>
          <w:tcPr>
            <w:tcW w:w="2126" w:type="dxa"/>
          </w:tcPr>
          <w:p w14:paraId="510BF4EE" w14:textId="77777777" w:rsidR="005E3CFD" w:rsidRDefault="00FE584D">
            <w:pPr>
              <w:spacing w:before="20" w:after="20"/>
              <w:jc w:val="center"/>
              <w:rPr>
                <w:lang w:eastAsia="zh-CN"/>
              </w:rPr>
            </w:pPr>
            <w:r>
              <w:rPr>
                <w:sz w:val="21"/>
                <w:lang w:eastAsia="zh-CN"/>
              </w:rPr>
              <w:t>冻结账号在令牌有效期内仍可访问接口</w:t>
            </w:r>
          </w:p>
        </w:tc>
        <w:tc>
          <w:tcPr>
            <w:tcW w:w="2126" w:type="dxa"/>
          </w:tcPr>
          <w:p w14:paraId="52C02F1E" w14:textId="77777777" w:rsidR="005E3CFD" w:rsidRDefault="00FE584D">
            <w:pPr>
              <w:spacing w:before="20" w:after="20"/>
              <w:jc w:val="center"/>
            </w:pPr>
            <w:r>
              <w:rPr>
                <w:sz w:val="21"/>
              </w:rPr>
              <w:t>中</w:t>
            </w:r>
          </w:p>
        </w:tc>
        <w:tc>
          <w:tcPr>
            <w:tcW w:w="2126" w:type="dxa"/>
          </w:tcPr>
          <w:p w14:paraId="31DC77E1" w14:textId="77777777" w:rsidR="005E3CFD" w:rsidRDefault="00FE584D">
            <w:pPr>
              <w:spacing w:before="20" w:after="20"/>
              <w:jc w:val="center"/>
            </w:pPr>
            <w:r>
              <w:rPr>
                <w:sz w:val="21"/>
              </w:rPr>
              <w:t>已修复并复测通过</w:t>
            </w:r>
          </w:p>
        </w:tc>
      </w:tr>
      <w:tr w:rsidR="005E3CFD" w14:paraId="1D8206EE" w14:textId="77777777">
        <w:trPr>
          <w:cantSplit/>
          <w:jc w:val="center"/>
        </w:trPr>
        <w:tc>
          <w:tcPr>
            <w:tcW w:w="2126" w:type="dxa"/>
          </w:tcPr>
          <w:p w14:paraId="1301AF8F" w14:textId="77777777" w:rsidR="005E3CFD" w:rsidRDefault="00FE584D">
            <w:pPr>
              <w:spacing w:before="20" w:after="20"/>
              <w:jc w:val="center"/>
            </w:pPr>
            <w:r>
              <w:rPr>
                <w:sz w:val="21"/>
              </w:rPr>
              <w:t>BUG-05</w:t>
            </w:r>
          </w:p>
        </w:tc>
        <w:tc>
          <w:tcPr>
            <w:tcW w:w="2126" w:type="dxa"/>
          </w:tcPr>
          <w:p w14:paraId="42B8BF37" w14:textId="77777777" w:rsidR="005E3CFD" w:rsidRDefault="00FE584D">
            <w:pPr>
              <w:spacing w:before="20" w:after="20"/>
              <w:jc w:val="center"/>
              <w:rPr>
                <w:lang w:eastAsia="zh-CN"/>
              </w:rPr>
            </w:pPr>
            <w:r>
              <w:rPr>
                <w:sz w:val="21"/>
                <w:lang w:eastAsia="zh-CN"/>
              </w:rPr>
              <w:t>前端</w:t>
            </w:r>
            <w:r>
              <w:rPr>
                <w:sz w:val="21"/>
                <w:lang w:eastAsia="zh-CN"/>
              </w:rPr>
              <w:t>“</w:t>
            </w:r>
            <w:r>
              <w:rPr>
                <w:sz w:val="21"/>
                <w:lang w:eastAsia="zh-CN"/>
              </w:rPr>
              <w:t>重置密码</w:t>
            </w:r>
            <w:r>
              <w:rPr>
                <w:sz w:val="21"/>
                <w:lang w:eastAsia="zh-CN"/>
              </w:rPr>
              <w:t>”</w:t>
            </w:r>
            <w:r>
              <w:rPr>
                <w:sz w:val="21"/>
                <w:lang w:eastAsia="zh-CN"/>
              </w:rPr>
              <w:t>按钮未调用后端接口</w:t>
            </w:r>
          </w:p>
        </w:tc>
        <w:tc>
          <w:tcPr>
            <w:tcW w:w="2126" w:type="dxa"/>
          </w:tcPr>
          <w:p w14:paraId="448C78A6" w14:textId="77777777" w:rsidR="005E3CFD" w:rsidRDefault="00FE584D">
            <w:pPr>
              <w:spacing w:before="20" w:after="20"/>
              <w:jc w:val="center"/>
            </w:pPr>
            <w:r>
              <w:rPr>
                <w:sz w:val="21"/>
              </w:rPr>
              <w:t>中</w:t>
            </w:r>
          </w:p>
        </w:tc>
        <w:tc>
          <w:tcPr>
            <w:tcW w:w="2126" w:type="dxa"/>
          </w:tcPr>
          <w:p w14:paraId="5BFD3FB6" w14:textId="77777777" w:rsidR="005E3CFD" w:rsidRDefault="00FE584D">
            <w:pPr>
              <w:spacing w:before="20" w:after="20"/>
              <w:jc w:val="center"/>
            </w:pPr>
            <w:r>
              <w:rPr>
                <w:sz w:val="21"/>
              </w:rPr>
              <w:t>已修复并复测通过</w:t>
            </w:r>
          </w:p>
        </w:tc>
      </w:tr>
    </w:tbl>
    <w:p w14:paraId="3D10AED1" w14:textId="77777777" w:rsidR="00933B7F" w:rsidRDefault="00933B7F">
      <w:pPr>
        <w:pageBreakBefore/>
        <w:spacing w:after="0" w:line="120" w:lineRule="auto"/>
      </w:pPr>
    </w:p>
    <w:p w14:paraId="20509BD3" w14:textId="77777777" w:rsidR="005E3CFD" w:rsidRDefault="00FE584D">
      <w:pPr>
        <w:spacing w:after="0"/>
        <w:ind w:firstLineChars="200" w:firstLine="480"/>
        <w:rPr>
          <w:lang w:eastAsia="zh-CN"/>
        </w:rPr>
      </w:pPr>
      <w:r>
        <w:rPr>
          <w:lang w:eastAsia="zh-CN"/>
        </w:rPr>
        <w:t>按严重程度统计，</w:t>
      </w:r>
      <w:r>
        <w:rPr>
          <w:lang w:eastAsia="zh-CN"/>
        </w:rPr>
        <w:t xml:space="preserve">5 </w:t>
      </w:r>
      <w:r>
        <w:rPr>
          <w:lang w:eastAsia="zh-CN"/>
        </w:rPr>
        <w:t>处缺陷中高严重度</w:t>
      </w:r>
      <w:r>
        <w:rPr>
          <w:lang w:eastAsia="zh-CN"/>
        </w:rPr>
        <w:t xml:space="preserve"> 2 </w:t>
      </w:r>
      <w:r>
        <w:rPr>
          <w:lang w:eastAsia="zh-CN"/>
        </w:rPr>
        <w:t>处、中严重度</w:t>
      </w:r>
      <w:r>
        <w:rPr>
          <w:lang w:eastAsia="zh-CN"/>
        </w:rPr>
        <w:t xml:space="preserve"> 3 </w:t>
      </w:r>
      <w:r>
        <w:rPr>
          <w:lang w:eastAsia="zh-CN"/>
        </w:rPr>
        <w:t>处，分布如图</w:t>
      </w:r>
      <w:r>
        <w:rPr>
          <w:lang w:eastAsia="zh-CN"/>
        </w:rPr>
        <w:t xml:space="preserve"> 6-2 </w:t>
      </w:r>
      <w:r>
        <w:rPr>
          <w:lang w:eastAsia="zh-CN"/>
        </w:rPr>
        <w:t>所示。</w:t>
      </w:r>
    </w:p>
    <w:p w14:paraId="4F76AC71" w14:textId="77777777" w:rsidR="005E3CFD" w:rsidRDefault="00FE584D">
      <w:pPr>
        <w:keepNext/>
        <w:spacing w:before="120" w:after="60" w:line="240" w:lineRule="auto"/>
        <w:jc w:val="center"/>
      </w:pPr>
      <w:r>
        <w:rPr>
          <w:noProof/>
        </w:rPr>
        <w:drawing>
          <wp:inline distT="0" distB="0" distL="0" distR="0" wp14:anchorId="2BFC38D2" wp14:editId="061CA6FC">
            <wp:extent cx="4378378" cy="39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2_缺陷分布.png"/>
                    <pic:cNvPicPr/>
                  </pic:nvPicPr>
                  <pic:blipFill>
                    <a:blip r:embed="rId32"/>
                    <a:stretch>
                      <a:fillRect/>
                    </a:stretch>
                  </pic:blipFill>
                  <pic:spPr>
                    <a:xfrm>
                      <a:off x="0" y="0"/>
                      <a:ext cx="4378378" cy="3960000"/>
                    </a:xfrm>
                    <a:prstGeom prst="rect">
                      <a:avLst/>
                    </a:prstGeom>
                  </pic:spPr>
                </pic:pic>
              </a:graphicData>
            </a:graphic>
          </wp:inline>
        </w:drawing>
      </w:r>
    </w:p>
    <w:p w14:paraId="16C24D22" w14:textId="77777777" w:rsidR="005E3CFD" w:rsidRDefault="00FE584D">
      <w:pPr>
        <w:spacing w:before="120" w:after="120"/>
        <w:jc w:val="center"/>
        <w:rPr>
          <w:lang w:eastAsia="zh-CN"/>
        </w:rPr>
      </w:pPr>
      <w:r>
        <w:rPr>
          <w:sz w:val="18"/>
          <w:lang w:eastAsia="zh-CN"/>
        </w:rPr>
        <w:t>图</w:t>
      </w:r>
      <w:r>
        <w:rPr>
          <w:sz w:val="18"/>
          <w:lang w:eastAsia="zh-CN"/>
        </w:rPr>
        <w:t xml:space="preserve"> 6-2</w:t>
      </w:r>
      <w:r>
        <w:rPr>
          <w:sz w:val="18"/>
          <w:lang w:eastAsia="zh-CN"/>
        </w:rPr>
        <w:t xml:space="preserve">　测试发现并修复的缺陷分布</w:t>
      </w:r>
    </w:p>
    <w:p w14:paraId="3715E246" w14:textId="77777777" w:rsidR="005E3CFD" w:rsidRDefault="00FE584D">
      <w:pPr>
        <w:spacing w:after="0"/>
        <w:ind w:firstLineChars="200" w:firstLine="480"/>
        <w:rPr>
          <w:lang w:eastAsia="zh-CN"/>
        </w:rPr>
      </w:pPr>
      <w:r>
        <w:rPr>
          <w:lang w:eastAsia="zh-CN"/>
        </w:rPr>
        <w:t>综合三方面结果，并参考面向</w:t>
      </w:r>
      <w:r>
        <w:rPr>
          <w:lang w:eastAsia="zh-CN"/>
        </w:rPr>
        <w:t xml:space="preserve"> Web </w:t>
      </w:r>
      <w:r>
        <w:rPr>
          <w:lang w:eastAsia="zh-CN"/>
        </w:rPr>
        <w:t>端系统的测试评价思路</w:t>
      </w:r>
      <w:r>
        <w:rPr>
          <w:vertAlign w:val="superscript"/>
          <w:lang w:eastAsia="zh-CN"/>
        </w:rPr>
        <w:t>[27]</w:t>
      </w:r>
      <w:r>
        <w:rPr>
          <w:lang w:eastAsia="zh-CN"/>
        </w:rPr>
        <w:t>归纳：功能上，</w:t>
      </w:r>
      <w:r>
        <w:rPr>
          <w:lang w:eastAsia="zh-CN"/>
        </w:rPr>
        <w:t xml:space="preserve">49 </w:t>
      </w:r>
      <w:r>
        <w:rPr>
          <w:lang w:eastAsia="zh-CN"/>
        </w:rPr>
        <w:t>条测试用例（功能</w:t>
      </w:r>
      <w:r>
        <w:rPr>
          <w:lang w:eastAsia="zh-CN"/>
        </w:rPr>
        <w:t xml:space="preserve"> 39 </w:t>
      </w:r>
      <w:r>
        <w:rPr>
          <w:lang w:eastAsia="zh-CN"/>
        </w:rPr>
        <w:t>条、安全</w:t>
      </w:r>
      <w:r>
        <w:rPr>
          <w:lang w:eastAsia="zh-CN"/>
        </w:rPr>
        <w:t xml:space="preserve"> 8 </w:t>
      </w:r>
      <w:r>
        <w:rPr>
          <w:lang w:eastAsia="zh-CN"/>
        </w:rPr>
        <w:t>条、性能</w:t>
      </w:r>
      <w:r>
        <w:rPr>
          <w:lang w:eastAsia="zh-CN"/>
        </w:rPr>
        <w:t xml:space="preserve"> 2 </w:t>
      </w:r>
      <w:r>
        <w:rPr>
          <w:lang w:eastAsia="zh-CN"/>
        </w:rPr>
        <w:t>条）全部执行完毕、通过率</w:t>
      </w:r>
      <w:r>
        <w:rPr>
          <w:lang w:eastAsia="zh-CN"/>
        </w:rPr>
        <w:t xml:space="preserve"> 100%</w:t>
      </w:r>
      <w:r>
        <w:rPr>
          <w:lang w:eastAsia="zh-CN"/>
        </w:rPr>
        <w:t>（表</w:t>
      </w:r>
      <w:r>
        <w:rPr>
          <w:lang w:eastAsia="zh-CN"/>
        </w:rPr>
        <w:t xml:space="preserve"> 6-6 </w:t>
      </w:r>
      <w:r>
        <w:rPr>
          <w:lang w:eastAsia="zh-CN"/>
        </w:rPr>
        <w:t>的</w:t>
      </w:r>
      <w:r>
        <w:rPr>
          <w:lang w:eastAsia="zh-CN"/>
        </w:rPr>
        <w:t>“</w:t>
      </w:r>
      <w:r>
        <w:rPr>
          <w:lang w:eastAsia="zh-CN"/>
        </w:rPr>
        <w:t>登录防爆破</w:t>
      </w:r>
      <w:r>
        <w:rPr>
          <w:lang w:eastAsia="zh-CN"/>
        </w:rPr>
        <w:t>”</w:t>
      </w:r>
      <w:r>
        <w:rPr>
          <w:lang w:eastAsia="zh-CN"/>
        </w:rPr>
        <w:t>为补充观察项，不单独计入</w:t>
      </w:r>
      <w:r>
        <w:rPr>
          <w:lang w:eastAsia="zh-CN"/>
        </w:rPr>
        <w:t xml:space="preserve"> 49 </w:t>
      </w:r>
      <w:r>
        <w:rPr>
          <w:lang w:eastAsia="zh-CN"/>
        </w:rPr>
        <w:t>条），各模块在正常路径与异常边界下的行为均与预期一致；过程共发现并修复缺陷</w:t>
      </w:r>
      <w:r>
        <w:rPr>
          <w:lang w:eastAsia="zh-CN"/>
        </w:rPr>
        <w:t xml:space="preserve"> 5 </w:t>
      </w:r>
      <w:r>
        <w:rPr>
          <w:lang w:eastAsia="zh-CN"/>
        </w:rPr>
        <w:t>处（含高严重度</w:t>
      </w:r>
      <w:r>
        <w:rPr>
          <w:lang w:eastAsia="zh-CN"/>
        </w:rPr>
        <w:t xml:space="preserve"> 2 </w:t>
      </w:r>
      <w:r>
        <w:rPr>
          <w:lang w:eastAsia="zh-CN"/>
        </w:rPr>
        <w:t>处），修复后全部复测通过，并建立</w:t>
      </w:r>
      <w:r>
        <w:rPr>
          <w:lang w:eastAsia="zh-CN"/>
        </w:rPr>
        <w:t xml:space="preserve"> 386 </w:t>
      </w:r>
      <w:r>
        <w:rPr>
          <w:lang w:eastAsia="zh-CN"/>
        </w:rPr>
        <w:t>项自动化回归断言。性能上，核心接口响应时间与读接口并发容量满足需求指标，万级数据量下查询性能良好。安全上，注入、越权、未授权与密码泄露等风险点均得到有效防护。总体来看，除</w:t>
      </w:r>
      <w:r>
        <w:rPr>
          <w:lang w:eastAsia="zh-CN"/>
        </w:rPr>
        <w:t>①</w:t>
      </w:r>
      <w:r>
        <w:rPr>
          <w:lang w:eastAsia="zh-CN"/>
        </w:rPr>
        <w:t>首屏时间为间接验证、</w:t>
      </w:r>
      <w:r>
        <w:rPr>
          <w:lang w:eastAsia="zh-CN"/>
        </w:rPr>
        <w:t>②</w:t>
      </w:r>
      <w:r>
        <w:rPr>
          <w:lang w:eastAsia="zh-CN"/>
        </w:rPr>
        <w:t>借书还书写接口响应时间未单独采样、</w:t>
      </w:r>
      <w:r>
        <w:rPr>
          <w:lang w:eastAsia="zh-CN"/>
        </w:rPr>
        <w:t>③</w:t>
      </w:r>
      <w:r>
        <w:rPr>
          <w:lang w:eastAsia="zh-CN"/>
        </w:rPr>
        <w:t>表</w:t>
      </w:r>
      <w:r>
        <w:rPr>
          <w:lang w:eastAsia="zh-CN"/>
        </w:rPr>
        <w:t xml:space="preserve"> 3-3 </w:t>
      </w:r>
      <w:r>
        <w:rPr>
          <w:lang w:eastAsia="zh-CN"/>
        </w:rPr>
        <w:t>的</w:t>
      </w:r>
      <w:r>
        <w:rPr>
          <w:lang w:eastAsia="zh-CN"/>
        </w:rPr>
        <w:t xml:space="preserve"> 10 </w:t>
      </w:r>
      <w:r>
        <w:rPr>
          <w:lang w:eastAsia="zh-CN"/>
        </w:rPr>
        <w:t>笔借书并发未作同规模压测（以并发规模</w:t>
      </w:r>
      <w:r>
        <w:rPr>
          <w:lang w:eastAsia="zh-CN"/>
        </w:rPr>
        <w:t xml:space="preserve"> 2 </w:t>
      </w:r>
      <w:r>
        <w:rPr>
          <w:lang w:eastAsia="zh-CN"/>
        </w:rPr>
        <w:t>的专项用例验证）外，功能、安全及其余性能指标均经实测达到设计要求，可以交付使用。</w:t>
      </w:r>
    </w:p>
    <w:p w14:paraId="5D9677DC" w14:textId="77777777" w:rsidR="005E3CFD" w:rsidRDefault="00FE584D">
      <w:pPr>
        <w:pStyle w:val="1"/>
        <w:spacing w:before="120" w:after="120"/>
        <w:rPr>
          <w:lang w:eastAsia="zh-CN"/>
        </w:rPr>
      </w:pPr>
      <w:bookmarkStart w:id="62" w:name="_Toc243338267"/>
      <w:r>
        <w:rPr>
          <w:rFonts w:ascii="Times New Roman" w:eastAsia="宋体" w:hAnsi="Times New Roman"/>
          <w:lang w:eastAsia="zh-CN"/>
        </w:rPr>
        <w:lastRenderedPageBreak/>
        <w:t xml:space="preserve">7 </w:t>
      </w:r>
      <w:r>
        <w:rPr>
          <w:rFonts w:ascii="Times New Roman" w:eastAsia="宋体" w:hAnsi="Times New Roman"/>
          <w:lang w:eastAsia="zh-CN"/>
        </w:rPr>
        <w:t>总结与展望</w:t>
      </w:r>
      <w:bookmarkEnd w:id="62"/>
    </w:p>
    <w:p w14:paraId="70812A5B" w14:textId="77777777" w:rsidR="005E3CFD" w:rsidRDefault="00FE584D">
      <w:pPr>
        <w:pStyle w:val="21"/>
        <w:spacing w:before="120" w:after="120"/>
        <w:ind w:firstLine="562"/>
        <w:rPr>
          <w:lang w:eastAsia="zh-CN"/>
        </w:rPr>
      </w:pPr>
      <w:bookmarkStart w:id="63" w:name="_Toc243338268"/>
      <w:r>
        <w:rPr>
          <w:rFonts w:ascii="Times New Roman" w:eastAsia="宋体" w:hAnsi="Times New Roman"/>
          <w:lang w:eastAsia="zh-CN"/>
        </w:rPr>
        <w:t xml:space="preserve">7.1 </w:t>
      </w:r>
      <w:r>
        <w:rPr>
          <w:rFonts w:ascii="Times New Roman" w:eastAsia="宋体" w:hAnsi="Times New Roman"/>
          <w:lang w:eastAsia="zh-CN"/>
        </w:rPr>
        <w:t>工作总结</w:t>
      </w:r>
      <w:bookmarkEnd w:id="63"/>
    </w:p>
    <w:p w14:paraId="2642D36E" w14:textId="77777777" w:rsidR="005E3CFD" w:rsidRDefault="00FE584D">
      <w:pPr>
        <w:spacing w:after="0"/>
        <w:ind w:firstLineChars="200" w:firstLine="480"/>
        <w:rPr>
          <w:lang w:eastAsia="zh-CN"/>
        </w:rPr>
      </w:pPr>
      <w:r>
        <w:rPr>
          <w:lang w:eastAsia="zh-CN"/>
        </w:rPr>
        <w:t>本文围绕</w:t>
      </w:r>
      <w:r>
        <w:rPr>
          <w:lang w:eastAsia="zh-CN"/>
        </w:rPr>
        <w:t>“</w:t>
      </w:r>
      <w:r>
        <w:rPr>
          <w:lang w:eastAsia="zh-CN"/>
        </w:rPr>
        <w:t>基于</w:t>
      </w:r>
      <w:r>
        <w:rPr>
          <w:lang w:eastAsia="zh-CN"/>
        </w:rPr>
        <w:t>SpringBoot+Vue</w:t>
      </w:r>
      <w:r>
        <w:rPr>
          <w:lang w:eastAsia="zh-CN"/>
        </w:rPr>
        <w:t>的图书借阅管理系统设计与实现</w:t>
      </w:r>
      <w:r>
        <w:rPr>
          <w:lang w:eastAsia="zh-CN"/>
        </w:rPr>
        <w:t>”</w:t>
      </w:r>
      <w:r>
        <w:rPr>
          <w:lang w:eastAsia="zh-CN"/>
        </w:rPr>
        <w:t>，完成了从需求分析、系统设计、编码实现到测试验证的完整软件工程实践，实现了一套面向中小型图书馆的</w:t>
      </w:r>
      <w:r>
        <w:rPr>
          <w:lang w:eastAsia="zh-CN"/>
        </w:rPr>
        <w:t xml:space="preserve"> B/S </w:t>
      </w:r>
      <w:r>
        <w:rPr>
          <w:lang w:eastAsia="zh-CN"/>
        </w:rPr>
        <w:t>架构图书借阅管理</w:t>
      </w:r>
      <w:r>
        <w:rPr>
          <w:lang w:eastAsia="zh-CN"/>
        </w:rPr>
        <w:t xml:space="preserve"> Web </w:t>
      </w:r>
      <w:r>
        <w:rPr>
          <w:lang w:eastAsia="zh-CN"/>
        </w:rPr>
        <w:t>系统。系统设置系统管理员、图书管理员与读者三类角色，覆盖图书档案、读者账号、借书还书办理、逾期罚金、数据统计以及公告管理等核心功能，并设计了面向管理员的运行时数据一致性巡检，用于检测并定位冗余字段与借阅流水之间可能出现的不一致，形成从档案管理到借书、还书、续借、罚金、统计的完整业务链条。</w:t>
      </w:r>
    </w:p>
    <w:p w14:paraId="6CB5EBDD" w14:textId="77777777" w:rsidR="005E3CFD" w:rsidRDefault="00FE584D">
      <w:pPr>
        <w:spacing w:after="0"/>
        <w:ind w:firstLineChars="200" w:firstLine="480"/>
        <w:rPr>
          <w:lang w:eastAsia="zh-CN"/>
        </w:rPr>
      </w:pPr>
      <w:r>
        <w:rPr>
          <w:lang w:eastAsia="zh-CN"/>
        </w:rPr>
        <w:t>整个过程与开题设定一致：需求分析阶段梳理三类角色职责与使用场景，形成</w:t>
      </w:r>
      <w:r>
        <w:rPr>
          <w:lang w:eastAsia="zh-CN"/>
        </w:rPr>
        <w:t xml:space="preserve"> 22 </w:t>
      </w:r>
      <w:r>
        <w:rPr>
          <w:lang w:eastAsia="zh-CN"/>
        </w:rPr>
        <w:t>项用例描述，确定借阅上限、借期、罚金标准等核心规则，并提出性能、安全与可用性指标；设计阶段确定前后端分离与分层架构，完成</w:t>
      </w:r>
      <w:r>
        <w:rPr>
          <w:lang w:eastAsia="zh-CN"/>
        </w:rPr>
        <w:t xml:space="preserve"> 8 </w:t>
      </w:r>
      <w:r>
        <w:rPr>
          <w:lang w:eastAsia="zh-CN"/>
        </w:rPr>
        <w:t>张数据表与</w:t>
      </w:r>
      <w:r>
        <w:rPr>
          <w:lang w:eastAsia="zh-CN"/>
        </w:rPr>
        <w:t xml:space="preserve"> 44 </w:t>
      </w:r>
      <w:r>
        <w:rPr>
          <w:lang w:eastAsia="zh-CN"/>
        </w:rPr>
        <w:t>个核心接口的设计，以及基于</w:t>
      </w:r>
      <w:r>
        <w:rPr>
          <w:lang w:eastAsia="zh-CN"/>
        </w:rPr>
        <w:t xml:space="preserve"> JWT </w:t>
      </w:r>
      <w:r>
        <w:rPr>
          <w:lang w:eastAsia="zh-CN"/>
        </w:rPr>
        <w:t>与角色权限的认证授权方案；编码阶段完成后端统一响应封装、全局异常处理、登录认证与接口级权限控制，重点攻克借还业务的事务一致性与并发防超借，并实现了按风险分层的运行时数据一致性巡检，前端完成</w:t>
      </w:r>
      <w:r>
        <w:rPr>
          <w:lang w:eastAsia="zh-CN"/>
        </w:rPr>
        <w:t xml:space="preserve"> 16 </w:t>
      </w:r>
      <w:r>
        <w:rPr>
          <w:lang w:eastAsia="zh-CN"/>
        </w:rPr>
        <w:t>个页面组件、动态路由与请求统一封装，并以统计图表实现数据看板；测试阶段执行</w:t>
      </w:r>
      <w:r>
        <w:rPr>
          <w:lang w:eastAsia="zh-CN"/>
        </w:rPr>
        <w:t xml:space="preserve"> 49 </w:t>
      </w:r>
      <w:r>
        <w:rPr>
          <w:lang w:eastAsia="zh-CN"/>
        </w:rPr>
        <w:t>条用例，通过率</w:t>
      </w:r>
      <w:r>
        <w:rPr>
          <w:lang w:eastAsia="zh-CN"/>
        </w:rPr>
        <w:t xml:space="preserve"> 100%</w:t>
      </w:r>
      <w:r>
        <w:rPr>
          <w:lang w:eastAsia="zh-CN"/>
        </w:rPr>
        <w:t>，配套自动化回归套件</w:t>
      </w:r>
      <w:r>
        <w:rPr>
          <w:lang w:eastAsia="zh-CN"/>
        </w:rPr>
        <w:t xml:space="preserve"> 386 </w:t>
      </w:r>
      <w:r>
        <w:rPr>
          <w:lang w:eastAsia="zh-CN"/>
        </w:rPr>
        <w:t>项断言全部通过，</w:t>
      </w:r>
      <w:r>
        <w:rPr>
          <w:lang w:eastAsia="zh-CN"/>
        </w:rPr>
        <w:t xml:space="preserve">5 </w:t>
      </w:r>
      <w:r>
        <w:rPr>
          <w:lang w:eastAsia="zh-CN"/>
        </w:rPr>
        <w:t>处缺陷均已修复复测；另整理了设计文档、测试报告、部署说明与运行手册。</w:t>
      </w:r>
    </w:p>
    <w:p w14:paraId="1A267360" w14:textId="77777777" w:rsidR="005E3CFD" w:rsidRDefault="00FE584D">
      <w:pPr>
        <w:spacing w:after="0"/>
        <w:ind w:firstLineChars="200" w:firstLine="480"/>
        <w:rPr>
          <w:lang w:eastAsia="zh-CN"/>
        </w:rPr>
      </w:pPr>
      <w:r>
        <w:rPr>
          <w:lang w:eastAsia="zh-CN"/>
        </w:rPr>
        <w:t>本文的创新点主要体现在以下三个方面（属工程应用层面的机制设计与验证）：一是面向冗余数据的运行时一致性巡检机制，按风险来源分层组织检查规则并逐条声明逻辑删除可见性，全部规则置于同一只读事务以保证报告自洽，经</w:t>
      </w:r>
      <w:r>
        <w:rPr>
          <w:lang w:eastAsia="zh-CN"/>
        </w:rPr>
        <w:t xml:space="preserve"> 14 </w:t>
      </w:r>
      <w:r>
        <w:rPr>
          <w:lang w:eastAsia="zh-CN"/>
        </w:rPr>
        <w:t>项检查（</w:t>
      </w:r>
      <w:r>
        <w:rPr>
          <w:lang w:eastAsia="zh-CN"/>
        </w:rPr>
        <w:t xml:space="preserve">10 </w:t>
      </w:r>
      <w:r>
        <w:rPr>
          <w:lang w:eastAsia="zh-CN"/>
        </w:rPr>
        <w:t>条规则）的双向验证与万级性能实测；二是以数据库生成列配合唯一索引解决逻辑删除与唯一约束的冲突，使已删除记录的登录名、读者证号与</w:t>
      </w:r>
      <w:r>
        <w:rPr>
          <w:lang w:eastAsia="zh-CN"/>
        </w:rPr>
        <w:t xml:space="preserve"> ISBN </w:t>
      </w:r>
      <w:r>
        <w:rPr>
          <w:lang w:eastAsia="zh-CN"/>
        </w:rPr>
        <w:t>可复用而未删除记录仍唯一，在用户、图书、分类、出版社四张表的表结构上落地（见</w:t>
      </w:r>
      <w:r>
        <w:rPr>
          <w:lang w:eastAsia="zh-CN"/>
        </w:rPr>
        <w:t xml:space="preserve"> 4.3.4</w:t>
      </w:r>
      <w:r>
        <w:rPr>
          <w:lang w:eastAsia="zh-CN"/>
        </w:rPr>
        <w:t>），并由专项用例覆盖</w:t>
      </w:r>
      <w:r>
        <w:rPr>
          <w:lang w:eastAsia="zh-CN"/>
        </w:rPr>
        <w:t>“</w:t>
      </w:r>
      <w:r>
        <w:rPr>
          <w:lang w:eastAsia="zh-CN"/>
        </w:rPr>
        <w:t>未删除唯一</w:t>
      </w:r>
      <w:r>
        <w:rPr>
          <w:lang w:eastAsia="zh-CN"/>
        </w:rPr>
        <w:t>”</w:t>
      </w:r>
      <w:r>
        <w:rPr>
          <w:lang w:eastAsia="zh-CN"/>
        </w:rPr>
        <w:t>与</w:t>
      </w:r>
      <w:r>
        <w:rPr>
          <w:lang w:eastAsia="zh-CN"/>
        </w:rPr>
        <w:t>“</w:t>
      </w:r>
      <w:r>
        <w:rPr>
          <w:lang w:eastAsia="zh-CN"/>
        </w:rPr>
        <w:t>删除后复用</w:t>
      </w:r>
      <w:r>
        <w:rPr>
          <w:lang w:eastAsia="zh-CN"/>
        </w:rPr>
        <w:t>”</w:t>
      </w:r>
      <w:r>
        <w:rPr>
          <w:lang w:eastAsia="zh-CN"/>
        </w:rPr>
        <w:t>两个方向（见</w:t>
      </w:r>
      <w:r>
        <w:rPr>
          <w:lang w:eastAsia="zh-CN"/>
        </w:rPr>
        <w:t xml:space="preserve"> 6.2</w:t>
      </w:r>
      <w:r>
        <w:rPr>
          <w:lang w:eastAsia="zh-CN"/>
        </w:rPr>
        <w:t>）；三是基于密码指纹的令牌失效机制，改密或重置密码后旧令牌立即失效，覆盖修改密码与重置密码两条入口（见</w:t>
      </w:r>
      <w:r>
        <w:rPr>
          <w:lang w:eastAsia="zh-CN"/>
        </w:rPr>
        <w:t xml:space="preserve"> 5.4.3</w:t>
      </w:r>
      <w:r>
        <w:rPr>
          <w:lang w:eastAsia="zh-CN"/>
        </w:rPr>
        <w:t>），专项用例验证改密后旧令牌立即返回</w:t>
      </w:r>
      <w:r>
        <w:rPr>
          <w:lang w:eastAsia="zh-CN"/>
        </w:rPr>
        <w:t xml:space="preserve"> 401</w:t>
      </w:r>
      <w:r>
        <w:rPr>
          <w:lang w:eastAsia="zh-CN"/>
        </w:rPr>
        <w:t>、新密码可正常登录（见</w:t>
      </w:r>
      <w:r>
        <w:rPr>
          <w:lang w:eastAsia="zh-CN"/>
        </w:rPr>
        <w:t xml:space="preserve"> 6.4</w:t>
      </w:r>
      <w:r>
        <w:rPr>
          <w:lang w:eastAsia="zh-CN"/>
        </w:rPr>
        <w:t>）。</w:t>
      </w:r>
    </w:p>
    <w:p w14:paraId="3D4E1341" w14:textId="77777777" w:rsidR="005E3CFD" w:rsidRDefault="00FE584D">
      <w:pPr>
        <w:spacing w:after="0"/>
        <w:ind w:firstLineChars="200" w:firstLine="480"/>
        <w:rPr>
          <w:lang w:eastAsia="zh-CN"/>
        </w:rPr>
      </w:pPr>
      <w:r>
        <w:rPr>
          <w:lang w:eastAsia="zh-CN"/>
        </w:rPr>
        <w:lastRenderedPageBreak/>
        <w:t>本系统未引入第三方后台管理脚手架或代码生成器模板；后端基于</w:t>
      </w:r>
      <w:r>
        <w:rPr>
          <w:lang w:eastAsia="zh-CN"/>
        </w:rPr>
        <w:t xml:space="preserve"> Spring Boot </w:t>
      </w:r>
      <w:r>
        <w:rPr>
          <w:lang w:eastAsia="zh-CN"/>
        </w:rPr>
        <w:t>与</w:t>
      </w:r>
      <w:r>
        <w:rPr>
          <w:lang w:eastAsia="zh-CN"/>
        </w:rPr>
        <w:t xml:space="preserve"> MyBatis-Plus</w:t>
      </w:r>
      <w:r>
        <w:rPr>
          <w:lang w:eastAsia="zh-CN"/>
        </w:rPr>
        <w:t>、前端基于</w:t>
      </w:r>
      <w:r>
        <w:rPr>
          <w:lang w:eastAsia="zh-CN"/>
        </w:rPr>
        <w:t xml:space="preserve"> Vue 3 </w:t>
      </w:r>
      <w:r>
        <w:rPr>
          <w:lang w:eastAsia="zh-CN"/>
        </w:rPr>
        <w:t>与</w:t>
      </w:r>
      <w:r>
        <w:rPr>
          <w:lang w:eastAsia="zh-CN"/>
        </w:rPr>
        <w:t xml:space="preserve"> Element Plus </w:t>
      </w:r>
      <w:r>
        <w:rPr>
          <w:lang w:eastAsia="zh-CN"/>
        </w:rPr>
        <w:t>等公开开源库自行搭建，业务代码由作者编写。</w:t>
      </w:r>
    </w:p>
    <w:p w14:paraId="5024E78A" w14:textId="77777777" w:rsidR="005E3CFD" w:rsidRDefault="00FE584D">
      <w:pPr>
        <w:pStyle w:val="21"/>
        <w:spacing w:before="120" w:after="120"/>
        <w:ind w:firstLine="562"/>
        <w:rPr>
          <w:lang w:eastAsia="zh-CN"/>
        </w:rPr>
      </w:pPr>
      <w:bookmarkStart w:id="64" w:name="_Toc243338269"/>
      <w:r>
        <w:rPr>
          <w:rFonts w:ascii="Times New Roman" w:eastAsia="宋体" w:hAnsi="Times New Roman"/>
          <w:lang w:eastAsia="zh-CN"/>
        </w:rPr>
        <w:t xml:space="preserve">7.2 </w:t>
      </w:r>
      <w:r>
        <w:rPr>
          <w:rFonts w:ascii="Times New Roman" w:eastAsia="宋体" w:hAnsi="Times New Roman"/>
          <w:lang w:eastAsia="zh-CN"/>
        </w:rPr>
        <w:t>系统不足与改进方向</w:t>
      </w:r>
      <w:bookmarkEnd w:id="64"/>
    </w:p>
    <w:p w14:paraId="32D385C8" w14:textId="77777777" w:rsidR="005E3CFD" w:rsidRDefault="00FE584D">
      <w:pPr>
        <w:spacing w:after="0"/>
        <w:ind w:firstLineChars="200" w:firstLine="480"/>
        <w:rPr>
          <w:lang w:eastAsia="zh-CN"/>
        </w:rPr>
      </w:pPr>
      <w:r>
        <w:rPr>
          <w:lang w:eastAsia="zh-CN"/>
        </w:rPr>
        <w:t>受开发周期与项目定位所限，系统仍有不足。规模方面，系统采用单实例部署，未引入缓存和消息队列，登录路径受</w:t>
      </w:r>
      <w:r>
        <w:rPr>
          <w:lang w:eastAsia="zh-CN"/>
        </w:rPr>
        <w:t xml:space="preserve"> BCrypt </w:t>
      </w:r>
      <w:r>
        <w:rPr>
          <w:lang w:eastAsia="zh-CN"/>
        </w:rPr>
        <w:t>慢哈希影响吞吐偏低，读写压在单一数据库上，更高并发场景需要架构层面的扩展。功能方面，在线支付与短信、邮件通知没有实现，罚金采用线下收取、系统登记的方式，到期提醒以列表高亮替代，图书预约与个性化推荐等增强服务暂未提供。测试方面，性能测试局限在单机环境，未做长时间稳定性与真实网络条件下的测试。</w:t>
      </w:r>
    </w:p>
    <w:p w14:paraId="77C00BAA" w14:textId="6A23CB3F" w:rsidR="005E3CFD" w:rsidRDefault="00FE584D">
      <w:pPr>
        <w:spacing w:after="0"/>
        <w:ind w:firstLineChars="200" w:firstLine="480"/>
        <w:rPr>
          <w:lang w:eastAsia="zh-CN"/>
        </w:rPr>
      </w:pPr>
      <w:r>
        <w:rPr>
          <w:lang w:eastAsia="zh-CN"/>
        </w:rPr>
        <w:t>后续改进方向：引入</w:t>
      </w:r>
      <w:r>
        <w:rPr>
          <w:lang w:eastAsia="zh-CN"/>
        </w:rPr>
        <w:t xml:space="preserve"> Redis </w:t>
      </w:r>
      <w:r>
        <w:rPr>
          <w:lang w:eastAsia="zh-CN"/>
        </w:rPr>
        <w:t>缓存高频查询数据</w:t>
      </w:r>
      <w:r>
        <w:rPr>
          <w:vertAlign w:val="superscript"/>
        </w:rPr>
        <w:fldChar w:fldCharType="begin"/>
      </w:r>
      <w:r>
        <w:rPr>
          <w:vertAlign w:val="superscript"/>
          <w:lang w:eastAsia="zh-CN"/>
        </w:rPr>
        <w:instrText xml:space="preserve"> REF _Ref28 \h \* CHARFORMAT </w:instrText>
      </w:r>
      <w:r>
        <w:rPr>
          <w:vertAlign w:val="superscript"/>
        </w:rPr>
      </w:r>
      <w:r>
        <w:rPr>
          <w:vertAlign w:val="superscript"/>
        </w:rPr>
        <w:fldChar w:fldCharType="separate"/>
      </w:r>
      <w:r w:rsidR="00B90136" w:rsidRPr="00B90136">
        <w:rPr>
          <w:vertAlign w:val="superscript"/>
          <w:lang w:eastAsia="zh-CN"/>
        </w:rPr>
        <w:t>[28]</w:t>
      </w:r>
      <w:r>
        <w:rPr>
          <w:vertAlign w:val="superscript"/>
        </w:rPr>
        <w:fldChar w:fldCharType="end"/>
      </w:r>
      <w:r>
        <w:rPr>
          <w:lang w:eastAsia="zh-CN"/>
        </w:rPr>
        <w:t>，并为登录令牌增加主动吊销机制；接入在线支付与消息通知服务，补上图书预约与基于借阅行为的个性化推荐</w:t>
      </w:r>
      <w:r>
        <w:rPr>
          <w:vertAlign w:val="superscript"/>
        </w:rPr>
        <w:fldChar w:fldCharType="begin"/>
      </w:r>
      <w:r>
        <w:rPr>
          <w:vertAlign w:val="superscript"/>
          <w:lang w:eastAsia="zh-CN"/>
        </w:rPr>
        <w:instrText xml:space="preserve"> REF _Ref29 \h \* CHARFORMAT </w:instrText>
      </w:r>
      <w:r>
        <w:rPr>
          <w:vertAlign w:val="superscript"/>
        </w:rPr>
      </w:r>
      <w:r>
        <w:rPr>
          <w:vertAlign w:val="superscript"/>
        </w:rPr>
        <w:fldChar w:fldCharType="separate"/>
      </w:r>
      <w:r w:rsidR="00B90136" w:rsidRPr="00B90136">
        <w:rPr>
          <w:vertAlign w:val="superscript"/>
          <w:lang w:eastAsia="zh-CN"/>
        </w:rPr>
        <w:t>[29]</w:t>
      </w:r>
      <w:r>
        <w:rPr>
          <w:vertAlign w:val="superscript"/>
        </w:rPr>
        <w:fldChar w:fldCharType="end"/>
      </w:r>
      <w:r>
        <w:rPr>
          <w:lang w:eastAsia="zh-CN"/>
        </w:rPr>
        <w:t>；补齐压力测试与长时间稳定性测试，扩展移动端适配。</w:t>
      </w:r>
    </w:p>
    <w:p w14:paraId="1D8C79F0" w14:textId="77777777" w:rsidR="005E3CFD" w:rsidRDefault="00FE584D">
      <w:pPr>
        <w:pStyle w:val="21"/>
        <w:spacing w:before="120" w:after="120"/>
        <w:ind w:firstLine="562"/>
        <w:rPr>
          <w:lang w:eastAsia="zh-CN"/>
        </w:rPr>
      </w:pPr>
      <w:bookmarkStart w:id="65" w:name="_Toc243338270"/>
      <w:r>
        <w:rPr>
          <w:rFonts w:ascii="Times New Roman" w:eastAsia="宋体" w:hAnsi="Times New Roman"/>
          <w:lang w:eastAsia="zh-CN"/>
        </w:rPr>
        <w:t xml:space="preserve">7.3 </w:t>
      </w:r>
      <w:r>
        <w:rPr>
          <w:rFonts w:ascii="Times New Roman" w:eastAsia="宋体" w:hAnsi="Times New Roman"/>
          <w:lang w:eastAsia="zh-CN"/>
        </w:rPr>
        <w:t>未来展望</w:t>
      </w:r>
      <w:bookmarkEnd w:id="65"/>
    </w:p>
    <w:p w14:paraId="312EA55C" w14:textId="618F7234" w:rsidR="005E3CFD" w:rsidRDefault="00FE584D">
      <w:pPr>
        <w:spacing w:after="0"/>
        <w:ind w:firstLineChars="200" w:firstLine="480"/>
        <w:rPr>
          <w:lang w:eastAsia="zh-CN"/>
        </w:rPr>
      </w:pPr>
      <w:r>
        <w:rPr>
          <w:lang w:eastAsia="zh-CN"/>
        </w:rPr>
        <w:t>图书馆业务的数字化、智能化程度还在提高，本系统仍有演进空间：一是移动化，开发移动端页面或小程序，把检索、续借、到期提醒等高频操作延伸到手机端</w:t>
      </w:r>
      <w:r>
        <w:rPr>
          <w:vertAlign w:val="superscript"/>
        </w:rPr>
        <w:fldChar w:fldCharType="begin"/>
      </w:r>
      <w:r>
        <w:rPr>
          <w:vertAlign w:val="superscript"/>
          <w:lang w:eastAsia="zh-CN"/>
        </w:rPr>
        <w:instrText xml:space="preserve"> REF _Ref30 \h \* CHARFORMAT </w:instrText>
      </w:r>
      <w:r>
        <w:rPr>
          <w:vertAlign w:val="superscript"/>
        </w:rPr>
      </w:r>
      <w:r>
        <w:rPr>
          <w:vertAlign w:val="superscript"/>
        </w:rPr>
        <w:fldChar w:fldCharType="separate"/>
      </w:r>
      <w:r w:rsidR="00B90136" w:rsidRPr="00B90136">
        <w:rPr>
          <w:vertAlign w:val="superscript"/>
          <w:lang w:eastAsia="zh-CN"/>
        </w:rPr>
        <w:t>[30]</w:t>
      </w:r>
      <w:r>
        <w:rPr>
          <w:vertAlign w:val="superscript"/>
        </w:rPr>
        <w:fldChar w:fldCharType="end"/>
      </w:r>
      <w:r>
        <w:rPr>
          <w:lang w:eastAsia="zh-CN"/>
        </w:rPr>
        <w:t>；二是云化与平台化，容器化部署与微服务化拆分，对接校园统一身份认证与数据中心，权限认证可参考成熟的框架级方案</w:t>
      </w:r>
      <w:r>
        <w:rPr>
          <w:vertAlign w:val="superscript"/>
        </w:rPr>
        <w:fldChar w:fldCharType="begin"/>
      </w:r>
      <w:r>
        <w:rPr>
          <w:vertAlign w:val="superscript"/>
          <w:lang w:eastAsia="zh-CN"/>
        </w:rPr>
        <w:instrText xml:space="preserve"> REF _Ref31 \h \* CHARFORMAT </w:instrText>
      </w:r>
      <w:r>
        <w:rPr>
          <w:vertAlign w:val="superscript"/>
        </w:rPr>
      </w:r>
      <w:r>
        <w:rPr>
          <w:vertAlign w:val="superscript"/>
        </w:rPr>
        <w:fldChar w:fldCharType="separate"/>
      </w:r>
      <w:r w:rsidR="00B90136" w:rsidRPr="00B90136">
        <w:rPr>
          <w:vertAlign w:val="superscript"/>
          <w:lang w:eastAsia="zh-CN"/>
        </w:rPr>
        <w:t>[31]</w:t>
      </w:r>
      <w:r>
        <w:rPr>
          <w:vertAlign w:val="superscript"/>
        </w:rPr>
        <w:fldChar w:fldCharType="end"/>
      </w:r>
      <w:r>
        <w:rPr>
          <w:lang w:eastAsia="zh-CN"/>
        </w:rPr>
        <w:t>；三是智能化，基于借阅数据做行为分析与挖掘，给出个性化推荐与馆藏结构优化建议</w:t>
      </w:r>
      <w:r>
        <w:rPr>
          <w:vertAlign w:val="superscript"/>
        </w:rPr>
        <w:fldChar w:fldCharType="begin"/>
      </w:r>
      <w:r>
        <w:rPr>
          <w:vertAlign w:val="superscript"/>
          <w:lang w:eastAsia="zh-CN"/>
        </w:rPr>
        <w:instrText xml:space="preserve"> REF _Ref32 \h \* CHARFORMAT </w:instrText>
      </w:r>
      <w:r>
        <w:rPr>
          <w:vertAlign w:val="superscript"/>
        </w:rPr>
      </w:r>
      <w:r>
        <w:rPr>
          <w:vertAlign w:val="superscript"/>
        </w:rPr>
        <w:fldChar w:fldCharType="separate"/>
      </w:r>
      <w:r w:rsidR="00B90136" w:rsidRPr="00B90136">
        <w:rPr>
          <w:vertAlign w:val="superscript"/>
          <w:lang w:eastAsia="zh-CN"/>
        </w:rPr>
        <w:t>[32]</w:t>
      </w:r>
      <w:r>
        <w:rPr>
          <w:vertAlign w:val="superscript"/>
        </w:rPr>
        <w:fldChar w:fldCharType="end"/>
      </w:r>
      <w:r>
        <w:rPr>
          <w:lang w:eastAsia="zh-CN"/>
        </w:rPr>
        <w:t>。这次毕业设计让作者完整经历了一遍软件开发全过程，对软件工程方法的理解更深了一层，</w:t>
      </w:r>
      <w:r>
        <w:rPr>
          <w:lang w:eastAsia="zh-CN"/>
        </w:rPr>
        <w:t>Spring Boot</w:t>
      </w:r>
      <w:r>
        <w:rPr>
          <w:lang w:eastAsia="zh-CN"/>
        </w:rPr>
        <w:t>、</w:t>
      </w:r>
      <w:r>
        <w:rPr>
          <w:lang w:eastAsia="zh-CN"/>
        </w:rPr>
        <w:t>Vue 3</w:t>
      </w:r>
      <w:r>
        <w:rPr>
          <w:lang w:eastAsia="zh-CN"/>
        </w:rPr>
        <w:t>、</w:t>
      </w:r>
      <w:r>
        <w:rPr>
          <w:lang w:eastAsia="zh-CN"/>
        </w:rPr>
        <w:t xml:space="preserve">MySQL </w:t>
      </w:r>
      <w:r>
        <w:rPr>
          <w:lang w:eastAsia="zh-CN"/>
        </w:rPr>
        <w:t>等技术也从书本知识变成了实际应用。</w:t>
      </w:r>
    </w:p>
    <w:p w14:paraId="658A8499" w14:textId="77777777" w:rsidR="005E3CFD" w:rsidRDefault="00FE584D">
      <w:pPr>
        <w:rPr>
          <w:lang w:eastAsia="zh-CN"/>
        </w:rPr>
      </w:pPr>
      <w:r>
        <w:rPr>
          <w:lang w:eastAsia="zh-CN"/>
        </w:rPr>
        <w:br w:type="page"/>
      </w:r>
    </w:p>
    <w:p w14:paraId="0E0DDB0B" w14:textId="77777777" w:rsidR="005E3CFD" w:rsidRDefault="00FE584D">
      <w:pPr>
        <w:pStyle w:val="1"/>
        <w:spacing w:before="120" w:after="120"/>
        <w:rPr>
          <w:lang w:eastAsia="zh-CN"/>
        </w:rPr>
      </w:pPr>
      <w:bookmarkStart w:id="66" w:name="_Toc243338271"/>
      <w:r>
        <w:rPr>
          <w:rFonts w:ascii="Times New Roman" w:eastAsia="宋体" w:hAnsi="Times New Roman"/>
          <w:sz w:val="32"/>
          <w:lang w:eastAsia="zh-CN"/>
        </w:rPr>
        <w:lastRenderedPageBreak/>
        <w:t>参考文献</w:t>
      </w:r>
      <w:bookmarkEnd w:id="66"/>
    </w:p>
    <w:p w14:paraId="4498F955" w14:textId="77777777" w:rsidR="005E3CFD" w:rsidRDefault="00FE584D">
      <w:pPr>
        <w:spacing w:line="360" w:lineRule="exact"/>
        <w:ind w:firstLineChars="200" w:firstLine="420"/>
        <w:rPr>
          <w:lang w:eastAsia="zh-CN"/>
        </w:rPr>
      </w:pPr>
      <w:bookmarkStart w:id="67" w:name="_Ref1"/>
      <w:r>
        <w:rPr>
          <w:sz w:val="21"/>
          <w:lang w:eastAsia="zh-CN"/>
        </w:rPr>
        <w:t>[1]</w:t>
      </w:r>
      <w:bookmarkEnd w:id="67"/>
      <w:r>
        <w:rPr>
          <w:sz w:val="21"/>
          <w:lang w:eastAsia="zh-CN"/>
        </w:rPr>
        <w:t xml:space="preserve"> </w:t>
      </w:r>
      <w:r>
        <w:rPr>
          <w:sz w:val="21"/>
          <w:lang w:eastAsia="zh-CN"/>
        </w:rPr>
        <w:t>刘倩雯</w:t>
      </w:r>
      <w:r>
        <w:rPr>
          <w:sz w:val="21"/>
          <w:lang w:eastAsia="zh-CN"/>
        </w:rPr>
        <w:t xml:space="preserve">, </w:t>
      </w:r>
      <w:r>
        <w:rPr>
          <w:sz w:val="21"/>
          <w:lang w:eastAsia="zh-CN"/>
        </w:rPr>
        <w:t>胡娟</w:t>
      </w:r>
      <w:r>
        <w:rPr>
          <w:sz w:val="21"/>
          <w:lang w:eastAsia="zh-CN"/>
        </w:rPr>
        <w:t xml:space="preserve">, </w:t>
      </w:r>
      <w:r>
        <w:rPr>
          <w:sz w:val="21"/>
          <w:lang w:eastAsia="zh-CN"/>
        </w:rPr>
        <w:t>柯平</w:t>
      </w:r>
      <w:r>
        <w:rPr>
          <w:sz w:val="21"/>
          <w:lang w:eastAsia="zh-CN"/>
        </w:rPr>
        <w:t xml:space="preserve">. </w:t>
      </w:r>
      <w:r>
        <w:rPr>
          <w:sz w:val="21"/>
          <w:lang w:eastAsia="zh-CN"/>
        </w:rPr>
        <w:t>智慧图书馆实践模型</w:t>
      </w:r>
      <w:r>
        <w:rPr>
          <w:sz w:val="21"/>
          <w:lang w:eastAsia="zh-CN"/>
        </w:rPr>
        <w:t xml:space="preserve">: </w:t>
      </w:r>
      <w:r>
        <w:rPr>
          <w:sz w:val="21"/>
          <w:lang w:eastAsia="zh-CN"/>
        </w:rPr>
        <w:t>基于国际典型案例的探索</w:t>
      </w:r>
      <w:r>
        <w:rPr>
          <w:sz w:val="21"/>
          <w:lang w:eastAsia="zh-CN"/>
        </w:rPr>
        <w:t xml:space="preserve">[J]. </w:t>
      </w:r>
      <w:r>
        <w:rPr>
          <w:sz w:val="21"/>
          <w:lang w:eastAsia="zh-CN"/>
        </w:rPr>
        <w:t>图书情报工作</w:t>
      </w:r>
      <w:r>
        <w:rPr>
          <w:sz w:val="21"/>
          <w:lang w:eastAsia="zh-CN"/>
        </w:rPr>
        <w:t>, 2025, 69(18): 3-15.</w:t>
      </w:r>
    </w:p>
    <w:p w14:paraId="3BA1FE88" w14:textId="77777777" w:rsidR="005E3CFD" w:rsidRDefault="00FE584D">
      <w:pPr>
        <w:spacing w:line="360" w:lineRule="exact"/>
        <w:ind w:firstLineChars="200" w:firstLine="420"/>
        <w:rPr>
          <w:lang w:eastAsia="zh-CN"/>
        </w:rPr>
      </w:pPr>
      <w:bookmarkStart w:id="68" w:name="_Ref2"/>
      <w:r>
        <w:rPr>
          <w:sz w:val="21"/>
          <w:lang w:eastAsia="zh-CN"/>
        </w:rPr>
        <w:t>[2]</w:t>
      </w:r>
      <w:bookmarkEnd w:id="68"/>
      <w:r>
        <w:rPr>
          <w:sz w:val="21"/>
          <w:lang w:eastAsia="zh-CN"/>
        </w:rPr>
        <w:t xml:space="preserve"> </w:t>
      </w:r>
      <w:r>
        <w:rPr>
          <w:sz w:val="21"/>
          <w:lang w:eastAsia="zh-CN"/>
        </w:rPr>
        <w:t>刘玮玮</w:t>
      </w:r>
      <w:r>
        <w:rPr>
          <w:sz w:val="21"/>
          <w:lang w:eastAsia="zh-CN"/>
        </w:rPr>
        <w:t xml:space="preserve">. </w:t>
      </w:r>
      <w:r>
        <w:rPr>
          <w:sz w:val="21"/>
          <w:lang w:eastAsia="zh-CN"/>
        </w:rPr>
        <w:t>基于</w:t>
      </w:r>
      <w:r>
        <w:rPr>
          <w:sz w:val="21"/>
          <w:lang w:eastAsia="zh-CN"/>
        </w:rPr>
        <w:t>SSM</w:t>
      </w:r>
      <w:r>
        <w:rPr>
          <w:sz w:val="21"/>
          <w:lang w:eastAsia="zh-CN"/>
        </w:rPr>
        <w:t>框架图书借阅管理系统的研究与实现</w:t>
      </w:r>
      <w:r>
        <w:rPr>
          <w:sz w:val="21"/>
          <w:lang w:eastAsia="zh-CN"/>
        </w:rPr>
        <w:t xml:space="preserve">[J]. </w:t>
      </w:r>
      <w:r>
        <w:rPr>
          <w:sz w:val="21"/>
          <w:lang w:eastAsia="zh-CN"/>
        </w:rPr>
        <w:t>工业控制计算机</w:t>
      </w:r>
      <w:r>
        <w:rPr>
          <w:sz w:val="21"/>
          <w:lang w:eastAsia="zh-CN"/>
        </w:rPr>
        <w:t>, 2024, 37(6): 139-141.</w:t>
      </w:r>
    </w:p>
    <w:p w14:paraId="50AE7A47" w14:textId="77777777" w:rsidR="005E3CFD" w:rsidRDefault="00FE584D">
      <w:pPr>
        <w:spacing w:line="360" w:lineRule="exact"/>
        <w:ind w:firstLineChars="200" w:firstLine="420"/>
        <w:rPr>
          <w:lang w:eastAsia="zh-CN"/>
        </w:rPr>
      </w:pPr>
      <w:bookmarkStart w:id="69" w:name="_Ref3"/>
      <w:r>
        <w:rPr>
          <w:sz w:val="21"/>
          <w:lang w:eastAsia="zh-CN"/>
        </w:rPr>
        <w:t>[3]</w:t>
      </w:r>
      <w:bookmarkEnd w:id="69"/>
      <w:r>
        <w:rPr>
          <w:sz w:val="21"/>
          <w:lang w:eastAsia="zh-CN"/>
        </w:rPr>
        <w:t xml:space="preserve"> </w:t>
      </w:r>
      <w:r>
        <w:rPr>
          <w:sz w:val="21"/>
          <w:lang w:eastAsia="zh-CN"/>
        </w:rPr>
        <w:t>丁禹钧</w:t>
      </w:r>
      <w:r>
        <w:rPr>
          <w:sz w:val="21"/>
          <w:lang w:eastAsia="zh-CN"/>
        </w:rPr>
        <w:t xml:space="preserve">, </w:t>
      </w:r>
      <w:r>
        <w:rPr>
          <w:sz w:val="21"/>
          <w:lang w:eastAsia="zh-CN"/>
        </w:rPr>
        <w:t>朱一龙</w:t>
      </w:r>
      <w:r>
        <w:rPr>
          <w:sz w:val="21"/>
          <w:lang w:eastAsia="zh-CN"/>
        </w:rPr>
        <w:t xml:space="preserve">, </w:t>
      </w:r>
      <w:r>
        <w:rPr>
          <w:sz w:val="21"/>
          <w:lang w:eastAsia="zh-CN"/>
        </w:rPr>
        <w:t>王雪静</w:t>
      </w:r>
      <w:r>
        <w:rPr>
          <w:sz w:val="21"/>
          <w:lang w:eastAsia="zh-CN"/>
        </w:rPr>
        <w:t xml:space="preserve">. </w:t>
      </w:r>
      <w:r>
        <w:rPr>
          <w:sz w:val="21"/>
          <w:lang w:eastAsia="zh-CN"/>
        </w:rPr>
        <w:t>基于</w:t>
      </w:r>
      <w:r>
        <w:rPr>
          <w:sz w:val="21"/>
          <w:lang w:eastAsia="zh-CN"/>
        </w:rPr>
        <w:t>SpringBoot</w:t>
      </w:r>
      <w:r>
        <w:rPr>
          <w:sz w:val="21"/>
          <w:lang w:eastAsia="zh-CN"/>
        </w:rPr>
        <w:t>和</w:t>
      </w:r>
      <w:r>
        <w:rPr>
          <w:sz w:val="21"/>
          <w:lang w:eastAsia="zh-CN"/>
        </w:rPr>
        <w:t>Vue</w:t>
      </w:r>
      <w:r>
        <w:rPr>
          <w:sz w:val="21"/>
          <w:lang w:eastAsia="zh-CN"/>
        </w:rPr>
        <w:t>的高校学生社团管理系统</w:t>
      </w:r>
      <w:r>
        <w:rPr>
          <w:sz w:val="21"/>
          <w:lang w:eastAsia="zh-CN"/>
        </w:rPr>
        <w:t xml:space="preserve">[J]. </w:t>
      </w:r>
      <w:r>
        <w:rPr>
          <w:sz w:val="21"/>
          <w:lang w:eastAsia="zh-CN"/>
        </w:rPr>
        <w:t>电脑编程技巧与维护</w:t>
      </w:r>
      <w:r>
        <w:rPr>
          <w:sz w:val="21"/>
          <w:lang w:eastAsia="zh-CN"/>
        </w:rPr>
        <w:t>, 2025(9): 110-112,165.</w:t>
      </w:r>
    </w:p>
    <w:p w14:paraId="5095CB96" w14:textId="77777777" w:rsidR="005E3CFD" w:rsidRDefault="00FE584D">
      <w:pPr>
        <w:spacing w:line="360" w:lineRule="exact"/>
        <w:ind w:firstLineChars="200" w:firstLine="420"/>
        <w:rPr>
          <w:lang w:eastAsia="zh-CN"/>
        </w:rPr>
      </w:pPr>
      <w:bookmarkStart w:id="70" w:name="_Ref4"/>
      <w:r>
        <w:rPr>
          <w:sz w:val="21"/>
          <w:lang w:eastAsia="zh-CN"/>
        </w:rPr>
        <w:t>[4]</w:t>
      </w:r>
      <w:bookmarkEnd w:id="70"/>
      <w:r>
        <w:rPr>
          <w:sz w:val="21"/>
          <w:lang w:eastAsia="zh-CN"/>
        </w:rPr>
        <w:t xml:space="preserve"> </w:t>
      </w:r>
      <w:r>
        <w:rPr>
          <w:sz w:val="21"/>
          <w:lang w:eastAsia="zh-CN"/>
        </w:rPr>
        <w:t>孔倩</w:t>
      </w:r>
      <w:r>
        <w:rPr>
          <w:sz w:val="21"/>
          <w:lang w:eastAsia="zh-CN"/>
        </w:rPr>
        <w:t xml:space="preserve">. </w:t>
      </w:r>
      <w:r>
        <w:rPr>
          <w:sz w:val="21"/>
          <w:lang w:eastAsia="zh-CN"/>
        </w:rPr>
        <w:t>基于前后端分离架构的图书馆现刊现报划到系统设计与分析</w:t>
      </w:r>
      <w:r>
        <w:rPr>
          <w:sz w:val="21"/>
          <w:lang w:eastAsia="zh-CN"/>
        </w:rPr>
        <w:t>——</w:t>
      </w:r>
      <w:r>
        <w:rPr>
          <w:sz w:val="21"/>
          <w:lang w:eastAsia="zh-CN"/>
        </w:rPr>
        <w:t>以上海图书馆为例</w:t>
      </w:r>
      <w:r>
        <w:rPr>
          <w:sz w:val="21"/>
          <w:lang w:eastAsia="zh-CN"/>
        </w:rPr>
        <w:t xml:space="preserve">[J]. </w:t>
      </w:r>
      <w:r>
        <w:rPr>
          <w:sz w:val="21"/>
          <w:lang w:eastAsia="zh-CN"/>
        </w:rPr>
        <w:t>数字技术与应用</w:t>
      </w:r>
      <w:r>
        <w:rPr>
          <w:sz w:val="21"/>
          <w:lang w:eastAsia="zh-CN"/>
        </w:rPr>
        <w:t>, 2025, 43(5): 211-213.</w:t>
      </w:r>
    </w:p>
    <w:p w14:paraId="1DB01282" w14:textId="77777777" w:rsidR="005E3CFD" w:rsidRDefault="00FE584D">
      <w:pPr>
        <w:spacing w:line="360" w:lineRule="exact"/>
        <w:ind w:firstLineChars="200" w:firstLine="420"/>
        <w:rPr>
          <w:lang w:eastAsia="zh-CN"/>
        </w:rPr>
      </w:pPr>
      <w:bookmarkStart w:id="71" w:name="_Ref5"/>
      <w:r>
        <w:rPr>
          <w:sz w:val="21"/>
          <w:lang w:eastAsia="zh-CN"/>
        </w:rPr>
        <w:t>[5]</w:t>
      </w:r>
      <w:bookmarkEnd w:id="71"/>
      <w:r>
        <w:rPr>
          <w:sz w:val="21"/>
          <w:lang w:eastAsia="zh-CN"/>
        </w:rPr>
        <w:t xml:space="preserve"> </w:t>
      </w:r>
      <w:r>
        <w:rPr>
          <w:sz w:val="21"/>
          <w:lang w:eastAsia="zh-CN"/>
        </w:rPr>
        <w:t>邹永霞</w:t>
      </w:r>
      <w:r>
        <w:rPr>
          <w:sz w:val="21"/>
          <w:lang w:eastAsia="zh-CN"/>
        </w:rPr>
        <w:t xml:space="preserve">. </w:t>
      </w:r>
      <w:r>
        <w:rPr>
          <w:sz w:val="21"/>
          <w:lang w:eastAsia="zh-CN"/>
        </w:rPr>
        <w:t>智慧图书馆信息管理系统的设计与实现</w:t>
      </w:r>
      <w:r>
        <w:rPr>
          <w:sz w:val="21"/>
          <w:lang w:eastAsia="zh-CN"/>
        </w:rPr>
        <w:t xml:space="preserve">[J]. </w:t>
      </w:r>
      <w:r>
        <w:rPr>
          <w:sz w:val="21"/>
          <w:lang w:eastAsia="zh-CN"/>
        </w:rPr>
        <w:t>信息记录材料</w:t>
      </w:r>
      <w:r>
        <w:rPr>
          <w:sz w:val="21"/>
          <w:lang w:eastAsia="zh-CN"/>
        </w:rPr>
        <w:t>, 2026, 27(2): 39-41,65.</w:t>
      </w:r>
    </w:p>
    <w:p w14:paraId="06C2D6FA" w14:textId="77777777" w:rsidR="005E3CFD" w:rsidRDefault="00FE584D">
      <w:pPr>
        <w:spacing w:line="360" w:lineRule="exact"/>
        <w:ind w:firstLineChars="200" w:firstLine="420"/>
        <w:rPr>
          <w:lang w:eastAsia="zh-CN"/>
        </w:rPr>
      </w:pPr>
      <w:bookmarkStart w:id="72" w:name="_Ref6"/>
      <w:r>
        <w:rPr>
          <w:sz w:val="21"/>
          <w:lang w:eastAsia="zh-CN"/>
        </w:rPr>
        <w:t>[6]</w:t>
      </w:r>
      <w:bookmarkEnd w:id="72"/>
      <w:r>
        <w:rPr>
          <w:sz w:val="21"/>
          <w:lang w:eastAsia="zh-CN"/>
        </w:rPr>
        <w:t xml:space="preserve"> </w:t>
      </w:r>
      <w:r>
        <w:rPr>
          <w:sz w:val="21"/>
          <w:lang w:eastAsia="zh-CN"/>
        </w:rPr>
        <w:t>廖凤露</w:t>
      </w:r>
      <w:r>
        <w:rPr>
          <w:sz w:val="21"/>
          <w:lang w:eastAsia="zh-CN"/>
        </w:rPr>
        <w:t xml:space="preserve">, </w:t>
      </w:r>
      <w:r>
        <w:rPr>
          <w:sz w:val="21"/>
          <w:lang w:eastAsia="zh-CN"/>
        </w:rPr>
        <w:t>许毅</w:t>
      </w:r>
      <w:r>
        <w:rPr>
          <w:sz w:val="21"/>
          <w:lang w:eastAsia="zh-CN"/>
        </w:rPr>
        <w:t xml:space="preserve">, </w:t>
      </w:r>
      <w:r>
        <w:rPr>
          <w:sz w:val="21"/>
          <w:lang w:eastAsia="zh-CN"/>
        </w:rPr>
        <w:t>汤伟</w:t>
      </w:r>
      <w:r>
        <w:rPr>
          <w:sz w:val="21"/>
          <w:lang w:eastAsia="zh-CN"/>
        </w:rPr>
        <w:t xml:space="preserve">. </w:t>
      </w:r>
      <w:r>
        <w:rPr>
          <w:sz w:val="21"/>
          <w:lang w:eastAsia="zh-CN"/>
        </w:rPr>
        <w:t>图书馆数据可视化大屏系统的设计与实现</w:t>
      </w:r>
      <w:r>
        <w:rPr>
          <w:sz w:val="21"/>
          <w:lang w:eastAsia="zh-CN"/>
        </w:rPr>
        <w:t xml:space="preserve">[J]. </w:t>
      </w:r>
      <w:r>
        <w:rPr>
          <w:sz w:val="21"/>
          <w:lang w:eastAsia="zh-CN"/>
        </w:rPr>
        <w:t>电脑与信息技术</w:t>
      </w:r>
      <w:r>
        <w:rPr>
          <w:sz w:val="21"/>
          <w:lang w:eastAsia="zh-CN"/>
        </w:rPr>
        <w:t>, 2025, 33(3): 79-83,97.</w:t>
      </w:r>
    </w:p>
    <w:p w14:paraId="7BBDEED0" w14:textId="77777777" w:rsidR="005E3CFD" w:rsidRDefault="00FE584D">
      <w:pPr>
        <w:spacing w:line="360" w:lineRule="exact"/>
        <w:ind w:firstLineChars="200" w:firstLine="420"/>
        <w:rPr>
          <w:lang w:eastAsia="zh-CN"/>
        </w:rPr>
      </w:pPr>
      <w:bookmarkStart w:id="73" w:name="_Ref7"/>
      <w:r>
        <w:rPr>
          <w:sz w:val="21"/>
          <w:lang w:eastAsia="zh-CN"/>
        </w:rPr>
        <w:t>[7]</w:t>
      </w:r>
      <w:bookmarkEnd w:id="73"/>
      <w:r>
        <w:rPr>
          <w:sz w:val="21"/>
          <w:lang w:eastAsia="zh-CN"/>
        </w:rPr>
        <w:t xml:space="preserve"> </w:t>
      </w:r>
      <w:r>
        <w:rPr>
          <w:sz w:val="21"/>
          <w:lang w:eastAsia="zh-CN"/>
        </w:rPr>
        <w:t>汤鑫</w:t>
      </w:r>
      <w:r>
        <w:rPr>
          <w:sz w:val="21"/>
          <w:lang w:eastAsia="zh-CN"/>
        </w:rPr>
        <w:t xml:space="preserve">, </w:t>
      </w:r>
      <w:r>
        <w:rPr>
          <w:sz w:val="21"/>
          <w:lang w:eastAsia="zh-CN"/>
        </w:rPr>
        <w:t>杨贞萍</w:t>
      </w:r>
      <w:r>
        <w:rPr>
          <w:sz w:val="21"/>
          <w:lang w:eastAsia="zh-CN"/>
        </w:rPr>
        <w:t xml:space="preserve">, </w:t>
      </w:r>
      <w:r>
        <w:rPr>
          <w:sz w:val="21"/>
          <w:lang w:eastAsia="zh-CN"/>
        </w:rPr>
        <w:t>杨灿</w:t>
      </w:r>
      <w:r>
        <w:rPr>
          <w:sz w:val="21"/>
          <w:lang w:eastAsia="zh-CN"/>
        </w:rPr>
        <w:t xml:space="preserve">, </w:t>
      </w:r>
      <w:r>
        <w:rPr>
          <w:sz w:val="21"/>
          <w:lang w:eastAsia="zh-CN"/>
        </w:rPr>
        <w:t>等</w:t>
      </w:r>
      <w:r>
        <w:rPr>
          <w:sz w:val="21"/>
          <w:lang w:eastAsia="zh-CN"/>
        </w:rPr>
        <w:t xml:space="preserve">. </w:t>
      </w:r>
      <w:r>
        <w:rPr>
          <w:sz w:val="21"/>
          <w:lang w:eastAsia="zh-CN"/>
        </w:rPr>
        <w:t>基于</w:t>
      </w:r>
      <w:r>
        <w:rPr>
          <w:sz w:val="21"/>
          <w:lang w:eastAsia="zh-CN"/>
        </w:rPr>
        <w:t>SpringBoot</w:t>
      </w:r>
      <w:r>
        <w:rPr>
          <w:sz w:val="21"/>
          <w:lang w:eastAsia="zh-CN"/>
        </w:rPr>
        <w:t>和</w:t>
      </w:r>
      <w:r>
        <w:rPr>
          <w:sz w:val="21"/>
          <w:lang w:eastAsia="zh-CN"/>
        </w:rPr>
        <w:t>Vue</w:t>
      </w:r>
      <w:r>
        <w:rPr>
          <w:sz w:val="21"/>
          <w:lang w:eastAsia="zh-CN"/>
        </w:rPr>
        <w:t>的图书馆座位预约系统的设计与实现</w:t>
      </w:r>
      <w:r>
        <w:rPr>
          <w:sz w:val="21"/>
          <w:lang w:eastAsia="zh-CN"/>
        </w:rPr>
        <w:t xml:space="preserve">[J]. </w:t>
      </w:r>
      <w:r>
        <w:rPr>
          <w:sz w:val="21"/>
          <w:lang w:eastAsia="zh-CN"/>
        </w:rPr>
        <w:t>电脑知识与技术</w:t>
      </w:r>
      <w:r>
        <w:rPr>
          <w:sz w:val="21"/>
          <w:lang w:eastAsia="zh-CN"/>
        </w:rPr>
        <w:t>, 2024, 20(11): 87-90.</w:t>
      </w:r>
    </w:p>
    <w:p w14:paraId="407F9208" w14:textId="77777777" w:rsidR="005E3CFD" w:rsidRDefault="00FE584D">
      <w:pPr>
        <w:spacing w:line="360" w:lineRule="exact"/>
        <w:ind w:firstLineChars="200" w:firstLine="420"/>
        <w:rPr>
          <w:lang w:eastAsia="zh-CN"/>
        </w:rPr>
      </w:pPr>
      <w:bookmarkStart w:id="74" w:name="_Ref8"/>
      <w:r>
        <w:rPr>
          <w:sz w:val="21"/>
          <w:lang w:eastAsia="zh-CN"/>
        </w:rPr>
        <w:t>[8]</w:t>
      </w:r>
      <w:bookmarkEnd w:id="74"/>
      <w:r>
        <w:rPr>
          <w:sz w:val="21"/>
          <w:lang w:eastAsia="zh-CN"/>
        </w:rPr>
        <w:t xml:space="preserve"> </w:t>
      </w:r>
      <w:r>
        <w:rPr>
          <w:sz w:val="21"/>
          <w:lang w:eastAsia="zh-CN"/>
        </w:rPr>
        <w:t>林辉</w:t>
      </w:r>
      <w:r>
        <w:rPr>
          <w:sz w:val="21"/>
          <w:lang w:eastAsia="zh-CN"/>
        </w:rPr>
        <w:t xml:space="preserve">, </w:t>
      </w:r>
      <w:r>
        <w:rPr>
          <w:sz w:val="21"/>
          <w:lang w:eastAsia="zh-CN"/>
        </w:rPr>
        <w:t>杨小容</w:t>
      </w:r>
      <w:r>
        <w:rPr>
          <w:sz w:val="21"/>
          <w:lang w:eastAsia="zh-CN"/>
        </w:rPr>
        <w:t xml:space="preserve">. </w:t>
      </w:r>
      <w:r>
        <w:rPr>
          <w:sz w:val="21"/>
          <w:lang w:eastAsia="zh-CN"/>
        </w:rPr>
        <w:t>基于微信小程序的图书管理系统</w:t>
      </w:r>
      <w:r>
        <w:rPr>
          <w:sz w:val="21"/>
          <w:lang w:eastAsia="zh-CN"/>
        </w:rPr>
        <w:t xml:space="preserve">[J]. </w:t>
      </w:r>
      <w:r>
        <w:rPr>
          <w:sz w:val="21"/>
          <w:lang w:eastAsia="zh-CN"/>
        </w:rPr>
        <w:t>电子设计工程</w:t>
      </w:r>
      <w:r>
        <w:rPr>
          <w:sz w:val="21"/>
          <w:lang w:eastAsia="zh-CN"/>
        </w:rPr>
        <w:t>, 2024, 32(12): 136-140.</w:t>
      </w:r>
    </w:p>
    <w:p w14:paraId="7912091B" w14:textId="77777777" w:rsidR="005E3CFD" w:rsidRDefault="00FE584D">
      <w:pPr>
        <w:spacing w:line="360" w:lineRule="exact"/>
        <w:ind w:firstLineChars="200" w:firstLine="420"/>
        <w:rPr>
          <w:lang w:eastAsia="zh-CN"/>
        </w:rPr>
      </w:pPr>
      <w:bookmarkStart w:id="75" w:name="_Ref9"/>
      <w:r>
        <w:rPr>
          <w:sz w:val="21"/>
          <w:lang w:eastAsia="zh-CN"/>
        </w:rPr>
        <w:t>[9]</w:t>
      </w:r>
      <w:bookmarkEnd w:id="75"/>
      <w:r>
        <w:rPr>
          <w:sz w:val="21"/>
          <w:lang w:eastAsia="zh-CN"/>
        </w:rPr>
        <w:t xml:space="preserve"> </w:t>
      </w:r>
      <w:r>
        <w:rPr>
          <w:sz w:val="21"/>
          <w:lang w:eastAsia="zh-CN"/>
        </w:rPr>
        <w:t>邬立明</w:t>
      </w:r>
      <w:r>
        <w:rPr>
          <w:sz w:val="21"/>
          <w:lang w:eastAsia="zh-CN"/>
        </w:rPr>
        <w:t xml:space="preserve">. </w:t>
      </w:r>
      <w:r>
        <w:rPr>
          <w:sz w:val="21"/>
          <w:lang w:eastAsia="zh-CN"/>
        </w:rPr>
        <w:t>大数据背景下基层图书馆管理信息化建设存在的问题及对策</w:t>
      </w:r>
      <w:r>
        <w:rPr>
          <w:sz w:val="21"/>
          <w:lang w:eastAsia="zh-CN"/>
        </w:rPr>
        <w:t xml:space="preserve">[J]. </w:t>
      </w:r>
      <w:r>
        <w:rPr>
          <w:sz w:val="21"/>
          <w:lang w:eastAsia="zh-CN"/>
        </w:rPr>
        <w:t>中国管理信息化</w:t>
      </w:r>
      <w:r>
        <w:rPr>
          <w:sz w:val="21"/>
          <w:lang w:eastAsia="zh-CN"/>
        </w:rPr>
        <w:t>, 2024, 27(22): 184-186.</w:t>
      </w:r>
    </w:p>
    <w:p w14:paraId="43F44699" w14:textId="77777777" w:rsidR="005E3CFD" w:rsidRDefault="00FE584D">
      <w:pPr>
        <w:spacing w:line="360" w:lineRule="exact"/>
        <w:ind w:firstLineChars="200" w:firstLine="420"/>
      </w:pPr>
      <w:bookmarkStart w:id="76" w:name="_Ref10"/>
      <w:r>
        <w:rPr>
          <w:sz w:val="21"/>
        </w:rPr>
        <w:t>[10]</w:t>
      </w:r>
      <w:bookmarkEnd w:id="76"/>
      <w:r>
        <w:rPr>
          <w:sz w:val="21"/>
        </w:rPr>
        <w:t xml:space="preserve"> YASIR A M, AJI T W. Design and implementation of a web-based RFID-enabled library visitor attendance and management system: a case study at STMKG[J]. Journal of Computation Physics and Earth Science, 2026, 5(2): 129-136.</w:t>
      </w:r>
    </w:p>
    <w:p w14:paraId="0D4523BE" w14:textId="77777777" w:rsidR="005E3CFD" w:rsidRDefault="00FE584D">
      <w:pPr>
        <w:spacing w:line="360" w:lineRule="exact"/>
        <w:ind w:firstLineChars="200" w:firstLine="420"/>
      </w:pPr>
      <w:bookmarkStart w:id="77" w:name="_Ref11"/>
      <w:r>
        <w:rPr>
          <w:sz w:val="21"/>
        </w:rPr>
        <w:t>[11]</w:t>
      </w:r>
      <w:bookmarkEnd w:id="77"/>
      <w:r>
        <w:rPr>
          <w:sz w:val="21"/>
        </w:rPr>
        <w:t xml:space="preserve"> JONES M, BRADLEY J, SAKIMURA N. JSON Web Token (JWT): RFC 7519[S/OL]. 2015[2026-10-09]. https://www.rfc-editor.org/rfc/rfc7519.</w:t>
      </w:r>
    </w:p>
    <w:p w14:paraId="3078E06E" w14:textId="77777777" w:rsidR="005E3CFD" w:rsidRDefault="00FE584D">
      <w:pPr>
        <w:spacing w:line="360" w:lineRule="exact"/>
        <w:ind w:firstLineChars="200" w:firstLine="420"/>
      </w:pPr>
      <w:bookmarkStart w:id="78" w:name="_Ref12"/>
      <w:r>
        <w:rPr>
          <w:sz w:val="21"/>
        </w:rPr>
        <w:t>[12]</w:t>
      </w:r>
      <w:bookmarkEnd w:id="78"/>
      <w:r>
        <w:rPr>
          <w:sz w:val="21"/>
        </w:rPr>
        <w:t xml:space="preserve"> FIELDING R T. Architectural styles and the design of network-based software architectures[D]. Irvine: University of California, Irvine, 2000.</w:t>
      </w:r>
    </w:p>
    <w:p w14:paraId="28469C7A" w14:textId="77777777" w:rsidR="005E3CFD" w:rsidRDefault="00FE584D">
      <w:pPr>
        <w:spacing w:line="360" w:lineRule="exact"/>
        <w:ind w:firstLineChars="200" w:firstLine="420"/>
      </w:pPr>
      <w:bookmarkStart w:id="79" w:name="_Ref13"/>
      <w:r>
        <w:rPr>
          <w:sz w:val="21"/>
        </w:rPr>
        <w:t>[13]</w:t>
      </w:r>
      <w:bookmarkEnd w:id="79"/>
      <w:r>
        <w:rPr>
          <w:sz w:val="21"/>
        </w:rPr>
        <w:t xml:space="preserve"> STJEPANOVIĆ K, ŠIMEC A. Methodological approach to REST API design with the implementation of authentication and authorization using JSON Web Token (JWT)[J]. Elektronički zbornik radova Veleučilišta u Šibeniku, 2026, 20(1-2): 251-260.</w:t>
      </w:r>
    </w:p>
    <w:p w14:paraId="37EDB6DC" w14:textId="77777777" w:rsidR="005E3CFD" w:rsidRDefault="00FE584D">
      <w:pPr>
        <w:spacing w:line="360" w:lineRule="exact"/>
        <w:ind w:firstLineChars="200" w:firstLine="420"/>
      </w:pPr>
      <w:bookmarkStart w:id="80" w:name="_Ref14"/>
      <w:r>
        <w:rPr>
          <w:sz w:val="21"/>
        </w:rPr>
        <w:lastRenderedPageBreak/>
        <w:t>[14]</w:t>
      </w:r>
      <w:bookmarkEnd w:id="80"/>
      <w:r>
        <w:rPr>
          <w:sz w:val="21"/>
        </w:rPr>
        <w:t xml:space="preserve"> SANDHU R S, COYNE E J, FEINSTEIN H L, et al. Role-based access control models[J]. IEEE Computer, 1996, 29(2): 38-47.</w:t>
      </w:r>
    </w:p>
    <w:p w14:paraId="358CD4CA" w14:textId="77777777" w:rsidR="005E3CFD" w:rsidRDefault="00FE584D">
      <w:pPr>
        <w:spacing w:line="360" w:lineRule="exact"/>
        <w:ind w:firstLineChars="200" w:firstLine="420"/>
      </w:pPr>
      <w:bookmarkStart w:id="81" w:name="_Ref15"/>
      <w:r>
        <w:rPr>
          <w:sz w:val="21"/>
        </w:rPr>
        <w:t>[15]</w:t>
      </w:r>
      <w:bookmarkEnd w:id="81"/>
      <w:r>
        <w:rPr>
          <w:sz w:val="21"/>
        </w:rPr>
        <w:t xml:space="preserve"> ASROFI N, KASMAWI K, RISTRA P. Implementation of role-based access control (RBAC) in a web-based mosque information system[J]. Jurnal Ilmiah Teknologi Informasi Asia, 2026, 20(2): 1-10.</w:t>
      </w:r>
    </w:p>
    <w:p w14:paraId="76CC0C11" w14:textId="77777777" w:rsidR="005E3CFD" w:rsidRDefault="00FE584D">
      <w:pPr>
        <w:spacing w:line="360" w:lineRule="exact"/>
        <w:ind w:firstLineChars="200" w:firstLine="420"/>
      </w:pPr>
      <w:bookmarkStart w:id="82" w:name="_Ref16"/>
      <w:r>
        <w:rPr>
          <w:sz w:val="21"/>
        </w:rPr>
        <w:t>[16]</w:t>
      </w:r>
      <w:bookmarkEnd w:id="82"/>
      <w:r>
        <w:rPr>
          <w:sz w:val="21"/>
        </w:rPr>
        <w:t xml:space="preserve"> PROVOS N, MAZIÈRES D. A future-adaptable password scheme[C]//Proceedings of the 1999 USENIX Annual Technical Conference. Berkeley: USENIX Association, 1999: 81-91.</w:t>
      </w:r>
    </w:p>
    <w:p w14:paraId="0CF7DB58" w14:textId="77777777" w:rsidR="005E3CFD" w:rsidRDefault="00FE584D">
      <w:pPr>
        <w:spacing w:line="360" w:lineRule="exact"/>
        <w:ind w:firstLineChars="200" w:firstLine="420"/>
      </w:pPr>
      <w:bookmarkStart w:id="83" w:name="_Ref17"/>
      <w:r>
        <w:rPr>
          <w:sz w:val="21"/>
        </w:rPr>
        <w:t>[17]</w:t>
      </w:r>
      <w:bookmarkEnd w:id="83"/>
      <w:r>
        <w:rPr>
          <w:sz w:val="21"/>
        </w:rPr>
        <w:t xml:space="preserve"> PARLIKA R, NASUTION M R, YUSWANTO D R. Comparative analysis of performance and security static and dynamic JSON Web Token (JWT)[J]. Jurnal Serumpun Teknik Informatika, 2026, 1(2): 53-58.</w:t>
      </w:r>
    </w:p>
    <w:p w14:paraId="1BA6797E" w14:textId="77777777" w:rsidR="005E3CFD" w:rsidRDefault="00FE584D">
      <w:pPr>
        <w:spacing w:line="360" w:lineRule="exact"/>
        <w:ind w:firstLineChars="200" w:firstLine="420"/>
      </w:pPr>
      <w:bookmarkStart w:id="84" w:name="_Ref18"/>
      <w:r>
        <w:rPr>
          <w:sz w:val="21"/>
        </w:rPr>
        <w:t>[18]</w:t>
      </w:r>
      <w:bookmarkEnd w:id="84"/>
      <w:r>
        <w:rPr>
          <w:sz w:val="21"/>
        </w:rPr>
        <w:t xml:space="preserve"> DOLIA D P, HARIYANI M A. A cryptography-enforced SQL query integrity framework for complete SQL injection prevention[J]. International Journal of Scientific Research in Engineering and Management, 2026, 10(3): 1-9.</w:t>
      </w:r>
    </w:p>
    <w:p w14:paraId="5C8F84EE" w14:textId="77777777" w:rsidR="005E3CFD" w:rsidRDefault="00FE584D">
      <w:pPr>
        <w:spacing w:line="360" w:lineRule="exact"/>
        <w:ind w:firstLineChars="200" w:firstLine="420"/>
      </w:pPr>
      <w:bookmarkStart w:id="85" w:name="_Ref19"/>
      <w:r>
        <w:rPr>
          <w:sz w:val="21"/>
        </w:rPr>
        <w:t>[19]</w:t>
      </w:r>
      <w:bookmarkEnd w:id="85"/>
      <w:r>
        <w:rPr>
          <w:sz w:val="21"/>
        </w:rPr>
        <w:t xml:space="preserve"> </w:t>
      </w:r>
      <w:r>
        <w:rPr>
          <w:sz w:val="21"/>
        </w:rPr>
        <w:t>时业茂</w:t>
      </w:r>
      <w:r>
        <w:rPr>
          <w:sz w:val="21"/>
        </w:rPr>
        <w:t xml:space="preserve">, </w:t>
      </w:r>
      <w:r>
        <w:rPr>
          <w:sz w:val="21"/>
        </w:rPr>
        <w:t>颜晓宏</w:t>
      </w:r>
      <w:r>
        <w:rPr>
          <w:sz w:val="21"/>
        </w:rPr>
        <w:t xml:space="preserve">, </w:t>
      </w:r>
      <w:r>
        <w:rPr>
          <w:sz w:val="21"/>
        </w:rPr>
        <w:t>刘卫</w:t>
      </w:r>
      <w:r>
        <w:rPr>
          <w:sz w:val="21"/>
        </w:rPr>
        <w:t xml:space="preserve">. </w:t>
      </w:r>
      <w:r>
        <w:rPr>
          <w:sz w:val="21"/>
        </w:rPr>
        <w:t>基于</w:t>
      </w:r>
      <w:r>
        <w:rPr>
          <w:sz w:val="21"/>
        </w:rPr>
        <w:t>Spring Boot</w:t>
      </w:r>
      <w:r>
        <w:rPr>
          <w:sz w:val="21"/>
        </w:rPr>
        <w:t>整合</w:t>
      </w:r>
      <w:r>
        <w:rPr>
          <w:sz w:val="21"/>
        </w:rPr>
        <w:t>SSMP</w:t>
      </w:r>
      <w:r>
        <w:rPr>
          <w:sz w:val="21"/>
        </w:rPr>
        <w:t>框架实现图书管理系统</w:t>
      </w:r>
      <w:r>
        <w:rPr>
          <w:sz w:val="21"/>
        </w:rPr>
        <w:t xml:space="preserve">[J]. </w:t>
      </w:r>
      <w:r>
        <w:rPr>
          <w:sz w:val="21"/>
        </w:rPr>
        <w:t>电脑编程技巧与维护</w:t>
      </w:r>
      <w:r>
        <w:rPr>
          <w:sz w:val="21"/>
        </w:rPr>
        <w:t>, 2023(6): 82-84.</w:t>
      </w:r>
    </w:p>
    <w:p w14:paraId="08EB741C" w14:textId="77777777" w:rsidR="005E3CFD" w:rsidRDefault="00FE584D">
      <w:pPr>
        <w:spacing w:line="360" w:lineRule="exact"/>
        <w:ind w:firstLineChars="200" w:firstLine="420"/>
      </w:pPr>
      <w:bookmarkStart w:id="86" w:name="_Ref20"/>
      <w:r>
        <w:rPr>
          <w:sz w:val="21"/>
        </w:rPr>
        <w:t>[20]</w:t>
      </w:r>
      <w:bookmarkEnd w:id="86"/>
      <w:r>
        <w:rPr>
          <w:sz w:val="21"/>
        </w:rPr>
        <w:t xml:space="preserve"> NGUYEN T, KAWASHIMA H. Fairly decentralizing a hybrid concurrency control protocol for real-time database systems[J]. Concurrency and Computation: Practice and Experience, 2025, 37(4-5): e70018.</w:t>
      </w:r>
    </w:p>
    <w:p w14:paraId="4BD1FAE3" w14:textId="77777777" w:rsidR="005E3CFD" w:rsidRDefault="00FE584D">
      <w:pPr>
        <w:spacing w:line="360" w:lineRule="exact"/>
        <w:ind w:firstLineChars="200" w:firstLine="420"/>
      </w:pPr>
      <w:bookmarkStart w:id="87" w:name="_Ref21"/>
      <w:r>
        <w:rPr>
          <w:sz w:val="21"/>
        </w:rPr>
        <w:t>[21]</w:t>
      </w:r>
      <w:bookmarkEnd w:id="87"/>
      <w:r>
        <w:rPr>
          <w:sz w:val="21"/>
        </w:rPr>
        <w:t xml:space="preserve"> </w:t>
      </w:r>
      <w:r>
        <w:rPr>
          <w:sz w:val="21"/>
        </w:rPr>
        <w:t>国家质量监督检验检疫总局</w:t>
      </w:r>
      <w:r>
        <w:rPr>
          <w:sz w:val="21"/>
        </w:rPr>
        <w:t xml:space="preserve">, </w:t>
      </w:r>
      <w:r>
        <w:rPr>
          <w:sz w:val="21"/>
        </w:rPr>
        <w:t>中国国家标准化管理委员会</w:t>
      </w:r>
      <w:r>
        <w:rPr>
          <w:sz w:val="21"/>
        </w:rPr>
        <w:t xml:space="preserve">. </w:t>
      </w:r>
      <w:r>
        <w:rPr>
          <w:sz w:val="21"/>
        </w:rPr>
        <w:t>计算机软件测试规范</w:t>
      </w:r>
      <w:r>
        <w:rPr>
          <w:sz w:val="21"/>
        </w:rPr>
        <w:t xml:space="preserve">: GB/T 15532—2008[S]. </w:t>
      </w:r>
      <w:r>
        <w:rPr>
          <w:sz w:val="21"/>
        </w:rPr>
        <w:t>北京</w:t>
      </w:r>
      <w:r>
        <w:rPr>
          <w:sz w:val="21"/>
        </w:rPr>
        <w:t xml:space="preserve">: </w:t>
      </w:r>
      <w:r>
        <w:rPr>
          <w:sz w:val="21"/>
        </w:rPr>
        <w:t>中国标准出版社</w:t>
      </w:r>
      <w:r>
        <w:rPr>
          <w:sz w:val="21"/>
        </w:rPr>
        <w:t>, 2008.</w:t>
      </w:r>
    </w:p>
    <w:p w14:paraId="5192B074" w14:textId="77777777" w:rsidR="005E3CFD" w:rsidRDefault="00FE584D">
      <w:pPr>
        <w:spacing w:line="360" w:lineRule="exact"/>
        <w:ind w:firstLineChars="200" w:firstLine="420"/>
      </w:pPr>
      <w:bookmarkStart w:id="88" w:name="_Ref22"/>
      <w:r>
        <w:rPr>
          <w:sz w:val="21"/>
        </w:rPr>
        <w:t>[22]</w:t>
      </w:r>
      <w:bookmarkEnd w:id="88"/>
      <w:r>
        <w:rPr>
          <w:sz w:val="21"/>
        </w:rPr>
        <w:t xml:space="preserve"> </w:t>
      </w:r>
      <w:r>
        <w:rPr>
          <w:sz w:val="21"/>
        </w:rPr>
        <w:t>周高明</w:t>
      </w:r>
      <w:r>
        <w:rPr>
          <w:sz w:val="21"/>
        </w:rPr>
        <w:t xml:space="preserve">, </w:t>
      </w:r>
      <w:r>
        <w:rPr>
          <w:sz w:val="21"/>
        </w:rPr>
        <w:t>王佳伟</w:t>
      </w:r>
      <w:r>
        <w:rPr>
          <w:sz w:val="21"/>
        </w:rPr>
        <w:t xml:space="preserve">. </w:t>
      </w:r>
      <w:r>
        <w:rPr>
          <w:sz w:val="21"/>
        </w:rPr>
        <w:t>基于</w:t>
      </w:r>
      <w:r>
        <w:rPr>
          <w:sz w:val="21"/>
        </w:rPr>
        <w:t>Web</w:t>
      </w:r>
      <w:r>
        <w:rPr>
          <w:sz w:val="21"/>
        </w:rPr>
        <w:t>系统的</w:t>
      </w:r>
      <w:r>
        <w:rPr>
          <w:sz w:val="21"/>
        </w:rPr>
        <w:t>UI</w:t>
      </w:r>
      <w:r>
        <w:rPr>
          <w:sz w:val="21"/>
        </w:rPr>
        <w:t>和接口自动化测试的对比分析</w:t>
      </w:r>
      <w:r>
        <w:rPr>
          <w:sz w:val="21"/>
        </w:rPr>
        <w:t xml:space="preserve">[J]. </w:t>
      </w:r>
      <w:r>
        <w:rPr>
          <w:sz w:val="21"/>
        </w:rPr>
        <w:t>电脑编程技巧与维护</w:t>
      </w:r>
      <w:r>
        <w:rPr>
          <w:sz w:val="21"/>
        </w:rPr>
        <w:t>, 2025(10): 62-65.</w:t>
      </w:r>
    </w:p>
    <w:p w14:paraId="038831C1" w14:textId="77777777" w:rsidR="005E3CFD" w:rsidRDefault="00FE584D">
      <w:pPr>
        <w:spacing w:line="360" w:lineRule="exact"/>
        <w:ind w:firstLineChars="200" w:firstLine="420"/>
      </w:pPr>
      <w:bookmarkStart w:id="89" w:name="_Ref23"/>
      <w:r>
        <w:rPr>
          <w:sz w:val="21"/>
        </w:rPr>
        <w:t>[23] NETTUR</w:t>
      </w:r>
      <w:bookmarkEnd w:id="89"/>
      <w:r>
        <w:rPr>
          <w:sz w:val="21"/>
        </w:rPr>
        <w:t xml:space="preserve"> S B, KARPURAPU S, NETTUR U, et al. Cypress Copilot: development of an AI assistant for boosting productivity and transforming web application testing[J]. IEEE Access, 2025, 13: 3215-3229.</w:t>
      </w:r>
    </w:p>
    <w:p w14:paraId="1AE963E6" w14:textId="77777777" w:rsidR="005E3CFD" w:rsidRDefault="00FE584D">
      <w:pPr>
        <w:spacing w:line="360" w:lineRule="exact"/>
        <w:ind w:firstLineChars="200" w:firstLine="420"/>
      </w:pPr>
      <w:bookmarkStart w:id="90" w:name="_Ref24"/>
      <w:r>
        <w:rPr>
          <w:sz w:val="21"/>
        </w:rPr>
        <w:t>[24]</w:t>
      </w:r>
      <w:bookmarkEnd w:id="90"/>
      <w:r>
        <w:rPr>
          <w:sz w:val="21"/>
        </w:rPr>
        <w:t xml:space="preserve"> PINASTAWA I W R, PRADANA M G, MAULANA N. Web server performance evaluation: comparing Nginx and Apache using K6 testing methods for load, spike, soak, and performance[C]//2024 International Conference on Informatics, Multimedia, Cyber and Information System (ICIMCIS). Piscataway: IEEE, 2024: 1002-1007.</w:t>
      </w:r>
    </w:p>
    <w:p w14:paraId="06AA3D88" w14:textId="77777777" w:rsidR="005E3CFD" w:rsidRDefault="00FE584D">
      <w:pPr>
        <w:spacing w:line="360" w:lineRule="exact"/>
        <w:ind w:firstLineChars="200" w:firstLine="420"/>
      </w:pPr>
      <w:bookmarkStart w:id="91" w:name="_Ref25"/>
      <w:r>
        <w:rPr>
          <w:sz w:val="21"/>
        </w:rPr>
        <w:t>[25]</w:t>
      </w:r>
      <w:bookmarkEnd w:id="91"/>
      <w:r>
        <w:rPr>
          <w:sz w:val="21"/>
        </w:rPr>
        <w:t xml:space="preserve"> ANNISA A, ARDIANA M, RAHAYU P N, et al. Performance evaluation of web applications using JMeter load testing for server capacity and response efficiency[J]. Journal of Applied Informatics and Computing, 2026, 10(1): 585-590.</w:t>
      </w:r>
    </w:p>
    <w:p w14:paraId="4C074F1D" w14:textId="77777777" w:rsidR="005E3CFD" w:rsidRDefault="00FE584D">
      <w:pPr>
        <w:spacing w:line="360" w:lineRule="exact"/>
        <w:ind w:firstLineChars="200" w:firstLine="420"/>
      </w:pPr>
      <w:bookmarkStart w:id="92" w:name="_Ref26"/>
      <w:r>
        <w:rPr>
          <w:sz w:val="21"/>
        </w:rPr>
        <w:lastRenderedPageBreak/>
        <w:t>[26]</w:t>
      </w:r>
      <w:bookmarkEnd w:id="92"/>
      <w:r>
        <w:rPr>
          <w:sz w:val="21"/>
        </w:rPr>
        <w:t xml:space="preserve"> </w:t>
      </w:r>
      <w:r>
        <w:rPr>
          <w:sz w:val="21"/>
        </w:rPr>
        <w:t>李凤雯</w:t>
      </w:r>
      <w:r>
        <w:rPr>
          <w:sz w:val="21"/>
        </w:rPr>
        <w:t xml:space="preserve">, </w:t>
      </w:r>
      <w:r>
        <w:rPr>
          <w:sz w:val="21"/>
        </w:rPr>
        <w:t>周兰英</w:t>
      </w:r>
      <w:r>
        <w:rPr>
          <w:sz w:val="21"/>
        </w:rPr>
        <w:t xml:space="preserve">, </w:t>
      </w:r>
      <w:r>
        <w:rPr>
          <w:sz w:val="21"/>
        </w:rPr>
        <w:t>张一凡</w:t>
      </w:r>
      <w:r>
        <w:rPr>
          <w:sz w:val="21"/>
        </w:rPr>
        <w:t xml:space="preserve">. </w:t>
      </w:r>
      <w:r>
        <w:rPr>
          <w:sz w:val="21"/>
        </w:rPr>
        <w:t>软件测试与软件安全性的整体性分析与探析</w:t>
      </w:r>
      <w:r>
        <w:rPr>
          <w:sz w:val="21"/>
        </w:rPr>
        <w:t xml:space="preserve">[J]. </w:t>
      </w:r>
      <w:r>
        <w:rPr>
          <w:sz w:val="21"/>
        </w:rPr>
        <w:t>数字技术与应用</w:t>
      </w:r>
      <w:r>
        <w:rPr>
          <w:sz w:val="21"/>
        </w:rPr>
        <w:t>, 2023, 41(9): 225-227.</w:t>
      </w:r>
    </w:p>
    <w:p w14:paraId="4F72FB07" w14:textId="77777777" w:rsidR="005E3CFD" w:rsidRDefault="00FE584D">
      <w:pPr>
        <w:spacing w:line="360" w:lineRule="exact"/>
        <w:ind w:firstLineChars="200" w:firstLine="420"/>
      </w:pPr>
      <w:bookmarkStart w:id="93" w:name="_Ref27"/>
      <w:r>
        <w:rPr>
          <w:sz w:val="21"/>
        </w:rPr>
        <w:t>[27]</w:t>
      </w:r>
      <w:bookmarkEnd w:id="93"/>
      <w:r>
        <w:rPr>
          <w:sz w:val="21"/>
        </w:rPr>
        <w:t xml:space="preserve"> </w:t>
      </w:r>
      <w:r>
        <w:rPr>
          <w:sz w:val="21"/>
        </w:rPr>
        <w:t>杨琨</w:t>
      </w:r>
      <w:r>
        <w:rPr>
          <w:sz w:val="21"/>
        </w:rPr>
        <w:t xml:space="preserve">, </w:t>
      </w:r>
      <w:r>
        <w:rPr>
          <w:sz w:val="21"/>
        </w:rPr>
        <w:t>孙美艳</w:t>
      </w:r>
      <w:r>
        <w:rPr>
          <w:sz w:val="21"/>
        </w:rPr>
        <w:t xml:space="preserve">, </w:t>
      </w:r>
      <w:r>
        <w:rPr>
          <w:sz w:val="21"/>
        </w:rPr>
        <w:t>张骞</w:t>
      </w:r>
      <w:r>
        <w:rPr>
          <w:sz w:val="21"/>
        </w:rPr>
        <w:t xml:space="preserve">, </w:t>
      </w:r>
      <w:r>
        <w:rPr>
          <w:sz w:val="21"/>
        </w:rPr>
        <w:t>等</w:t>
      </w:r>
      <w:r>
        <w:rPr>
          <w:sz w:val="21"/>
        </w:rPr>
        <w:t xml:space="preserve">. </w:t>
      </w:r>
      <w:r>
        <w:rPr>
          <w:sz w:val="21"/>
        </w:rPr>
        <w:t>面向</w:t>
      </w:r>
      <w:r>
        <w:rPr>
          <w:sz w:val="21"/>
        </w:rPr>
        <w:t>Web</w:t>
      </w:r>
      <w:r>
        <w:rPr>
          <w:sz w:val="21"/>
        </w:rPr>
        <w:t>端财务类系统的软件测试方法</w:t>
      </w:r>
      <w:r>
        <w:rPr>
          <w:sz w:val="21"/>
        </w:rPr>
        <w:t xml:space="preserve">[J]. </w:t>
      </w:r>
      <w:r>
        <w:rPr>
          <w:sz w:val="21"/>
        </w:rPr>
        <w:t>铁路计算机应用</w:t>
      </w:r>
      <w:r>
        <w:rPr>
          <w:sz w:val="21"/>
        </w:rPr>
        <w:t>, 2023, 32(3): 60-63.</w:t>
      </w:r>
    </w:p>
    <w:p w14:paraId="0915202D" w14:textId="77777777" w:rsidR="005E3CFD" w:rsidRDefault="00FE584D">
      <w:pPr>
        <w:spacing w:line="360" w:lineRule="exact"/>
        <w:ind w:firstLineChars="200" w:firstLine="420"/>
        <w:rPr>
          <w:lang w:eastAsia="zh-CN"/>
        </w:rPr>
      </w:pPr>
      <w:bookmarkStart w:id="94" w:name="_Ref28"/>
      <w:r>
        <w:rPr>
          <w:sz w:val="21"/>
          <w:lang w:eastAsia="zh-CN"/>
        </w:rPr>
        <w:t>[28]</w:t>
      </w:r>
      <w:bookmarkEnd w:id="94"/>
      <w:r>
        <w:rPr>
          <w:sz w:val="21"/>
          <w:lang w:eastAsia="zh-CN"/>
        </w:rPr>
        <w:t xml:space="preserve"> </w:t>
      </w:r>
      <w:r>
        <w:rPr>
          <w:sz w:val="21"/>
          <w:lang w:eastAsia="zh-CN"/>
        </w:rPr>
        <w:t>鲍海静</w:t>
      </w:r>
      <w:r>
        <w:rPr>
          <w:sz w:val="21"/>
          <w:lang w:eastAsia="zh-CN"/>
        </w:rPr>
        <w:t xml:space="preserve">, </w:t>
      </w:r>
      <w:r>
        <w:rPr>
          <w:sz w:val="21"/>
          <w:lang w:eastAsia="zh-CN"/>
        </w:rPr>
        <w:t>唐超礼</w:t>
      </w:r>
      <w:r>
        <w:rPr>
          <w:sz w:val="21"/>
          <w:lang w:eastAsia="zh-CN"/>
        </w:rPr>
        <w:t xml:space="preserve">. </w:t>
      </w:r>
      <w:r>
        <w:rPr>
          <w:sz w:val="21"/>
          <w:lang w:eastAsia="zh-CN"/>
        </w:rPr>
        <w:t>基于动态热度评估与</w:t>
      </w:r>
      <w:r>
        <w:rPr>
          <w:sz w:val="21"/>
          <w:lang w:eastAsia="zh-CN"/>
        </w:rPr>
        <w:t>3</w:t>
      </w:r>
      <w:r>
        <w:rPr>
          <w:sz w:val="21"/>
          <w:lang w:eastAsia="zh-CN"/>
        </w:rPr>
        <w:t>级划分的</w:t>
      </w:r>
      <w:r>
        <w:rPr>
          <w:sz w:val="21"/>
          <w:lang w:eastAsia="zh-CN"/>
        </w:rPr>
        <w:t>Redis</w:t>
      </w:r>
      <w:r>
        <w:rPr>
          <w:sz w:val="21"/>
          <w:lang w:eastAsia="zh-CN"/>
        </w:rPr>
        <w:t>缓存优化方法</w:t>
      </w:r>
      <w:r>
        <w:rPr>
          <w:sz w:val="21"/>
          <w:lang w:eastAsia="zh-CN"/>
        </w:rPr>
        <w:t xml:space="preserve">[J]. </w:t>
      </w:r>
      <w:r>
        <w:rPr>
          <w:sz w:val="21"/>
          <w:lang w:eastAsia="zh-CN"/>
        </w:rPr>
        <w:t>湖北民族大学学报（自然科学版）</w:t>
      </w:r>
      <w:r>
        <w:rPr>
          <w:sz w:val="21"/>
          <w:lang w:eastAsia="zh-CN"/>
        </w:rPr>
        <w:t>, 2026, 44(1): 87-91,100.</w:t>
      </w:r>
    </w:p>
    <w:p w14:paraId="0A800FA7" w14:textId="77777777" w:rsidR="005E3CFD" w:rsidRDefault="00FE584D">
      <w:pPr>
        <w:spacing w:line="360" w:lineRule="exact"/>
        <w:ind w:firstLineChars="200" w:firstLine="420"/>
        <w:rPr>
          <w:lang w:eastAsia="zh-CN"/>
        </w:rPr>
      </w:pPr>
      <w:bookmarkStart w:id="95" w:name="_Ref29"/>
      <w:r>
        <w:rPr>
          <w:sz w:val="21"/>
          <w:lang w:eastAsia="zh-CN"/>
        </w:rPr>
        <w:t>[29]</w:t>
      </w:r>
      <w:bookmarkEnd w:id="95"/>
      <w:r>
        <w:rPr>
          <w:sz w:val="21"/>
          <w:lang w:eastAsia="zh-CN"/>
        </w:rPr>
        <w:t xml:space="preserve"> </w:t>
      </w:r>
      <w:r>
        <w:rPr>
          <w:sz w:val="21"/>
          <w:lang w:eastAsia="zh-CN"/>
        </w:rPr>
        <w:t>王刚</w:t>
      </w:r>
      <w:r>
        <w:rPr>
          <w:sz w:val="21"/>
          <w:lang w:eastAsia="zh-CN"/>
        </w:rPr>
        <w:t xml:space="preserve">, </w:t>
      </w:r>
      <w:r>
        <w:rPr>
          <w:sz w:val="21"/>
          <w:lang w:eastAsia="zh-CN"/>
        </w:rPr>
        <w:t>郭雪梅</w:t>
      </w:r>
      <w:r>
        <w:rPr>
          <w:sz w:val="21"/>
          <w:lang w:eastAsia="zh-CN"/>
        </w:rPr>
        <w:t xml:space="preserve">. </w:t>
      </w:r>
      <w:r>
        <w:rPr>
          <w:sz w:val="21"/>
          <w:lang w:eastAsia="zh-CN"/>
        </w:rPr>
        <w:t>融合图书属性和用户借阅行为分析的自适应图书推荐研究</w:t>
      </w:r>
      <w:r>
        <w:rPr>
          <w:sz w:val="21"/>
          <w:lang w:eastAsia="zh-CN"/>
        </w:rPr>
        <w:t xml:space="preserve">[J]. </w:t>
      </w:r>
      <w:r>
        <w:rPr>
          <w:sz w:val="21"/>
          <w:lang w:eastAsia="zh-CN"/>
        </w:rPr>
        <w:t>新世纪图书馆</w:t>
      </w:r>
      <w:r>
        <w:rPr>
          <w:sz w:val="21"/>
          <w:lang w:eastAsia="zh-CN"/>
        </w:rPr>
        <w:t>, 2024(12): 60-67,85.</w:t>
      </w:r>
    </w:p>
    <w:p w14:paraId="6DE54112" w14:textId="77777777" w:rsidR="005E3CFD" w:rsidRDefault="00FE584D">
      <w:pPr>
        <w:spacing w:line="360" w:lineRule="exact"/>
        <w:ind w:firstLineChars="200" w:firstLine="420"/>
        <w:rPr>
          <w:lang w:eastAsia="zh-CN"/>
        </w:rPr>
      </w:pPr>
      <w:bookmarkStart w:id="96" w:name="_Ref30"/>
      <w:r>
        <w:rPr>
          <w:sz w:val="21"/>
          <w:lang w:eastAsia="zh-CN"/>
        </w:rPr>
        <w:t>[30]</w:t>
      </w:r>
      <w:bookmarkEnd w:id="96"/>
      <w:r>
        <w:rPr>
          <w:sz w:val="21"/>
          <w:lang w:eastAsia="zh-CN"/>
        </w:rPr>
        <w:t xml:space="preserve"> </w:t>
      </w:r>
      <w:r>
        <w:rPr>
          <w:sz w:val="21"/>
          <w:lang w:eastAsia="zh-CN"/>
        </w:rPr>
        <w:t>艾智勇</w:t>
      </w:r>
      <w:r>
        <w:rPr>
          <w:sz w:val="21"/>
          <w:lang w:eastAsia="zh-CN"/>
        </w:rPr>
        <w:t xml:space="preserve">. </w:t>
      </w:r>
      <w:r>
        <w:rPr>
          <w:sz w:val="21"/>
          <w:lang w:eastAsia="zh-CN"/>
        </w:rPr>
        <w:t>基于微信小程序的图书馆移动服务优化策略</w:t>
      </w:r>
      <w:r>
        <w:rPr>
          <w:sz w:val="21"/>
          <w:lang w:eastAsia="zh-CN"/>
        </w:rPr>
        <w:t xml:space="preserve">[J]. </w:t>
      </w:r>
      <w:r>
        <w:rPr>
          <w:sz w:val="21"/>
          <w:lang w:eastAsia="zh-CN"/>
        </w:rPr>
        <w:t>信息记录材料</w:t>
      </w:r>
      <w:r>
        <w:rPr>
          <w:sz w:val="21"/>
          <w:lang w:eastAsia="zh-CN"/>
        </w:rPr>
        <w:t>, 2026, 27(3): 174-176.</w:t>
      </w:r>
    </w:p>
    <w:p w14:paraId="0EFE53B7" w14:textId="77777777" w:rsidR="005E3CFD" w:rsidRDefault="00FE584D">
      <w:pPr>
        <w:spacing w:line="360" w:lineRule="exact"/>
        <w:ind w:firstLineChars="200" w:firstLine="420"/>
        <w:rPr>
          <w:lang w:eastAsia="zh-CN"/>
        </w:rPr>
      </w:pPr>
      <w:bookmarkStart w:id="97" w:name="_Ref31"/>
      <w:r>
        <w:rPr>
          <w:sz w:val="21"/>
          <w:lang w:eastAsia="zh-CN"/>
        </w:rPr>
        <w:t>[31]</w:t>
      </w:r>
      <w:bookmarkEnd w:id="97"/>
      <w:r>
        <w:rPr>
          <w:sz w:val="21"/>
          <w:lang w:eastAsia="zh-CN"/>
        </w:rPr>
        <w:t xml:space="preserve"> </w:t>
      </w:r>
      <w:r>
        <w:rPr>
          <w:sz w:val="21"/>
          <w:lang w:eastAsia="zh-CN"/>
        </w:rPr>
        <w:t>许华琳</w:t>
      </w:r>
      <w:r>
        <w:rPr>
          <w:sz w:val="21"/>
          <w:lang w:eastAsia="zh-CN"/>
        </w:rPr>
        <w:t xml:space="preserve">. </w:t>
      </w:r>
      <w:r>
        <w:rPr>
          <w:sz w:val="21"/>
          <w:lang w:eastAsia="zh-CN"/>
        </w:rPr>
        <w:t>基于</w:t>
      </w:r>
      <w:r>
        <w:rPr>
          <w:sz w:val="21"/>
          <w:lang w:eastAsia="zh-CN"/>
        </w:rPr>
        <w:t>Spring Security</w:t>
      </w:r>
      <w:r>
        <w:rPr>
          <w:sz w:val="21"/>
          <w:lang w:eastAsia="zh-CN"/>
        </w:rPr>
        <w:t>的权限认证系统设计与实现</w:t>
      </w:r>
      <w:r>
        <w:rPr>
          <w:sz w:val="21"/>
          <w:lang w:eastAsia="zh-CN"/>
        </w:rPr>
        <w:t xml:space="preserve">[J]. </w:t>
      </w:r>
      <w:r>
        <w:rPr>
          <w:sz w:val="21"/>
          <w:lang w:eastAsia="zh-CN"/>
        </w:rPr>
        <w:t>电脑知识与技术</w:t>
      </w:r>
      <w:r>
        <w:rPr>
          <w:sz w:val="21"/>
          <w:lang w:eastAsia="zh-CN"/>
        </w:rPr>
        <w:t>, 2026, 22(15): 61-63.</w:t>
      </w:r>
    </w:p>
    <w:p w14:paraId="4DDE56D7" w14:textId="77777777" w:rsidR="005E3CFD" w:rsidRDefault="00FE584D">
      <w:pPr>
        <w:spacing w:line="360" w:lineRule="exact"/>
        <w:ind w:firstLineChars="200" w:firstLine="420"/>
        <w:rPr>
          <w:lang w:eastAsia="zh-CN"/>
        </w:rPr>
      </w:pPr>
      <w:bookmarkStart w:id="98" w:name="_Ref32"/>
      <w:r>
        <w:rPr>
          <w:sz w:val="21"/>
          <w:lang w:eastAsia="zh-CN"/>
        </w:rPr>
        <w:t>[32]</w:t>
      </w:r>
      <w:bookmarkEnd w:id="98"/>
      <w:r>
        <w:rPr>
          <w:sz w:val="21"/>
          <w:lang w:eastAsia="zh-CN"/>
        </w:rPr>
        <w:t xml:space="preserve"> </w:t>
      </w:r>
      <w:r>
        <w:rPr>
          <w:sz w:val="21"/>
          <w:lang w:eastAsia="zh-CN"/>
        </w:rPr>
        <w:t>姚震</w:t>
      </w:r>
      <w:r>
        <w:rPr>
          <w:sz w:val="21"/>
          <w:lang w:eastAsia="zh-CN"/>
        </w:rPr>
        <w:t xml:space="preserve">, </w:t>
      </w:r>
      <w:r>
        <w:rPr>
          <w:sz w:val="21"/>
          <w:lang w:eastAsia="zh-CN"/>
        </w:rPr>
        <w:t>杨冉</w:t>
      </w:r>
      <w:r>
        <w:rPr>
          <w:sz w:val="21"/>
          <w:lang w:eastAsia="zh-CN"/>
        </w:rPr>
        <w:t xml:space="preserve">. </w:t>
      </w:r>
      <w:r>
        <w:rPr>
          <w:sz w:val="21"/>
          <w:lang w:eastAsia="zh-CN"/>
        </w:rPr>
        <w:t>山东农业大学图书馆读者和图书借阅记录数据集</w:t>
      </w:r>
      <w:r>
        <w:rPr>
          <w:sz w:val="21"/>
          <w:lang w:eastAsia="zh-CN"/>
        </w:rPr>
        <w:t xml:space="preserve">[J]. </w:t>
      </w:r>
      <w:r>
        <w:rPr>
          <w:sz w:val="21"/>
          <w:lang w:eastAsia="zh-CN"/>
        </w:rPr>
        <w:t>图书馆杂志</w:t>
      </w:r>
      <w:r>
        <w:rPr>
          <w:sz w:val="21"/>
          <w:lang w:eastAsia="zh-CN"/>
        </w:rPr>
        <w:t>, 2026, 45(3): 72-76.</w:t>
      </w:r>
    </w:p>
    <w:p w14:paraId="65B65B42" w14:textId="77777777" w:rsidR="005E3CFD" w:rsidRDefault="00FE584D">
      <w:pPr>
        <w:rPr>
          <w:lang w:eastAsia="zh-CN"/>
        </w:rPr>
      </w:pPr>
      <w:r>
        <w:rPr>
          <w:lang w:eastAsia="zh-CN"/>
        </w:rPr>
        <w:br w:type="page"/>
      </w:r>
    </w:p>
    <w:p w14:paraId="1FD7D50F" w14:textId="77777777" w:rsidR="005E3CFD" w:rsidRDefault="00FE584D">
      <w:pPr>
        <w:pStyle w:val="1"/>
        <w:spacing w:before="120" w:after="120"/>
        <w:rPr>
          <w:lang w:eastAsia="zh-CN"/>
        </w:rPr>
      </w:pPr>
      <w:bookmarkStart w:id="99" w:name="_Toc243338272"/>
      <w:r>
        <w:rPr>
          <w:rFonts w:ascii="Times New Roman" w:eastAsia="宋体" w:hAnsi="Times New Roman"/>
          <w:lang w:eastAsia="zh-CN"/>
        </w:rPr>
        <w:lastRenderedPageBreak/>
        <w:t>附　录</w:t>
      </w:r>
      <w:bookmarkEnd w:id="99"/>
    </w:p>
    <w:p w14:paraId="3615715F" w14:textId="77777777" w:rsidR="005E3CFD" w:rsidRDefault="00FE584D">
      <w:pPr>
        <w:spacing w:after="0"/>
        <w:ind w:firstLineChars="200" w:firstLine="480"/>
        <w:rPr>
          <w:lang w:eastAsia="zh-CN"/>
        </w:rPr>
      </w:pPr>
      <w:r>
        <w:rPr>
          <w:lang w:eastAsia="zh-CN"/>
        </w:rPr>
        <w:t>编号规则依据学校《指导手册</w:t>
      </w:r>
      <w:r>
        <w:rPr>
          <w:lang w:eastAsia="zh-CN"/>
        </w:rPr>
        <w:t>·</w:t>
      </w:r>
      <w:r>
        <w:rPr>
          <w:lang w:eastAsia="zh-CN"/>
        </w:rPr>
        <w:t>写作规范》第</w:t>
      </w:r>
      <w:r>
        <w:rPr>
          <w:lang w:eastAsia="zh-CN"/>
        </w:rPr>
        <w:t xml:space="preserve"> 7 </w:t>
      </w:r>
      <w:r>
        <w:rPr>
          <w:lang w:eastAsia="zh-CN"/>
        </w:rPr>
        <w:t>条：附录依次为</w:t>
      </w:r>
      <w:r>
        <w:rPr>
          <w:lang w:eastAsia="zh-CN"/>
        </w:rPr>
        <w:t>"</w:t>
      </w:r>
      <w:r>
        <w:rPr>
          <w:lang w:eastAsia="zh-CN"/>
        </w:rPr>
        <w:t>附录</w:t>
      </w:r>
      <w:r>
        <w:rPr>
          <w:lang w:eastAsia="zh-CN"/>
        </w:rPr>
        <w:t xml:space="preserve"> 1</w:t>
      </w:r>
      <w:r>
        <w:rPr>
          <w:lang w:eastAsia="zh-CN"/>
        </w:rPr>
        <w:t>、附录</w:t>
      </w:r>
      <w:r>
        <w:rPr>
          <w:lang w:eastAsia="zh-CN"/>
        </w:rPr>
        <w:t xml:space="preserve"> 2……"</w:t>
      </w:r>
      <w:r>
        <w:rPr>
          <w:lang w:eastAsia="zh-CN"/>
        </w:rPr>
        <w:t>。</w:t>
      </w:r>
    </w:p>
    <w:p w14:paraId="6FAB29F1" w14:textId="77777777" w:rsidR="005E3CFD" w:rsidRDefault="00FE584D">
      <w:pPr>
        <w:spacing w:after="0"/>
        <w:ind w:firstLineChars="200" w:firstLine="480"/>
        <w:rPr>
          <w:lang w:eastAsia="zh-CN"/>
        </w:rPr>
      </w:pPr>
      <w:r>
        <w:rPr>
          <w:lang w:eastAsia="zh-CN"/>
        </w:rPr>
        <w:t>本附录共</w:t>
      </w:r>
      <w:r>
        <w:rPr>
          <w:lang w:eastAsia="zh-CN"/>
        </w:rPr>
        <w:t xml:space="preserve"> 4 </w:t>
      </w:r>
      <w:r>
        <w:rPr>
          <w:lang w:eastAsia="zh-CN"/>
        </w:rPr>
        <w:t>项：数据库建表脚本、核心接口请求与响应示例、自动化回归测试套件构成、系统部署与运行说明。</w:t>
      </w:r>
    </w:p>
    <w:p w14:paraId="1474F9FD" w14:textId="77777777" w:rsidR="005E3CFD" w:rsidRDefault="00FE584D">
      <w:pPr>
        <w:spacing w:after="0"/>
        <w:ind w:firstLineChars="200" w:firstLine="480"/>
        <w:rPr>
          <w:lang w:eastAsia="zh-CN"/>
        </w:rPr>
      </w:pPr>
      <w:r>
        <w:rPr>
          <w:lang w:eastAsia="zh-CN"/>
        </w:rPr>
        <w:t>说明：本附录引用的</w:t>
      </w:r>
      <w:r>
        <w:rPr>
          <w:lang w:eastAsia="zh-CN"/>
        </w:rPr>
        <w:t xml:space="preserve"> docs/</w:t>
      </w:r>
      <w:r>
        <w:rPr>
          <w:lang w:eastAsia="zh-CN"/>
        </w:rPr>
        <w:t>、</w:t>
      </w:r>
      <w:r>
        <w:rPr>
          <w:lang w:eastAsia="zh-CN"/>
        </w:rPr>
        <w:t>test/</w:t>
      </w:r>
      <w:r>
        <w:rPr>
          <w:lang w:eastAsia="zh-CN"/>
        </w:rPr>
        <w:t>、</w:t>
      </w:r>
      <w:r>
        <w:rPr>
          <w:lang w:eastAsia="zh-CN"/>
        </w:rPr>
        <w:t xml:space="preserve">deploy/ </w:t>
      </w:r>
      <w:r>
        <w:rPr>
          <w:lang w:eastAsia="zh-CN"/>
        </w:rPr>
        <w:t>目录文件（如</w:t>
      </w:r>
      <w:r>
        <w:rPr>
          <w:lang w:eastAsia="zh-CN"/>
        </w:rPr>
        <w:t xml:space="preserve"> docs/04_</w:t>
      </w:r>
      <w:r>
        <w:rPr>
          <w:lang w:eastAsia="zh-CN"/>
        </w:rPr>
        <w:t>数据库设计</w:t>
      </w:r>
      <w:r>
        <w:rPr>
          <w:lang w:eastAsia="zh-CN"/>
        </w:rPr>
        <w:t>.sql</w:t>
      </w:r>
      <w:r>
        <w:rPr>
          <w:lang w:eastAsia="zh-CN"/>
        </w:rPr>
        <w:t>、</w:t>
      </w:r>
      <w:r>
        <w:rPr>
          <w:lang w:eastAsia="zh-CN"/>
        </w:rPr>
        <w:t>test/run_all.py</w:t>
      </w:r>
      <w:r>
        <w:rPr>
          <w:lang w:eastAsia="zh-CN"/>
        </w:rPr>
        <w:t>、</w:t>
      </w:r>
      <w:r>
        <w:rPr>
          <w:lang w:eastAsia="zh-CN"/>
        </w:rPr>
        <w:t>deploy/backup.sh</w:t>
      </w:r>
      <w:r>
        <w:rPr>
          <w:lang w:eastAsia="zh-CN"/>
        </w:rPr>
        <w:t>）均随论文电子附件与系统交付包一并提交，此处保留工程内路径以便复现。</w:t>
      </w:r>
    </w:p>
    <w:p w14:paraId="66A72710" w14:textId="77777777" w:rsidR="005E3CFD" w:rsidRDefault="00FE584D">
      <w:pPr>
        <w:pStyle w:val="21"/>
        <w:spacing w:before="120" w:after="120"/>
        <w:ind w:firstLine="562"/>
      </w:pPr>
      <w:bookmarkStart w:id="100" w:name="_Toc243338273"/>
      <w:r>
        <w:rPr>
          <w:rFonts w:ascii="Times New Roman" w:eastAsia="宋体" w:hAnsi="Times New Roman"/>
        </w:rPr>
        <w:t>附录</w:t>
      </w:r>
      <w:r>
        <w:rPr>
          <w:rFonts w:ascii="Times New Roman" w:eastAsia="宋体" w:hAnsi="Times New Roman"/>
        </w:rPr>
        <w:t xml:space="preserve"> 1</w:t>
      </w:r>
      <w:r>
        <w:rPr>
          <w:rFonts w:ascii="Times New Roman" w:eastAsia="宋体" w:hAnsi="Times New Roman"/>
        </w:rPr>
        <w:t xml:space="preserve">　数据库建表脚本</w:t>
      </w:r>
      <w:bookmarkEnd w:id="100"/>
    </w:p>
    <w:p w14:paraId="35928DF2" w14:textId="77777777" w:rsidR="005E3CFD" w:rsidRDefault="00FE584D">
      <w:pPr>
        <w:spacing w:after="0"/>
        <w:ind w:firstLineChars="200" w:firstLine="480"/>
        <w:rPr>
          <w:lang w:eastAsia="zh-CN"/>
        </w:rPr>
      </w:pPr>
      <w:r>
        <w:t>系统数据库</w:t>
      </w:r>
      <w:r>
        <w:t xml:space="preserve"> library_db </w:t>
      </w:r>
      <w:r>
        <w:t>共</w:t>
      </w:r>
      <w:r>
        <w:t xml:space="preserve"> 8 </w:t>
      </w:r>
      <w:r>
        <w:t>张表（</w:t>
      </w:r>
      <w:r>
        <w:t>sys_user</w:t>
      </w:r>
      <w:r>
        <w:t>、</w:t>
      </w:r>
      <w:r>
        <w:t>category</w:t>
      </w:r>
      <w:r>
        <w:t>、</w:t>
      </w:r>
      <w:r>
        <w:t>publisher</w:t>
      </w:r>
      <w:r>
        <w:t>、</w:t>
      </w:r>
      <w:r>
        <w:t>book</w:t>
      </w:r>
      <w:r>
        <w:t>、</w:t>
      </w:r>
      <w:r>
        <w:t>borrow_record</w:t>
      </w:r>
      <w:r>
        <w:t>、</w:t>
      </w:r>
      <w:r>
        <w:t>fine_record</w:t>
      </w:r>
      <w:r>
        <w:t>、</w:t>
      </w:r>
      <w:r>
        <w:t>notice</w:t>
      </w:r>
      <w:r>
        <w:t>、</w:t>
      </w:r>
      <w:r>
        <w:t>operation_log</w:t>
      </w:r>
      <w:r>
        <w:t>），关键建表语句节选如下（完整脚本见电子附件</w:t>
      </w:r>
      <w:r>
        <w:t xml:space="preserve"> docs/04_</w:t>
      </w:r>
      <w:r>
        <w:t>数据库设计</w:t>
      </w:r>
      <w:r>
        <w:t>.sql</w:t>
      </w:r>
      <w:r>
        <w:t>）。</w:t>
      </w:r>
      <w:r>
        <w:rPr>
          <w:lang w:eastAsia="zh-CN"/>
        </w:rPr>
        <w:t>其中</w:t>
      </w:r>
      <w:r>
        <w:rPr>
          <w:lang w:eastAsia="zh-CN"/>
        </w:rPr>
        <w:t xml:space="preserve"> username</w:t>
      </w:r>
      <w:r>
        <w:rPr>
          <w:lang w:eastAsia="zh-CN"/>
        </w:rPr>
        <w:t>、</w:t>
      </w:r>
      <w:r>
        <w:rPr>
          <w:lang w:eastAsia="zh-CN"/>
        </w:rPr>
        <w:t>reader_no</w:t>
      </w:r>
      <w:r>
        <w:rPr>
          <w:lang w:eastAsia="zh-CN"/>
        </w:rPr>
        <w:t>、</w:t>
      </w:r>
      <w:r>
        <w:rPr>
          <w:lang w:eastAsia="zh-CN"/>
        </w:rPr>
        <w:t>isbn</w:t>
      </w:r>
      <w:r>
        <w:rPr>
          <w:lang w:eastAsia="zh-CN"/>
        </w:rPr>
        <w:t>、分类名与出版社名的</w:t>
      </w:r>
      <w:r>
        <w:rPr>
          <w:lang w:eastAsia="zh-CN"/>
        </w:rPr>
        <w:t>“</w:t>
      </w:r>
      <w:r>
        <w:rPr>
          <w:lang w:eastAsia="zh-CN"/>
        </w:rPr>
        <w:t>未删除唯一</w:t>
      </w:r>
      <w:r>
        <w:rPr>
          <w:lang w:eastAsia="zh-CN"/>
        </w:rPr>
        <w:t>”</w:t>
      </w:r>
      <w:r>
        <w:rPr>
          <w:lang w:eastAsia="zh-CN"/>
        </w:rPr>
        <w:t>约束由生成列唯一索引实现（逻辑删除时生成列取空值、不参与唯一约束），见本附录第三部分；测试数据（</w:t>
      </w:r>
      <w:r>
        <w:rPr>
          <w:lang w:eastAsia="zh-CN"/>
        </w:rPr>
        <w:t xml:space="preserve">INSERT </w:t>
      </w:r>
      <w:r>
        <w:rPr>
          <w:lang w:eastAsia="zh-CN"/>
        </w:rPr>
        <w:t>语句）因篇幅略去，完整脚本见</w:t>
      </w:r>
      <w:r>
        <w:rPr>
          <w:lang w:eastAsia="zh-CN"/>
        </w:rPr>
        <w:t xml:space="preserve"> docs/04_</w:t>
      </w:r>
      <w:r>
        <w:rPr>
          <w:lang w:eastAsia="zh-CN"/>
        </w:rPr>
        <w:t>数据库设计</w:t>
      </w:r>
      <w:r>
        <w:rPr>
          <w:lang w:eastAsia="zh-CN"/>
        </w:rPr>
        <w:t>.sql</w:t>
      </w:r>
      <w:r>
        <w:rPr>
          <w:lang w:eastAsia="zh-CN"/>
        </w:rPr>
        <w:t>。</w:t>
      </w:r>
    </w:p>
    <w:p w14:paraId="525C3D6D" w14:textId="77777777" w:rsidR="005E3CFD" w:rsidRDefault="00FE584D">
      <w:pPr>
        <w:spacing w:after="0" w:line="280" w:lineRule="exact"/>
        <w:rPr>
          <w:lang w:eastAsia="zh-CN"/>
        </w:rPr>
      </w:pPr>
      <w:r>
        <w:rPr>
          <w:sz w:val="18"/>
          <w:lang w:eastAsia="zh-CN"/>
        </w:rPr>
        <w:t>-- ============================================================</w:t>
      </w:r>
    </w:p>
    <w:p w14:paraId="37AD6780" w14:textId="77777777" w:rsidR="005E3CFD" w:rsidRDefault="00FE584D">
      <w:pPr>
        <w:spacing w:after="0" w:line="280" w:lineRule="exact"/>
        <w:rPr>
          <w:lang w:eastAsia="zh-CN"/>
        </w:rPr>
      </w:pPr>
      <w:r>
        <w:rPr>
          <w:sz w:val="18"/>
          <w:lang w:eastAsia="zh-CN"/>
        </w:rPr>
        <w:t xml:space="preserve">-- </w:t>
      </w:r>
      <w:r>
        <w:rPr>
          <w:sz w:val="18"/>
          <w:lang w:eastAsia="zh-CN"/>
        </w:rPr>
        <w:t>图书借阅管理系统（</w:t>
      </w:r>
      <w:r>
        <w:rPr>
          <w:sz w:val="18"/>
          <w:lang w:eastAsia="zh-CN"/>
        </w:rPr>
        <w:t>LibMS</w:t>
      </w:r>
      <w:r>
        <w:rPr>
          <w:sz w:val="18"/>
          <w:lang w:eastAsia="zh-CN"/>
        </w:rPr>
        <w:t>）数据库建表脚本</w:t>
      </w:r>
    </w:p>
    <w:p w14:paraId="1268585E" w14:textId="77777777" w:rsidR="005E3CFD" w:rsidRDefault="00FE584D">
      <w:pPr>
        <w:spacing w:after="0" w:line="280" w:lineRule="exact"/>
        <w:rPr>
          <w:lang w:eastAsia="zh-CN"/>
        </w:rPr>
      </w:pPr>
      <w:r>
        <w:rPr>
          <w:sz w:val="18"/>
          <w:lang w:eastAsia="zh-CN"/>
        </w:rPr>
        <w:t xml:space="preserve">-- </w:t>
      </w:r>
      <w:r>
        <w:rPr>
          <w:sz w:val="18"/>
          <w:lang w:eastAsia="zh-CN"/>
        </w:rPr>
        <w:t>数据库：</w:t>
      </w:r>
      <w:r>
        <w:rPr>
          <w:sz w:val="18"/>
          <w:lang w:eastAsia="zh-CN"/>
        </w:rPr>
        <w:t>MySQL 8.0</w:t>
      </w:r>
      <w:r>
        <w:rPr>
          <w:sz w:val="18"/>
          <w:lang w:eastAsia="zh-CN"/>
        </w:rPr>
        <w:t xml:space="preserve">　引擎：</w:t>
      </w:r>
      <w:r>
        <w:rPr>
          <w:sz w:val="18"/>
          <w:lang w:eastAsia="zh-CN"/>
        </w:rPr>
        <w:t>InnoDB</w:t>
      </w:r>
      <w:r>
        <w:rPr>
          <w:sz w:val="18"/>
          <w:lang w:eastAsia="zh-CN"/>
        </w:rPr>
        <w:t xml:space="preserve">　字符集：</w:t>
      </w:r>
      <w:r>
        <w:rPr>
          <w:sz w:val="18"/>
          <w:lang w:eastAsia="zh-CN"/>
        </w:rPr>
        <w:t>utf8mb4</w:t>
      </w:r>
    </w:p>
    <w:p w14:paraId="4812D0D6" w14:textId="77777777" w:rsidR="005E3CFD" w:rsidRDefault="00FE584D">
      <w:pPr>
        <w:spacing w:after="0" w:line="280" w:lineRule="exact"/>
        <w:rPr>
          <w:lang w:eastAsia="zh-CN"/>
        </w:rPr>
      </w:pPr>
      <w:r>
        <w:rPr>
          <w:sz w:val="18"/>
          <w:lang w:eastAsia="zh-CN"/>
        </w:rPr>
        <w:t xml:space="preserve">-- </w:t>
      </w:r>
      <w:r>
        <w:rPr>
          <w:sz w:val="18"/>
          <w:lang w:eastAsia="zh-CN"/>
        </w:rPr>
        <w:t>编制日期：</w:t>
      </w:r>
      <w:r>
        <w:rPr>
          <w:sz w:val="18"/>
          <w:lang w:eastAsia="zh-CN"/>
        </w:rPr>
        <w:t>2026-09-09</w:t>
      </w:r>
      <w:r>
        <w:rPr>
          <w:sz w:val="18"/>
          <w:lang w:eastAsia="zh-CN"/>
        </w:rPr>
        <w:t xml:space="preserve">　配套文档：</w:t>
      </w:r>
      <w:r>
        <w:rPr>
          <w:sz w:val="18"/>
          <w:lang w:eastAsia="zh-CN"/>
        </w:rPr>
        <w:t>docs/04_</w:t>
      </w:r>
      <w:r>
        <w:rPr>
          <w:sz w:val="18"/>
          <w:lang w:eastAsia="zh-CN"/>
        </w:rPr>
        <w:t>数据库设计</w:t>
      </w:r>
      <w:r>
        <w:rPr>
          <w:sz w:val="18"/>
          <w:lang w:eastAsia="zh-CN"/>
        </w:rPr>
        <w:t>.md</w:t>
      </w:r>
    </w:p>
    <w:p w14:paraId="14E26E8C" w14:textId="77777777" w:rsidR="005E3CFD" w:rsidRDefault="00FE584D">
      <w:pPr>
        <w:spacing w:after="0" w:line="280" w:lineRule="exact"/>
        <w:rPr>
          <w:lang w:eastAsia="zh-CN"/>
        </w:rPr>
      </w:pPr>
      <w:r>
        <w:rPr>
          <w:sz w:val="18"/>
          <w:lang w:eastAsia="zh-CN"/>
        </w:rPr>
        <w:t xml:space="preserve">-- </w:t>
      </w:r>
      <w:r>
        <w:rPr>
          <w:sz w:val="18"/>
          <w:lang w:eastAsia="zh-CN"/>
        </w:rPr>
        <w:t>执行顺序：本脚本自上而下整体执行即可（完整版含建表</w:t>
      </w:r>
      <w:r>
        <w:rPr>
          <w:sz w:val="18"/>
          <w:lang w:eastAsia="zh-CN"/>
        </w:rPr>
        <w:t>/</w:t>
      </w:r>
      <w:r>
        <w:rPr>
          <w:sz w:val="18"/>
          <w:lang w:eastAsia="zh-CN"/>
        </w:rPr>
        <w:t>测试数据</w:t>
      </w:r>
      <w:r>
        <w:rPr>
          <w:sz w:val="18"/>
          <w:lang w:eastAsia="zh-CN"/>
        </w:rPr>
        <w:t>/</w:t>
      </w:r>
      <w:r>
        <w:rPr>
          <w:sz w:val="18"/>
          <w:lang w:eastAsia="zh-CN"/>
        </w:rPr>
        <w:t>索引</w:t>
      </w:r>
      <w:r>
        <w:rPr>
          <w:sz w:val="18"/>
          <w:lang w:eastAsia="zh-CN"/>
        </w:rPr>
        <w:t>/</w:t>
      </w:r>
      <w:r>
        <w:rPr>
          <w:sz w:val="18"/>
          <w:lang w:eastAsia="zh-CN"/>
        </w:rPr>
        <w:t>核对；本附录略去测试数据）</w:t>
      </w:r>
    </w:p>
    <w:p w14:paraId="4DB7AB4E" w14:textId="77777777" w:rsidR="005E3CFD" w:rsidRDefault="00FE584D">
      <w:pPr>
        <w:spacing w:after="0" w:line="280" w:lineRule="exact"/>
      </w:pPr>
      <w:r>
        <w:rPr>
          <w:sz w:val="18"/>
        </w:rPr>
        <w:t>-- ============================================================</w:t>
      </w:r>
    </w:p>
    <w:p w14:paraId="1A339CE4" w14:textId="77777777" w:rsidR="005E3CFD" w:rsidRDefault="005E3CFD">
      <w:pPr>
        <w:spacing w:after="0" w:line="280" w:lineRule="exact"/>
      </w:pPr>
    </w:p>
    <w:p w14:paraId="49168A3B" w14:textId="77777777" w:rsidR="005E3CFD" w:rsidRDefault="00FE584D">
      <w:pPr>
        <w:spacing w:after="0" w:line="280" w:lineRule="exact"/>
      </w:pPr>
      <w:r>
        <w:rPr>
          <w:sz w:val="18"/>
        </w:rPr>
        <w:t>CREATE DATABASE IF NOT EXISTS `library_db` DEFAULT CHARACTER SET utf8mb4 COLLATE utf8mb4_general_ci;</w:t>
      </w:r>
    </w:p>
    <w:p w14:paraId="00C1C424" w14:textId="77777777" w:rsidR="005E3CFD" w:rsidRDefault="00FE584D">
      <w:pPr>
        <w:spacing w:after="0" w:line="280" w:lineRule="exact"/>
      </w:pPr>
      <w:r>
        <w:rPr>
          <w:sz w:val="18"/>
        </w:rPr>
        <w:t>USE `library_db`;</w:t>
      </w:r>
    </w:p>
    <w:p w14:paraId="248E503A" w14:textId="77777777" w:rsidR="005E3CFD" w:rsidRDefault="005E3CFD">
      <w:pPr>
        <w:spacing w:after="0" w:line="280" w:lineRule="exact"/>
      </w:pPr>
    </w:p>
    <w:p w14:paraId="02A88EED" w14:textId="77777777" w:rsidR="005E3CFD" w:rsidRDefault="00FE584D">
      <w:pPr>
        <w:spacing w:after="0" w:line="280" w:lineRule="exact"/>
      </w:pPr>
      <w:r>
        <w:rPr>
          <w:sz w:val="18"/>
        </w:rPr>
        <w:t>SET FOREIGN_KEY_CHECKS = 0;</w:t>
      </w:r>
    </w:p>
    <w:p w14:paraId="177FCE83" w14:textId="77777777" w:rsidR="005E3CFD" w:rsidRDefault="00FE584D">
      <w:pPr>
        <w:spacing w:after="0" w:line="280" w:lineRule="exact"/>
      </w:pPr>
      <w:r>
        <w:rPr>
          <w:sz w:val="18"/>
        </w:rPr>
        <w:t>DROP TABLE IF EXISTS `operation_log`;</w:t>
      </w:r>
    </w:p>
    <w:p w14:paraId="1D224076" w14:textId="77777777" w:rsidR="005E3CFD" w:rsidRDefault="00FE584D">
      <w:pPr>
        <w:spacing w:after="0" w:line="280" w:lineRule="exact"/>
      </w:pPr>
      <w:r>
        <w:rPr>
          <w:sz w:val="18"/>
        </w:rPr>
        <w:t>DROP TABLE IF EXISTS `notice`;</w:t>
      </w:r>
    </w:p>
    <w:p w14:paraId="460FBEEE" w14:textId="77777777" w:rsidR="005E3CFD" w:rsidRDefault="00FE584D">
      <w:pPr>
        <w:spacing w:after="0" w:line="280" w:lineRule="exact"/>
      </w:pPr>
      <w:r>
        <w:rPr>
          <w:sz w:val="18"/>
        </w:rPr>
        <w:t>DROP TABLE IF EXISTS `fine_record`;</w:t>
      </w:r>
    </w:p>
    <w:p w14:paraId="651C7A4D" w14:textId="77777777" w:rsidR="005E3CFD" w:rsidRDefault="00FE584D">
      <w:pPr>
        <w:spacing w:after="0" w:line="280" w:lineRule="exact"/>
      </w:pPr>
      <w:r>
        <w:rPr>
          <w:sz w:val="18"/>
        </w:rPr>
        <w:t>DROP TABLE IF EXISTS `borrow_record`;</w:t>
      </w:r>
    </w:p>
    <w:p w14:paraId="108CC939" w14:textId="77777777" w:rsidR="005E3CFD" w:rsidRDefault="00FE584D">
      <w:pPr>
        <w:spacing w:after="0" w:line="280" w:lineRule="exact"/>
      </w:pPr>
      <w:r>
        <w:rPr>
          <w:sz w:val="18"/>
        </w:rPr>
        <w:t>DROP TABLE IF EXISTS `book`;</w:t>
      </w:r>
    </w:p>
    <w:p w14:paraId="04103CBE" w14:textId="77777777" w:rsidR="005E3CFD" w:rsidRDefault="00FE584D">
      <w:pPr>
        <w:spacing w:after="0" w:line="280" w:lineRule="exact"/>
      </w:pPr>
      <w:r>
        <w:rPr>
          <w:sz w:val="18"/>
        </w:rPr>
        <w:t>DROP TABLE IF EXISTS `publisher`;</w:t>
      </w:r>
    </w:p>
    <w:p w14:paraId="7DF6FEDD" w14:textId="77777777" w:rsidR="005E3CFD" w:rsidRDefault="00FE584D">
      <w:pPr>
        <w:spacing w:after="0" w:line="280" w:lineRule="exact"/>
      </w:pPr>
      <w:r>
        <w:rPr>
          <w:sz w:val="18"/>
        </w:rPr>
        <w:t>DROP TABLE IF EXISTS `category`;</w:t>
      </w:r>
    </w:p>
    <w:p w14:paraId="079C6D2F" w14:textId="77777777" w:rsidR="005E3CFD" w:rsidRDefault="00FE584D">
      <w:pPr>
        <w:spacing w:after="0" w:line="280" w:lineRule="exact"/>
      </w:pPr>
      <w:r>
        <w:rPr>
          <w:sz w:val="18"/>
        </w:rPr>
        <w:t>DROP TABLE IF EXISTS `sys_user`;</w:t>
      </w:r>
    </w:p>
    <w:p w14:paraId="17155228" w14:textId="77777777" w:rsidR="005E3CFD" w:rsidRDefault="00FE584D">
      <w:pPr>
        <w:spacing w:after="0" w:line="280" w:lineRule="exact"/>
      </w:pPr>
      <w:r>
        <w:rPr>
          <w:sz w:val="18"/>
        </w:rPr>
        <w:t>SET FOREIGN_KEY_CHECKS = 1;</w:t>
      </w:r>
    </w:p>
    <w:p w14:paraId="27FD9735" w14:textId="77777777" w:rsidR="005E3CFD" w:rsidRDefault="005E3CFD">
      <w:pPr>
        <w:spacing w:after="0" w:line="280" w:lineRule="exact"/>
      </w:pPr>
    </w:p>
    <w:p w14:paraId="469E9B74" w14:textId="77777777" w:rsidR="005E3CFD" w:rsidRDefault="00FE584D">
      <w:pPr>
        <w:spacing w:after="0" w:line="280" w:lineRule="exact"/>
      </w:pPr>
      <w:r>
        <w:rPr>
          <w:sz w:val="18"/>
        </w:rPr>
        <w:t>-- ============================================================</w:t>
      </w:r>
    </w:p>
    <w:p w14:paraId="4DBE8AC1" w14:textId="77777777" w:rsidR="005E3CFD" w:rsidRDefault="00FE584D">
      <w:pPr>
        <w:spacing w:after="0" w:line="280" w:lineRule="exact"/>
      </w:pPr>
      <w:r>
        <w:rPr>
          <w:sz w:val="18"/>
        </w:rPr>
        <w:t xml:space="preserve">-- </w:t>
      </w:r>
      <w:r>
        <w:rPr>
          <w:sz w:val="18"/>
        </w:rPr>
        <w:t>第一部分：建表语句（按依赖顺序：先父表后子表）</w:t>
      </w:r>
    </w:p>
    <w:p w14:paraId="21DDF13F" w14:textId="77777777" w:rsidR="005E3CFD" w:rsidRDefault="00FE584D">
      <w:pPr>
        <w:spacing w:after="0" w:line="280" w:lineRule="exact"/>
        <w:rPr>
          <w:lang w:eastAsia="zh-CN"/>
        </w:rPr>
      </w:pPr>
      <w:r>
        <w:rPr>
          <w:sz w:val="18"/>
          <w:lang w:eastAsia="zh-CN"/>
        </w:rPr>
        <w:lastRenderedPageBreak/>
        <w:t>-- ============================================================</w:t>
      </w:r>
    </w:p>
    <w:p w14:paraId="5A7CBD46" w14:textId="77777777" w:rsidR="005E3CFD" w:rsidRDefault="005E3CFD">
      <w:pPr>
        <w:spacing w:after="0" w:line="280" w:lineRule="exact"/>
        <w:rPr>
          <w:lang w:eastAsia="zh-CN"/>
        </w:rPr>
      </w:pPr>
    </w:p>
    <w:p w14:paraId="7E7619E4" w14:textId="77777777" w:rsidR="005E3CFD" w:rsidRDefault="00FE584D">
      <w:pPr>
        <w:spacing w:after="0" w:line="280" w:lineRule="exact"/>
        <w:rPr>
          <w:lang w:eastAsia="zh-CN"/>
        </w:rPr>
      </w:pPr>
      <w:r>
        <w:rPr>
          <w:sz w:val="18"/>
          <w:lang w:eastAsia="zh-CN"/>
        </w:rPr>
        <w:t>-- ------------------------------------------------------------</w:t>
      </w:r>
    </w:p>
    <w:p w14:paraId="13CC3C83" w14:textId="77777777" w:rsidR="005E3CFD" w:rsidRDefault="00FE584D">
      <w:pPr>
        <w:spacing w:after="0" w:line="280" w:lineRule="exact"/>
        <w:rPr>
          <w:lang w:eastAsia="zh-CN"/>
        </w:rPr>
      </w:pPr>
      <w:r>
        <w:rPr>
          <w:sz w:val="18"/>
          <w:lang w:eastAsia="zh-CN"/>
        </w:rPr>
        <w:t xml:space="preserve">-- 1. sys_user </w:t>
      </w:r>
      <w:r>
        <w:rPr>
          <w:sz w:val="18"/>
          <w:lang w:eastAsia="zh-CN"/>
        </w:rPr>
        <w:t>用户表（读者与管理员统一账号表）</w:t>
      </w:r>
    </w:p>
    <w:p w14:paraId="1D3A2AA9" w14:textId="77777777" w:rsidR="005E3CFD" w:rsidRDefault="00FE584D">
      <w:pPr>
        <w:spacing w:after="0" w:line="280" w:lineRule="exact"/>
      </w:pPr>
      <w:r>
        <w:rPr>
          <w:sz w:val="18"/>
        </w:rPr>
        <w:t>-- ------------------------------------------------------------</w:t>
      </w:r>
    </w:p>
    <w:p w14:paraId="5B834A4B" w14:textId="77777777" w:rsidR="005E3CFD" w:rsidRDefault="00FE584D">
      <w:pPr>
        <w:spacing w:after="0" w:line="280" w:lineRule="exact"/>
      </w:pPr>
      <w:r>
        <w:rPr>
          <w:sz w:val="18"/>
        </w:rPr>
        <w:t>CREATE TABLE `sys_user` (</w:t>
      </w:r>
    </w:p>
    <w:p w14:paraId="56C6023A" w14:textId="77777777" w:rsidR="005E3CFD" w:rsidRDefault="00FE584D">
      <w:pPr>
        <w:spacing w:after="0" w:line="280" w:lineRule="exact"/>
      </w:pPr>
      <w:r>
        <w:rPr>
          <w:sz w:val="18"/>
        </w:rPr>
        <w:t xml:space="preserve">  `id`             BIGINT UNSIGNED NOT NULL AUTO_INCREMENT COMMENT '</w:t>
      </w:r>
      <w:r>
        <w:rPr>
          <w:sz w:val="18"/>
        </w:rPr>
        <w:t>主键</w:t>
      </w:r>
      <w:r>
        <w:rPr>
          <w:sz w:val="18"/>
        </w:rPr>
        <w:t>',</w:t>
      </w:r>
    </w:p>
    <w:p w14:paraId="055042E4" w14:textId="77777777" w:rsidR="005E3CFD" w:rsidRDefault="00FE584D">
      <w:pPr>
        <w:spacing w:after="0" w:line="280" w:lineRule="exact"/>
      </w:pPr>
      <w:r>
        <w:rPr>
          <w:sz w:val="18"/>
        </w:rPr>
        <w:t xml:space="preserve">  `username`       VARCHAR(30)  NOT NULL                COMMENT '</w:t>
      </w:r>
      <w:r>
        <w:rPr>
          <w:sz w:val="18"/>
        </w:rPr>
        <w:t>登录名（唯一）</w:t>
      </w:r>
      <w:r>
        <w:rPr>
          <w:sz w:val="18"/>
        </w:rPr>
        <w:t>',</w:t>
      </w:r>
    </w:p>
    <w:p w14:paraId="7322D3CE" w14:textId="77777777" w:rsidR="005E3CFD" w:rsidRDefault="00FE584D">
      <w:pPr>
        <w:spacing w:after="0" w:line="280" w:lineRule="exact"/>
      </w:pPr>
      <w:r>
        <w:rPr>
          <w:sz w:val="18"/>
        </w:rPr>
        <w:t xml:space="preserve">  `password`       VARCHAR(100) NOT NULL                COMMENT '</w:t>
      </w:r>
      <w:r>
        <w:rPr>
          <w:sz w:val="18"/>
        </w:rPr>
        <w:t>密码（</w:t>
      </w:r>
      <w:r>
        <w:rPr>
          <w:sz w:val="18"/>
        </w:rPr>
        <w:t xml:space="preserve">BCrypt </w:t>
      </w:r>
      <w:r>
        <w:rPr>
          <w:sz w:val="18"/>
        </w:rPr>
        <w:t>加密存储，禁止明文）</w:t>
      </w:r>
      <w:r>
        <w:rPr>
          <w:sz w:val="18"/>
        </w:rPr>
        <w:t>',</w:t>
      </w:r>
    </w:p>
    <w:p w14:paraId="1A2481C5" w14:textId="77777777" w:rsidR="005E3CFD" w:rsidRDefault="00FE584D">
      <w:pPr>
        <w:spacing w:after="0" w:line="280" w:lineRule="exact"/>
      </w:pPr>
      <w:r>
        <w:rPr>
          <w:sz w:val="18"/>
        </w:rPr>
        <w:t xml:space="preserve">  `real_name`      VARCHAR(30)  NOT NULL                COMMENT '</w:t>
      </w:r>
      <w:r>
        <w:rPr>
          <w:sz w:val="18"/>
        </w:rPr>
        <w:t>真实姓名</w:t>
      </w:r>
      <w:r>
        <w:rPr>
          <w:sz w:val="18"/>
        </w:rPr>
        <w:t>',</w:t>
      </w:r>
    </w:p>
    <w:p w14:paraId="059326D4" w14:textId="77777777" w:rsidR="005E3CFD" w:rsidRDefault="00FE584D">
      <w:pPr>
        <w:spacing w:after="0" w:line="280" w:lineRule="exact"/>
      </w:pPr>
      <w:r>
        <w:rPr>
          <w:sz w:val="18"/>
        </w:rPr>
        <w:t xml:space="preserve">  `role`           VARCHAR(20)  NOT NULL DEFAULT 'READER' COMMENT '</w:t>
      </w:r>
      <w:r>
        <w:rPr>
          <w:sz w:val="18"/>
        </w:rPr>
        <w:t>角色：</w:t>
      </w:r>
      <w:r>
        <w:rPr>
          <w:sz w:val="18"/>
        </w:rPr>
        <w:t xml:space="preserve">ADMIN </w:t>
      </w:r>
      <w:r>
        <w:rPr>
          <w:sz w:val="18"/>
        </w:rPr>
        <w:t>系统管理员</w:t>
      </w:r>
      <w:r>
        <w:rPr>
          <w:sz w:val="18"/>
        </w:rPr>
        <w:t xml:space="preserve"> / LIBRARIAN </w:t>
      </w:r>
      <w:r>
        <w:rPr>
          <w:sz w:val="18"/>
        </w:rPr>
        <w:t>图书管理员</w:t>
      </w:r>
      <w:r>
        <w:rPr>
          <w:sz w:val="18"/>
        </w:rPr>
        <w:t xml:space="preserve"> / READER </w:t>
      </w:r>
      <w:r>
        <w:rPr>
          <w:sz w:val="18"/>
        </w:rPr>
        <w:t>读者</w:t>
      </w:r>
      <w:r>
        <w:rPr>
          <w:sz w:val="18"/>
        </w:rPr>
        <w:t>',</w:t>
      </w:r>
    </w:p>
    <w:p w14:paraId="794558B2" w14:textId="77777777" w:rsidR="005E3CFD" w:rsidRDefault="00FE584D">
      <w:pPr>
        <w:spacing w:after="0" w:line="280" w:lineRule="exact"/>
      </w:pPr>
      <w:r>
        <w:rPr>
          <w:sz w:val="18"/>
        </w:rPr>
        <w:t xml:space="preserve">  `reader_no`      VARCHAR(30)  NULL                    COMMENT '</w:t>
      </w:r>
      <w:r>
        <w:rPr>
          <w:sz w:val="18"/>
        </w:rPr>
        <w:t>读者证号（仅读者角色填写，唯一；管理员为</w:t>
      </w:r>
      <w:r>
        <w:rPr>
          <w:sz w:val="18"/>
        </w:rPr>
        <w:t xml:space="preserve"> NULL</w:t>
      </w:r>
      <w:r>
        <w:rPr>
          <w:sz w:val="18"/>
        </w:rPr>
        <w:t>）</w:t>
      </w:r>
      <w:r>
        <w:rPr>
          <w:sz w:val="18"/>
        </w:rPr>
        <w:t>',</w:t>
      </w:r>
    </w:p>
    <w:p w14:paraId="7468A204" w14:textId="77777777" w:rsidR="005E3CFD" w:rsidRDefault="00FE584D">
      <w:pPr>
        <w:spacing w:after="0" w:line="280" w:lineRule="exact"/>
      </w:pPr>
      <w:r>
        <w:rPr>
          <w:sz w:val="18"/>
        </w:rPr>
        <w:t xml:space="preserve">  `gender`         TINYINT      NOT NULL DEFAULT 0      COMMENT '</w:t>
      </w:r>
      <w:r>
        <w:rPr>
          <w:sz w:val="18"/>
        </w:rPr>
        <w:t>性别：</w:t>
      </w:r>
      <w:r>
        <w:rPr>
          <w:sz w:val="18"/>
        </w:rPr>
        <w:t>0</w:t>
      </w:r>
      <w:r>
        <w:rPr>
          <w:sz w:val="18"/>
        </w:rPr>
        <w:t>未知</w:t>
      </w:r>
      <w:r>
        <w:rPr>
          <w:sz w:val="18"/>
        </w:rPr>
        <w:t xml:space="preserve"> 1</w:t>
      </w:r>
      <w:r>
        <w:rPr>
          <w:sz w:val="18"/>
        </w:rPr>
        <w:t>男</w:t>
      </w:r>
      <w:r>
        <w:rPr>
          <w:sz w:val="18"/>
        </w:rPr>
        <w:t xml:space="preserve"> 2</w:t>
      </w:r>
      <w:r>
        <w:rPr>
          <w:sz w:val="18"/>
        </w:rPr>
        <w:t>女</w:t>
      </w:r>
      <w:r>
        <w:rPr>
          <w:sz w:val="18"/>
        </w:rPr>
        <w:t>',</w:t>
      </w:r>
    </w:p>
    <w:p w14:paraId="6D1C6F4F" w14:textId="77777777" w:rsidR="005E3CFD" w:rsidRDefault="00FE584D">
      <w:pPr>
        <w:spacing w:after="0" w:line="280" w:lineRule="exact"/>
      </w:pPr>
      <w:r>
        <w:rPr>
          <w:sz w:val="18"/>
        </w:rPr>
        <w:t xml:space="preserve">  `phone`          VARCHAR(20)  NULL                    COMMENT '</w:t>
      </w:r>
      <w:r>
        <w:rPr>
          <w:sz w:val="18"/>
        </w:rPr>
        <w:t>联系电话</w:t>
      </w:r>
      <w:r>
        <w:rPr>
          <w:sz w:val="18"/>
        </w:rPr>
        <w:t>',</w:t>
      </w:r>
    </w:p>
    <w:p w14:paraId="76E70D47" w14:textId="77777777" w:rsidR="005E3CFD" w:rsidRDefault="00FE584D">
      <w:pPr>
        <w:spacing w:after="0" w:line="280" w:lineRule="exact"/>
      </w:pPr>
      <w:r>
        <w:rPr>
          <w:sz w:val="18"/>
        </w:rPr>
        <w:t xml:space="preserve">  `status`         TINYINT      NOT NULL DEFAULT 1      COMMENT '</w:t>
      </w:r>
      <w:r>
        <w:rPr>
          <w:sz w:val="18"/>
        </w:rPr>
        <w:t>账号状态：</w:t>
      </w:r>
      <w:r>
        <w:rPr>
          <w:sz w:val="18"/>
        </w:rPr>
        <w:t>1</w:t>
      </w:r>
      <w:r>
        <w:rPr>
          <w:sz w:val="18"/>
        </w:rPr>
        <w:t>正常</w:t>
      </w:r>
      <w:r>
        <w:rPr>
          <w:sz w:val="18"/>
        </w:rPr>
        <w:t xml:space="preserve"> 0</w:t>
      </w:r>
      <w:r>
        <w:rPr>
          <w:sz w:val="18"/>
        </w:rPr>
        <w:t>冻结</w:t>
      </w:r>
      <w:r>
        <w:rPr>
          <w:sz w:val="18"/>
        </w:rPr>
        <w:t>',</w:t>
      </w:r>
    </w:p>
    <w:p w14:paraId="18F54612" w14:textId="77777777" w:rsidR="005E3CFD" w:rsidRDefault="00FE584D">
      <w:pPr>
        <w:spacing w:after="0" w:line="280" w:lineRule="exact"/>
      </w:pPr>
      <w:r>
        <w:rPr>
          <w:sz w:val="18"/>
        </w:rPr>
        <w:t xml:space="preserve">  `borrowed_count` INT          NOT NULL DEFAULT 0      COMMENT '</w:t>
      </w:r>
      <w:r>
        <w:rPr>
          <w:sz w:val="18"/>
        </w:rPr>
        <w:t>当前在借册数（冗余字段，借书上限校验用）</w:t>
      </w:r>
      <w:r>
        <w:rPr>
          <w:sz w:val="18"/>
        </w:rPr>
        <w:t>',</w:t>
      </w:r>
    </w:p>
    <w:p w14:paraId="148DDBF6" w14:textId="77777777" w:rsidR="005E3CFD" w:rsidRDefault="00FE584D">
      <w:pPr>
        <w:spacing w:after="0" w:line="280" w:lineRule="exact"/>
      </w:pPr>
      <w:r>
        <w:rPr>
          <w:sz w:val="18"/>
        </w:rPr>
        <w:t xml:space="preserve">  `create_time`    DATETIME     NOT NULL DEFAULT CURRENT_TIMESTAMP COMMENT '</w:t>
      </w:r>
      <w:r>
        <w:rPr>
          <w:sz w:val="18"/>
        </w:rPr>
        <w:t>创建时间</w:t>
      </w:r>
      <w:r>
        <w:rPr>
          <w:sz w:val="18"/>
        </w:rPr>
        <w:t>',</w:t>
      </w:r>
    </w:p>
    <w:p w14:paraId="213C216B" w14:textId="77777777" w:rsidR="005E3CFD" w:rsidRDefault="00FE584D">
      <w:pPr>
        <w:spacing w:after="0" w:line="280" w:lineRule="exact"/>
      </w:pPr>
      <w:r>
        <w:rPr>
          <w:sz w:val="18"/>
        </w:rPr>
        <w:t xml:space="preserve">  `update_time`    DATETIME     NOT NULL DEFAULT CURRENT_TIMESTAMP ON UPDATE CURRENT_TIMESTAMP COMMENT '</w:t>
      </w:r>
      <w:r>
        <w:rPr>
          <w:sz w:val="18"/>
        </w:rPr>
        <w:t>更新时间</w:t>
      </w:r>
      <w:r>
        <w:rPr>
          <w:sz w:val="18"/>
        </w:rPr>
        <w:t>',</w:t>
      </w:r>
    </w:p>
    <w:p w14:paraId="1ADAD06D" w14:textId="77777777" w:rsidR="005E3CFD" w:rsidRDefault="00FE584D">
      <w:pPr>
        <w:spacing w:after="0" w:line="280" w:lineRule="exact"/>
      </w:pPr>
      <w:r>
        <w:rPr>
          <w:sz w:val="18"/>
        </w:rPr>
        <w:t xml:space="preserve">  `deleted`        TINYINT      NOT NULL DEFAULT 0      COMMENT '</w:t>
      </w:r>
      <w:r>
        <w:rPr>
          <w:sz w:val="18"/>
        </w:rPr>
        <w:t>逻辑删除：</w:t>
      </w:r>
      <w:r>
        <w:rPr>
          <w:sz w:val="18"/>
        </w:rPr>
        <w:t>0</w:t>
      </w:r>
      <w:r>
        <w:rPr>
          <w:sz w:val="18"/>
        </w:rPr>
        <w:t>未删</w:t>
      </w:r>
      <w:r>
        <w:rPr>
          <w:sz w:val="18"/>
        </w:rPr>
        <w:t xml:space="preserve"> 1</w:t>
      </w:r>
      <w:r>
        <w:rPr>
          <w:sz w:val="18"/>
        </w:rPr>
        <w:t>已删</w:t>
      </w:r>
      <w:r>
        <w:rPr>
          <w:sz w:val="18"/>
        </w:rPr>
        <w:t>',</w:t>
      </w:r>
    </w:p>
    <w:p w14:paraId="577AB52C" w14:textId="77777777" w:rsidR="005E3CFD" w:rsidRDefault="00FE584D">
      <w:pPr>
        <w:spacing w:after="0" w:line="280" w:lineRule="exact"/>
      </w:pPr>
      <w:r>
        <w:rPr>
          <w:sz w:val="18"/>
        </w:rPr>
        <w:t xml:space="preserve">  PRIMARY KEY (`id`),</w:t>
      </w:r>
    </w:p>
    <w:p w14:paraId="19852F14" w14:textId="77777777" w:rsidR="005E3CFD" w:rsidRDefault="00FE584D">
      <w:pPr>
        <w:spacing w:after="0" w:line="280" w:lineRule="exact"/>
      </w:pPr>
      <w:r>
        <w:rPr>
          <w:sz w:val="18"/>
        </w:rPr>
        <w:t xml:space="preserve">  KEY `idx_username`  (`username`),</w:t>
      </w:r>
    </w:p>
    <w:p w14:paraId="256BE0CB" w14:textId="77777777" w:rsidR="005E3CFD" w:rsidRDefault="00FE584D">
      <w:pPr>
        <w:spacing w:after="0" w:line="280" w:lineRule="exact"/>
      </w:pPr>
      <w:r>
        <w:rPr>
          <w:sz w:val="18"/>
        </w:rPr>
        <w:t xml:space="preserve">  KEY `idx_reader_no` (`reader_no`)</w:t>
      </w:r>
    </w:p>
    <w:p w14:paraId="369B8D02" w14:textId="77777777" w:rsidR="005E3CFD" w:rsidRDefault="00FE584D">
      <w:pPr>
        <w:spacing w:after="0" w:line="280" w:lineRule="exact"/>
      </w:pPr>
      <w:r>
        <w:rPr>
          <w:sz w:val="18"/>
        </w:rPr>
        <w:t>) ENGINE = InnoDB AUTO_INCREMENT = 1 DEFAULT CHARSET = utf8mb4 COLLATE = utf8mb4_general_ci COMMENT = '</w:t>
      </w:r>
      <w:r>
        <w:rPr>
          <w:sz w:val="18"/>
        </w:rPr>
        <w:t>用户表（读者与管理员统一账号）</w:t>
      </w:r>
      <w:r>
        <w:rPr>
          <w:sz w:val="18"/>
        </w:rPr>
        <w:t>';</w:t>
      </w:r>
    </w:p>
    <w:p w14:paraId="087D6796" w14:textId="77777777" w:rsidR="005E3CFD" w:rsidRDefault="005E3CFD">
      <w:pPr>
        <w:spacing w:after="0" w:line="280" w:lineRule="exact"/>
      </w:pPr>
    </w:p>
    <w:p w14:paraId="4DFBA182" w14:textId="77777777" w:rsidR="005E3CFD" w:rsidRDefault="00FE584D">
      <w:pPr>
        <w:spacing w:after="0" w:line="280" w:lineRule="exact"/>
      </w:pPr>
      <w:r>
        <w:rPr>
          <w:sz w:val="18"/>
        </w:rPr>
        <w:t>-- ------------------------------------------------------------</w:t>
      </w:r>
    </w:p>
    <w:p w14:paraId="496FE506" w14:textId="77777777" w:rsidR="005E3CFD" w:rsidRDefault="00FE584D">
      <w:pPr>
        <w:spacing w:after="0" w:line="280" w:lineRule="exact"/>
      </w:pPr>
      <w:r>
        <w:rPr>
          <w:sz w:val="18"/>
        </w:rPr>
        <w:t xml:space="preserve">-- 2-4. category / publisher / book </w:t>
      </w:r>
      <w:r>
        <w:rPr>
          <w:sz w:val="18"/>
        </w:rPr>
        <w:t>表（结构同构，完整</w:t>
      </w:r>
      <w:r>
        <w:rPr>
          <w:sz w:val="18"/>
        </w:rPr>
        <w:t xml:space="preserve"> DDL </w:t>
      </w:r>
      <w:r>
        <w:rPr>
          <w:sz w:val="18"/>
        </w:rPr>
        <w:t>见电子附件）</w:t>
      </w:r>
    </w:p>
    <w:p w14:paraId="64B1E720" w14:textId="77777777" w:rsidR="005E3CFD" w:rsidRDefault="00FE584D">
      <w:pPr>
        <w:spacing w:after="0" w:line="280" w:lineRule="exact"/>
      </w:pPr>
      <w:r>
        <w:rPr>
          <w:sz w:val="18"/>
        </w:rPr>
        <w:t xml:space="preserve">-- 5. borrow_record </w:t>
      </w:r>
      <w:r>
        <w:rPr>
          <w:sz w:val="18"/>
        </w:rPr>
        <w:t>借阅记录表（依赖</w:t>
      </w:r>
      <w:r>
        <w:rPr>
          <w:sz w:val="18"/>
        </w:rPr>
        <w:t xml:space="preserve"> sys_user</w:t>
      </w:r>
      <w:r>
        <w:rPr>
          <w:sz w:val="18"/>
        </w:rPr>
        <w:t>、</w:t>
      </w:r>
      <w:r>
        <w:rPr>
          <w:sz w:val="18"/>
        </w:rPr>
        <w:t>book</w:t>
      </w:r>
      <w:r>
        <w:rPr>
          <w:sz w:val="18"/>
        </w:rPr>
        <w:t>）</w:t>
      </w:r>
    </w:p>
    <w:p w14:paraId="17FCAF90" w14:textId="77777777" w:rsidR="005E3CFD" w:rsidRDefault="00FE584D">
      <w:pPr>
        <w:spacing w:after="0" w:line="280" w:lineRule="exact"/>
      </w:pPr>
      <w:r>
        <w:rPr>
          <w:sz w:val="18"/>
        </w:rPr>
        <w:t>-- ------------------------------------------------------------</w:t>
      </w:r>
    </w:p>
    <w:p w14:paraId="53E7E13B" w14:textId="77777777" w:rsidR="005E3CFD" w:rsidRDefault="00FE584D">
      <w:pPr>
        <w:spacing w:after="0" w:line="280" w:lineRule="exact"/>
      </w:pPr>
      <w:r>
        <w:rPr>
          <w:sz w:val="18"/>
        </w:rPr>
        <w:t>CREATE TABLE `borrow_record` (</w:t>
      </w:r>
    </w:p>
    <w:p w14:paraId="01B87DF0" w14:textId="77777777" w:rsidR="005E3CFD" w:rsidRDefault="00FE584D">
      <w:pPr>
        <w:spacing w:after="0" w:line="280" w:lineRule="exact"/>
      </w:pPr>
      <w:r>
        <w:rPr>
          <w:sz w:val="18"/>
        </w:rPr>
        <w:t xml:space="preserve">  `id`          BIGINT UNSIGNED NOT NULL AUTO_INCREMENT COMMENT '</w:t>
      </w:r>
      <w:r>
        <w:rPr>
          <w:sz w:val="18"/>
        </w:rPr>
        <w:t>主键</w:t>
      </w:r>
      <w:r>
        <w:rPr>
          <w:sz w:val="18"/>
        </w:rPr>
        <w:t>',</w:t>
      </w:r>
    </w:p>
    <w:p w14:paraId="1DC40A13" w14:textId="77777777" w:rsidR="005E3CFD" w:rsidRDefault="00FE584D">
      <w:pPr>
        <w:spacing w:after="0" w:line="280" w:lineRule="exact"/>
      </w:pPr>
      <w:r>
        <w:rPr>
          <w:sz w:val="18"/>
        </w:rPr>
        <w:t xml:space="preserve">  `user_id`     BIGINT UNSIGNED NOT NULL             COMMENT '</w:t>
      </w:r>
      <w:r>
        <w:rPr>
          <w:sz w:val="18"/>
        </w:rPr>
        <w:t>借阅读者外键</w:t>
      </w:r>
      <w:r>
        <w:rPr>
          <w:sz w:val="18"/>
        </w:rPr>
        <w:t xml:space="preserve"> → sys_user.id',</w:t>
      </w:r>
    </w:p>
    <w:p w14:paraId="04C342FD" w14:textId="77777777" w:rsidR="005E3CFD" w:rsidRDefault="00FE584D">
      <w:pPr>
        <w:spacing w:after="0" w:line="280" w:lineRule="exact"/>
      </w:pPr>
      <w:r>
        <w:rPr>
          <w:sz w:val="18"/>
        </w:rPr>
        <w:t xml:space="preserve">  `book_id`     BIGINT UNSIGNED NOT NULL             COMMENT '</w:t>
      </w:r>
      <w:r>
        <w:rPr>
          <w:sz w:val="18"/>
        </w:rPr>
        <w:t>图书外键</w:t>
      </w:r>
      <w:r>
        <w:rPr>
          <w:sz w:val="18"/>
        </w:rPr>
        <w:t xml:space="preserve"> → book.id',</w:t>
      </w:r>
    </w:p>
    <w:p w14:paraId="51EDA459" w14:textId="77777777" w:rsidR="005E3CFD" w:rsidRDefault="00FE584D">
      <w:pPr>
        <w:spacing w:after="0" w:line="280" w:lineRule="exact"/>
      </w:pPr>
      <w:r>
        <w:rPr>
          <w:sz w:val="18"/>
        </w:rPr>
        <w:t xml:space="preserve">  `borrow_date` DATE          NOT NULL               COMMENT '</w:t>
      </w:r>
      <w:r>
        <w:rPr>
          <w:sz w:val="18"/>
        </w:rPr>
        <w:t>借出日期</w:t>
      </w:r>
      <w:r>
        <w:rPr>
          <w:sz w:val="18"/>
        </w:rPr>
        <w:t>',</w:t>
      </w:r>
    </w:p>
    <w:p w14:paraId="24C6CC44" w14:textId="77777777" w:rsidR="005E3CFD" w:rsidRDefault="00FE584D">
      <w:pPr>
        <w:spacing w:after="0" w:line="280" w:lineRule="exact"/>
      </w:pPr>
      <w:r>
        <w:rPr>
          <w:sz w:val="18"/>
        </w:rPr>
        <w:t xml:space="preserve">  `due_date`    DATE          NOT NULL               COMMENT '</w:t>
      </w:r>
      <w:r>
        <w:rPr>
          <w:sz w:val="18"/>
        </w:rPr>
        <w:t>应还日期（借出日</w:t>
      </w:r>
      <w:r>
        <w:rPr>
          <w:sz w:val="18"/>
        </w:rPr>
        <w:t>+30</w:t>
      </w:r>
      <w:r>
        <w:rPr>
          <w:sz w:val="18"/>
        </w:rPr>
        <w:t>天，续借再</w:t>
      </w:r>
      <w:r>
        <w:rPr>
          <w:sz w:val="18"/>
        </w:rPr>
        <w:t>+30</w:t>
      </w:r>
      <w:r>
        <w:rPr>
          <w:sz w:val="18"/>
        </w:rPr>
        <w:t>天）</w:t>
      </w:r>
      <w:r>
        <w:rPr>
          <w:sz w:val="18"/>
        </w:rPr>
        <w:t>',</w:t>
      </w:r>
    </w:p>
    <w:p w14:paraId="79970FB0" w14:textId="77777777" w:rsidR="005E3CFD" w:rsidRDefault="00FE584D">
      <w:pPr>
        <w:spacing w:after="0" w:line="280" w:lineRule="exact"/>
      </w:pPr>
      <w:r>
        <w:rPr>
          <w:sz w:val="18"/>
        </w:rPr>
        <w:t xml:space="preserve">  `return_date` DATE          NULL                  COMMENT '</w:t>
      </w:r>
      <w:r>
        <w:rPr>
          <w:sz w:val="18"/>
        </w:rPr>
        <w:t>实际归还日期（</w:t>
      </w:r>
      <w:r>
        <w:rPr>
          <w:sz w:val="18"/>
        </w:rPr>
        <w:t xml:space="preserve">NULL </w:t>
      </w:r>
      <w:r>
        <w:rPr>
          <w:sz w:val="18"/>
        </w:rPr>
        <w:t>表示未归还）</w:t>
      </w:r>
      <w:r>
        <w:rPr>
          <w:sz w:val="18"/>
        </w:rPr>
        <w:t>',</w:t>
      </w:r>
    </w:p>
    <w:p w14:paraId="3341BB9D" w14:textId="77777777" w:rsidR="005E3CFD" w:rsidRDefault="00FE584D">
      <w:pPr>
        <w:spacing w:after="0" w:line="280" w:lineRule="exact"/>
      </w:pPr>
      <w:r>
        <w:rPr>
          <w:sz w:val="18"/>
        </w:rPr>
        <w:t xml:space="preserve">  `status`      TINYINT       NOT NULL DEFAULT 1     COMMENT '</w:t>
      </w:r>
      <w:r>
        <w:rPr>
          <w:sz w:val="18"/>
        </w:rPr>
        <w:t>状态：</w:t>
      </w:r>
      <w:r>
        <w:rPr>
          <w:sz w:val="18"/>
        </w:rPr>
        <w:t>1</w:t>
      </w:r>
      <w:r>
        <w:rPr>
          <w:sz w:val="18"/>
        </w:rPr>
        <w:t>在借</w:t>
      </w:r>
      <w:r>
        <w:rPr>
          <w:sz w:val="18"/>
        </w:rPr>
        <w:t xml:space="preserve"> 2</w:t>
      </w:r>
      <w:r>
        <w:rPr>
          <w:sz w:val="18"/>
        </w:rPr>
        <w:t>已还</w:t>
      </w:r>
      <w:r>
        <w:rPr>
          <w:sz w:val="18"/>
        </w:rPr>
        <w:t xml:space="preserve"> 3</w:t>
      </w:r>
      <w:r>
        <w:rPr>
          <w:sz w:val="18"/>
        </w:rPr>
        <w:t>已赔偿</w:t>
      </w:r>
      <w:r>
        <w:rPr>
          <w:sz w:val="18"/>
        </w:rPr>
        <w:t>',</w:t>
      </w:r>
    </w:p>
    <w:p w14:paraId="7BC7466E" w14:textId="77777777" w:rsidR="005E3CFD" w:rsidRDefault="00FE584D">
      <w:pPr>
        <w:spacing w:after="0" w:line="280" w:lineRule="exact"/>
      </w:pPr>
      <w:r>
        <w:rPr>
          <w:sz w:val="18"/>
        </w:rPr>
        <w:t xml:space="preserve">  `renew_count` TINYINT       NOT NULL DEFAULT 0     COMMENT '</w:t>
      </w:r>
      <w:r>
        <w:rPr>
          <w:sz w:val="18"/>
        </w:rPr>
        <w:t>已续借次数（</w:t>
      </w:r>
      <w:r>
        <w:rPr>
          <w:sz w:val="18"/>
        </w:rPr>
        <w:t>0</w:t>
      </w:r>
      <w:r>
        <w:rPr>
          <w:sz w:val="18"/>
        </w:rPr>
        <w:t>或</w:t>
      </w:r>
      <w:r>
        <w:rPr>
          <w:sz w:val="18"/>
        </w:rPr>
        <w:t>1</w:t>
      </w:r>
      <w:r>
        <w:rPr>
          <w:sz w:val="18"/>
        </w:rPr>
        <w:t>，每册限续借一次）</w:t>
      </w:r>
      <w:r>
        <w:rPr>
          <w:sz w:val="18"/>
        </w:rPr>
        <w:t>',</w:t>
      </w:r>
    </w:p>
    <w:p w14:paraId="26E5E658" w14:textId="77777777" w:rsidR="005E3CFD" w:rsidRDefault="00FE584D">
      <w:pPr>
        <w:spacing w:after="0" w:line="280" w:lineRule="exact"/>
      </w:pPr>
      <w:r>
        <w:rPr>
          <w:sz w:val="18"/>
        </w:rPr>
        <w:t xml:space="preserve">  `create_time` DATETIME      NOT NULL DEFAULT CURRENT_TIMESTAMP COMMENT '</w:t>
      </w:r>
      <w:r>
        <w:rPr>
          <w:sz w:val="18"/>
        </w:rPr>
        <w:t>创建时间</w:t>
      </w:r>
      <w:r>
        <w:rPr>
          <w:sz w:val="18"/>
        </w:rPr>
        <w:t>',</w:t>
      </w:r>
    </w:p>
    <w:p w14:paraId="5CC28586" w14:textId="77777777" w:rsidR="005E3CFD" w:rsidRDefault="00FE584D">
      <w:pPr>
        <w:spacing w:after="0" w:line="280" w:lineRule="exact"/>
      </w:pPr>
      <w:r>
        <w:rPr>
          <w:sz w:val="18"/>
        </w:rPr>
        <w:t xml:space="preserve">  `update_time` DATETIME      NOT NULL DEFAULT CURRENT_TIMESTAMP ON UPDATE CURRENT_TIMESTAMP COMMENT '</w:t>
      </w:r>
      <w:r>
        <w:rPr>
          <w:sz w:val="18"/>
        </w:rPr>
        <w:t>更新时间</w:t>
      </w:r>
      <w:r>
        <w:rPr>
          <w:sz w:val="18"/>
        </w:rPr>
        <w:t>',</w:t>
      </w:r>
    </w:p>
    <w:p w14:paraId="2D89516E" w14:textId="77777777" w:rsidR="005E3CFD" w:rsidRDefault="00FE584D">
      <w:pPr>
        <w:spacing w:after="0" w:line="280" w:lineRule="exact"/>
      </w:pPr>
      <w:r>
        <w:rPr>
          <w:sz w:val="18"/>
        </w:rPr>
        <w:t xml:space="preserve">  PRIMARY KEY (`id`),</w:t>
      </w:r>
    </w:p>
    <w:p w14:paraId="0805A415" w14:textId="77777777" w:rsidR="005E3CFD" w:rsidRDefault="00FE584D">
      <w:pPr>
        <w:spacing w:after="0" w:line="280" w:lineRule="exact"/>
      </w:pPr>
      <w:r>
        <w:rPr>
          <w:sz w:val="18"/>
        </w:rPr>
        <w:t xml:space="preserve">  -- </w:t>
      </w:r>
      <w:r>
        <w:rPr>
          <w:sz w:val="18"/>
        </w:rPr>
        <w:t>复合索引在表内声明：外键可复用以其首列为最左前缀的现有索引，避免</w:t>
      </w:r>
      <w:r>
        <w:rPr>
          <w:sz w:val="18"/>
        </w:rPr>
        <w:t xml:space="preserve"> MySQL </w:t>
      </w:r>
      <w:r>
        <w:rPr>
          <w:sz w:val="18"/>
        </w:rPr>
        <w:t>为外键再自动建一个</w:t>
      </w:r>
    </w:p>
    <w:p w14:paraId="5B74792B" w14:textId="77777777" w:rsidR="005E3CFD" w:rsidRDefault="00FE584D">
      <w:pPr>
        <w:spacing w:after="0" w:line="280" w:lineRule="exact"/>
      </w:pPr>
      <w:r>
        <w:rPr>
          <w:sz w:val="18"/>
        </w:rPr>
        <w:t xml:space="preserve">  -- </w:t>
      </w:r>
      <w:r>
        <w:rPr>
          <w:sz w:val="18"/>
        </w:rPr>
        <w:t>单列索引（否则</w:t>
      </w:r>
      <w:r>
        <w:rPr>
          <w:sz w:val="18"/>
        </w:rPr>
        <w:t xml:space="preserve"> user_id </w:t>
      </w:r>
      <w:r>
        <w:rPr>
          <w:sz w:val="18"/>
        </w:rPr>
        <w:t>上会出现</w:t>
      </w:r>
      <w:r>
        <w:rPr>
          <w:sz w:val="18"/>
        </w:rPr>
        <w:t xml:space="preserve"> fk_borrow_user </w:t>
      </w:r>
      <w:r>
        <w:rPr>
          <w:sz w:val="18"/>
        </w:rPr>
        <w:t>与</w:t>
      </w:r>
      <w:r>
        <w:rPr>
          <w:sz w:val="18"/>
        </w:rPr>
        <w:t xml:space="preserve"> idx_user_status </w:t>
      </w:r>
      <w:r>
        <w:rPr>
          <w:sz w:val="18"/>
        </w:rPr>
        <w:t>两份等价索引，形成写放大）</w:t>
      </w:r>
    </w:p>
    <w:p w14:paraId="1E5941A9" w14:textId="77777777" w:rsidR="005E3CFD" w:rsidRDefault="00FE584D">
      <w:pPr>
        <w:spacing w:after="0" w:line="280" w:lineRule="exact"/>
      </w:pPr>
      <w:r>
        <w:rPr>
          <w:sz w:val="18"/>
        </w:rPr>
        <w:lastRenderedPageBreak/>
        <w:t xml:space="preserve">  KEY `idx_user_status` (`user_id`, `status`),</w:t>
      </w:r>
    </w:p>
    <w:p w14:paraId="6138BE78" w14:textId="77777777" w:rsidR="005E3CFD" w:rsidRDefault="00FE584D">
      <w:pPr>
        <w:spacing w:after="0" w:line="280" w:lineRule="exact"/>
      </w:pPr>
      <w:r>
        <w:rPr>
          <w:sz w:val="18"/>
        </w:rPr>
        <w:t xml:space="preserve">  KEY `idx_due_status`  (`due_date`, `status`),</w:t>
      </w:r>
    </w:p>
    <w:p w14:paraId="58EFE5C6" w14:textId="77777777" w:rsidR="005E3CFD" w:rsidRDefault="00FE584D">
      <w:pPr>
        <w:spacing w:after="0" w:line="280" w:lineRule="exact"/>
      </w:pPr>
      <w:r>
        <w:rPr>
          <w:sz w:val="18"/>
        </w:rPr>
        <w:t xml:space="preserve">  CONSTRAINT `fk_borrow_user` FOREIGN KEY (`user_id`) REFERENCES `sys_user` (`id`) ON DELETE RESTRICT ON UPDATE CASCADE,</w:t>
      </w:r>
    </w:p>
    <w:p w14:paraId="064EB127" w14:textId="77777777" w:rsidR="005E3CFD" w:rsidRDefault="00FE584D">
      <w:pPr>
        <w:spacing w:after="0" w:line="280" w:lineRule="exact"/>
      </w:pPr>
      <w:r>
        <w:rPr>
          <w:sz w:val="18"/>
        </w:rPr>
        <w:t xml:space="preserve">  CONSTRAINT `fk_borrow_book` FOREIGN KEY (`book_id`) REFERENCES `book` (`id`) ON DELETE RESTRICT ON UPDATE CASCADE</w:t>
      </w:r>
    </w:p>
    <w:p w14:paraId="13EEDEF1" w14:textId="77777777" w:rsidR="005E3CFD" w:rsidRDefault="00FE584D">
      <w:pPr>
        <w:spacing w:after="0" w:line="280" w:lineRule="exact"/>
      </w:pPr>
      <w:r>
        <w:rPr>
          <w:sz w:val="18"/>
        </w:rPr>
        <w:t>) ENGINE = InnoDB AUTO_INCREMENT = 1 DEFAULT CHARSET = utf8mb4 COLLATE = utf8mb4_general_ci COMMENT = '</w:t>
      </w:r>
      <w:r>
        <w:rPr>
          <w:sz w:val="18"/>
        </w:rPr>
        <w:t>借阅记录表</w:t>
      </w:r>
      <w:r>
        <w:rPr>
          <w:sz w:val="18"/>
        </w:rPr>
        <w:t>';</w:t>
      </w:r>
    </w:p>
    <w:p w14:paraId="4DEB78C0" w14:textId="77777777" w:rsidR="005E3CFD" w:rsidRDefault="005E3CFD">
      <w:pPr>
        <w:spacing w:after="0" w:line="280" w:lineRule="exact"/>
      </w:pPr>
    </w:p>
    <w:p w14:paraId="5D84363D" w14:textId="77777777" w:rsidR="005E3CFD" w:rsidRDefault="00FE584D">
      <w:pPr>
        <w:spacing w:after="0" w:line="280" w:lineRule="exact"/>
      </w:pPr>
      <w:r>
        <w:rPr>
          <w:sz w:val="18"/>
        </w:rPr>
        <w:t>-- ------------------------------------------------------------</w:t>
      </w:r>
    </w:p>
    <w:p w14:paraId="3421AFDB" w14:textId="77777777" w:rsidR="005E3CFD" w:rsidRDefault="00FE584D">
      <w:pPr>
        <w:spacing w:after="0" w:line="280" w:lineRule="exact"/>
      </w:pPr>
      <w:r>
        <w:rPr>
          <w:sz w:val="18"/>
        </w:rPr>
        <w:t xml:space="preserve">-- 6-8. fine_record / notice / operation_log </w:t>
      </w:r>
      <w:r>
        <w:rPr>
          <w:sz w:val="18"/>
        </w:rPr>
        <w:t>表（结构同构，完整</w:t>
      </w:r>
      <w:r>
        <w:rPr>
          <w:sz w:val="18"/>
        </w:rPr>
        <w:t xml:space="preserve"> DDL </w:t>
      </w:r>
      <w:r>
        <w:rPr>
          <w:sz w:val="18"/>
        </w:rPr>
        <w:t>见电子附件）</w:t>
      </w:r>
    </w:p>
    <w:p w14:paraId="0B643B67" w14:textId="77777777" w:rsidR="005E3CFD" w:rsidRDefault="00FE584D">
      <w:pPr>
        <w:spacing w:after="0" w:line="280" w:lineRule="exact"/>
        <w:rPr>
          <w:lang w:eastAsia="zh-CN"/>
        </w:rPr>
      </w:pPr>
      <w:r>
        <w:rPr>
          <w:sz w:val="18"/>
          <w:lang w:eastAsia="zh-CN"/>
        </w:rPr>
        <w:t xml:space="preserve">-- </w:t>
      </w:r>
      <w:r>
        <w:rPr>
          <w:sz w:val="18"/>
          <w:lang w:eastAsia="zh-CN"/>
        </w:rPr>
        <w:t>第二部分：索引创建语句（物理外键列已由</w:t>
      </w:r>
      <w:r>
        <w:rPr>
          <w:sz w:val="18"/>
          <w:lang w:eastAsia="zh-CN"/>
        </w:rPr>
        <w:t xml:space="preserve"> MySQL </w:t>
      </w:r>
      <w:r>
        <w:rPr>
          <w:sz w:val="18"/>
          <w:lang w:eastAsia="zh-CN"/>
        </w:rPr>
        <w:t>自动建索引，</w:t>
      </w:r>
    </w:p>
    <w:p w14:paraId="1F47A5E7" w14:textId="77777777" w:rsidR="005E3CFD" w:rsidRDefault="00FE584D">
      <w:pPr>
        <w:spacing w:after="0" w:line="280" w:lineRule="exact"/>
        <w:rPr>
          <w:lang w:eastAsia="zh-CN"/>
        </w:rPr>
      </w:pPr>
      <w:r>
        <w:rPr>
          <w:sz w:val="18"/>
          <w:lang w:eastAsia="zh-CN"/>
        </w:rPr>
        <w:t xml:space="preserve">--           </w:t>
      </w:r>
      <w:r>
        <w:rPr>
          <w:sz w:val="18"/>
          <w:lang w:eastAsia="zh-CN"/>
        </w:rPr>
        <w:t>此处仅补充唯一索引与业务查询索引）</w:t>
      </w:r>
    </w:p>
    <w:p w14:paraId="1AB44D56" w14:textId="77777777" w:rsidR="005E3CFD" w:rsidRDefault="00FE584D">
      <w:pPr>
        <w:spacing w:after="0" w:line="280" w:lineRule="exact"/>
      </w:pPr>
      <w:r>
        <w:rPr>
          <w:sz w:val="18"/>
        </w:rPr>
        <w:t>-- ============================================================</w:t>
      </w:r>
    </w:p>
    <w:p w14:paraId="12079B7C" w14:textId="77777777" w:rsidR="005E3CFD" w:rsidRDefault="005E3CFD">
      <w:pPr>
        <w:spacing w:after="0" w:line="280" w:lineRule="exact"/>
      </w:pPr>
    </w:p>
    <w:p w14:paraId="48E4A336" w14:textId="77777777" w:rsidR="005E3CFD" w:rsidRDefault="00FE584D">
      <w:pPr>
        <w:spacing w:after="0" w:line="280" w:lineRule="exact"/>
      </w:pPr>
      <w:r>
        <w:rPr>
          <w:sz w:val="18"/>
        </w:rPr>
        <w:t xml:space="preserve">-- </w:t>
      </w:r>
      <w:r>
        <w:rPr>
          <w:sz w:val="18"/>
        </w:rPr>
        <w:t>图书：</w:t>
      </w:r>
      <w:r>
        <w:rPr>
          <w:sz w:val="18"/>
        </w:rPr>
        <w:t xml:space="preserve">ISBN </w:t>
      </w:r>
      <w:r>
        <w:rPr>
          <w:sz w:val="18"/>
        </w:rPr>
        <w:t>普通索引（检索高频；</w:t>
      </w:r>
      <w:r>
        <w:rPr>
          <w:sz w:val="18"/>
        </w:rPr>
        <w:t>"</w:t>
      </w:r>
      <w:r>
        <w:rPr>
          <w:sz w:val="18"/>
        </w:rPr>
        <w:t>未删除唯一</w:t>
      </w:r>
      <w:r>
        <w:rPr>
          <w:sz w:val="18"/>
        </w:rPr>
        <w:t>"</w:t>
      </w:r>
      <w:r>
        <w:rPr>
          <w:sz w:val="18"/>
        </w:rPr>
        <w:t>由下方生成列唯一索引</w:t>
      </w:r>
      <w:r>
        <w:rPr>
          <w:sz w:val="18"/>
        </w:rPr>
        <w:t xml:space="preserve"> uk_book_isbn </w:t>
      </w:r>
      <w:r>
        <w:rPr>
          <w:sz w:val="18"/>
        </w:rPr>
        <w:t>保证）</w:t>
      </w:r>
    </w:p>
    <w:p w14:paraId="06562D2E" w14:textId="77777777" w:rsidR="005E3CFD" w:rsidRDefault="00FE584D">
      <w:pPr>
        <w:spacing w:after="0" w:line="280" w:lineRule="exact"/>
      </w:pPr>
      <w:r>
        <w:rPr>
          <w:sz w:val="18"/>
        </w:rPr>
        <w:t>CREATE INDEX `idx_book_isbn` ON `book` (`isbn`);</w:t>
      </w:r>
    </w:p>
    <w:p w14:paraId="330FFA08" w14:textId="77777777" w:rsidR="005E3CFD" w:rsidRDefault="005E3CFD">
      <w:pPr>
        <w:spacing w:after="0" w:line="280" w:lineRule="exact"/>
      </w:pPr>
    </w:p>
    <w:p w14:paraId="06F7C0DA" w14:textId="77777777" w:rsidR="005E3CFD" w:rsidRDefault="00FE584D">
      <w:pPr>
        <w:spacing w:after="0" w:line="280" w:lineRule="exact"/>
        <w:rPr>
          <w:lang w:eastAsia="zh-CN"/>
        </w:rPr>
      </w:pPr>
      <w:r>
        <w:rPr>
          <w:sz w:val="18"/>
          <w:lang w:eastAsia="zh-CN"/>
        </w:rPr>
        <w:t xml:space="preserve">-- </w:t>
      </w:r>
      <w:r>
        <w:rPr>
          <w:sz w:val="18"/>
          <w:lang w:eastAsia="zh-CN"/>
        </w:rPr>
        <w:t>图书：书名前缀索引（书名模糊检索）</w:t>
      </w:r>
    </w:p>
    <w:p w14:paraId="69AE2AA8" w14:textId="77777777" w:rsidR="005E3CFD" w:rsidRDefault="00FE584D">
      <w:pPr>
        <w:spacing w:after="0" w:line="280" w:lineRule="exact"/>
      </w:pPr>
      <w:r>
        <w:rPr>
          <w:sz w:val="18"/>
        </w:rPr>
        <w:t>CREATE INDEX `idx_book_title` ON `book` (`title`(20));</w:t>
      </w:r>
    </w:p>
    <w:p w14:paraId="59A76976" w14:textId="77777777" w:rsidR="005E3CFD" w:rsidRDefault="005E3CFD">
      <w:pPr>
        <w:spacing w:after="0" w:line="280" w:lineRule="exact"/>
      </w:pPr>
    </w:p>
    <w:p w14:paraId="0685CC6E" w14:textId="77777777" w:rsidR="005E3CFD" w:rsidRDefault="00FE584D">
      <w:pPr>
        <w:spacing w:after="0" w:line="280" w:lineRule="exact"/>
      </w:pPr>
      <w:r>
        <w:rPr>
          <w:sz w:val="18"/>
        </w:rPr>
        <w:t xml:space="preserve">-- </w:t>
      </w:r>
      <w:r>
        <w:rPr>
          <w:sz w:val="18"/>
        </w:rPr>
        <w:t>图书：累计借阅次数索引（借阅热度</w:t>
      </w:r>
      <w:r>
        <w:rPr>
          <w:sz w:val="18"/>
        </w:rPr>
        <w:t xml:space="preserve"> TOP10 </w:t>
      </w:r>
      <w:r>
        <w:rPr>
          <w:sz w:val="18"/>
        </w:rPr>
        <w:t>按</w:t>
      </w:r>
      <w:r>
        <w:rPr>
          <w:sz w:val="18"/>
        </w:rPr>
        <w:t xml:space="preserve"> borrow_count </w:t>
      </w:r>
      <w:r>
        <w:rPr>
          <w:sz w:val="18"/>
        </w:rPr>
        <w:t>排序，避免全表扫描</w:t>
      </w:r>
      <w:r>
        <w:rPr>
          <w:sz w:val="18"/>
        </w:rPr>
        <w:t xml:space="preserve"> + filesort</w:t>
      </w:r>
      <w:r>
        <w:rPr>
          <w:sz w:val="18"/>
        </w:rPr>
        <w:t>）</w:t>
      </w:r>
    </w:p>
    <w:p w14:paraId="56005567" w14:textId="77777777" w:rsidR="005E3CFD" w:rsidRDefault="00FE584D">
      <w:pPr>
        <w:spacing w:after="0" w:line="280" w:lineRule="exact"/>
      </w:pPr>
      <w:r>
        <w:rPr>
          <w:sz w:val="18"/>
        </w:rPr>
        <w:t>CREATE INDEX `idx_book_borrow_count` ON `book` (`borrow_count`);</w:t>
      </w:r>
    </w:p>
    <w:p w14:paraId="65D92828" w14:textId="77777777" w:rsidR="005E3CFD" w:rsidRDefault="005E3CFD">
      <w:pPr>
        <w:spacing w:after="0" w:line="280" w:lineRule="exact"/>
      </w:pPr>
    </w:p>
    <w:p w14:paraId="56E67B45" w14:textId="77777777" w:rsidR="005E3CFD" w:rsidRDefault="00FE584D">
      <w:pPr>
        <w:spacing w:after="0" w:line="280" w:lineRule="exact"/>
        <w:rPr>
          <w:lang w:eastAsia="zh-CN"/>
        </w:rPr>
      </w:pPr>
      <w:r>
        <w:rPr>
          <w:sz w:val="18"/>
          <w:lang w:eastAsia="zh-CN"/>
        </w:rPr>
        <w:t xml:space="preserve">-- </w:t>
      </w:r>
      <w:r>
        <w:rPr>
          <w:sz w:val="18"/>
          <w:lang w:eastAsia="zh-CN"/>
        </w:rPr>
        <w:t>用户：角色</w:t>
      </w:r>
      <w:r>
        <w:rPr>
          <w:sz w:val="18"/>
          <w:lang w:eastAsia="zh-CN"/>
        </w:rPr>
        <w:t>+</w:t>
      </w:r>
      <w:r>
        <w:rPr>
          <w:sz w:val="18"/>
          <w:lang w:eastAsia="zh-CN"/>
        </w:rPr>
        <w:t>状态</w:t>
      </w:r>
      <w:r>
        <w:rPr>
          <w:sz w:val="18"/>
          <w:lang w:eastAsia="zh-CN"/>
        </w:rPr>
        <w:t>+</w:t>
      </w:r>
      <w:r>
        <w:rPr>
          <w:sz w:val="18"/>
          <w:lang w:eastAsia="zh-CN"/>
        </w:rPr>
        <w:t>创建时间复合索引（用户列表按角色</w:t>
      </w:r>
      <w:r>
        <w:rPr>
          <w:sz w:val="18"/>
          <w:lang w:eastAsia="zh-CN"/>
        </w:rPr>
        <w:t>/</w:t>
      </w:r>
      <w:r>
        <w:rPr>
          <w:sz w:val="18"/>
          <w:lang w:eastAsia="zh-CN"/>
        </w:rPr>
        <w:t>状态筛选、注册读者数统计；</w:t>
      </w:r>
    </w:p>
    <w:p w14:paraId="6313DFC1" w14:textId="77777777" w:rsidR="005E3CFD" w:rsidRDefault="00FE584D">
      <w:pPr>
        <w:spacing w:after="0" w:line="280" w:lineRule="exact"/>
      </w:pPr>
      <w:r>
        <w:rPr>
          <w:sz w:val="18"/>
        </w:rPr>
        <w:t xml:space="preserve">-- </w:t>
      </w:r>
      <w:r>
        <w:rPr>
          <w:sz w:val="18"/>
        </w:rPr>
        <w:t>末位列入</w:t>
      </w:r>
      <w:r>
        <w:rPr>
          <w:sz w:val="18"/>
        </w:rPr>
        <w:t xml:space="preserve"> create_time </w:t>
      </w:r>
      <w:r>
        <w:rPr>
          <w:sz w:val="18"/>
        </w:rPr>
        <w:t>使列表的</w:t>
      </w:r>
      <w:r>
        <w:rPr>
          <w:sz w:val="18"/>
        </w:rPr>
        <w:t xml:space="preserve"> ORDER BY create_time DESC </w:t>
      </w:r>
      <w:r>
        <w:rPr>
          <w:sz w:val="18"/>
        </w:rPr>
        <w:t>可直接借力索引，避免规模下的</w:t>
      </w:r>
      <w:r>
        <w:rPr>
          <w:sz w:val="18"/>
        </w:rPr>
        <w:t xml:space="preserve"> filesort</w:t>
      </w:r>
      <w:r>
        <w:rPr>
          <w:sz w:val="18"/>
        </w:rPr>
        <w:t>）</w:t>
      </w:r>
    </w:p>
    <w:p w14:paraId="0C7BD937" w14:textId="77777777" w:rsidR="005E3CFD" w:rsidRDefault="00FE584D">
      <w:pPr>
        <w:spacing w:after="0" w:line="280" w:lineRule="exact"/>
      </w:pPr>
      <w:r>
        <w:rPr>
          <w:sz w:val="18"/>
        </w:rPr>
        <w:t>CREATE INDEX `idx_user_role_status` ON `sys_user` (`role`, `status`, `create_time`);</w:t>
      </w:r>
    </w:p>
    <w:p w14:paraId="0648CE41" w14:textId="77777777" w:rsidR="005E3CFD" w:rsidRDefault="005E3CFD">
      <w:pPr>
        <w:spacing w:after="0" w:line="280" w:lineRule="exact"/>
      </w:pPr>
    </w:p>
    <w:p w14:paraId="321D3ABA" w14:textId="77777777" w:rsidR="005E3CFD" w:rsidRDefault="00FE584D">
      <w:pPr>
        <w:spacing w:after="0" w:line="280" w:lineRule="exact"/>
        <w:rPr>
          <w:lang w:eastAsia="zh-CN"/>
        </w:rPr>
      </w:pPr>
      <w:r>
        <w:rPr>
          <w:sz w:val="18"/>
          <w:lang w:eastAsia="zh-CN"/>
        </w:rPr>
        <w:t xml:space="preserve">-- </w:t>
      </w:r>
      <w:r>
        <w:rPr>
          <w:sz w:val="18"/>
          <w:lang w:eastAsia="zh-CN"/>
        </w:rPr>
        <w:t>用户：删除标记</w:t>
      </w:r>
      <w:r>
        <w:rPr>
          <w:sz w:val="18"/>
          <w:lang w:eastAsia="zh-CN"/>
        </w:rPr>
        <w:t>+</w:t>
      </w:r>
      <w:r>
        <w:rPr>
          <w:sz w:val="18"/>
          <w:lang w:eastAsia="zh-CN"/>
        </w:rPr>
        <w:t>创建时间复合索引（用户列表</w:t>
      </w:r>
      <w:r>
        <w:rPr>
          <w:sz w:val="18"/>
          <w:lang w:eastAsia="zh-CN"/>
        </w:rPr>
        <w:t>"</w:t>
      </w:r>
      <w:r>
        <w:rPr>
          <w:sz w:val="18"/>
          <w:lang w:eastAsia="zh-CN"/>
        </w:rPr>
        <w:t>无</w:t>
      </w:r>
      <w:r>
        <w:rPr>
          <w:sz w:val="18"/>
          <w:lang w:eastAsia="zh-CN"/>
        </w:rPr>
        <w:t xml:space="preserve"> role </w:t>
      </w:r>
      <w:r>
        <w:rPr>
          <w:sz w:val="18"/>
          <w:lang w:eastAsia="zh-CN"/>
        </w:rPr>
        <w:t>过滤</w:t>
      </w:r>
      <w:r>
        <w:rPr>
          <w:sz w:val="18"/>
          <w:lang w:eastAsia="zh-CN"/>
        </w:rPr>
        <w:t>"</w:t>
      </w:r>
      <w:r>
        <w:rPr>
          <w:sz w:val="18"/>
          <w:lang w:eastAsia="zh-CN"/>
        </w:rPr>
        <w:t>的默认路径</w:t>
      </w:r>
    </w:p>
    <w:p w14:paraId="2662C45E" w14:textId="77777777" w:rsidR="005E3CFD" w:rsidRDefault="00FE584D">
      <w:pPr>
        <w:spacing w:after="0" w:line="280" w:lineRule="exact"/>
      </w:pPr>
      <w:r>
        <w:rPr>
          <w:sz w:val="18"/>
        </w:rPr>
        <w:t xml:space="preserve">-- ORDER BY create_time DESC </w:t>
      </w:r>
      <w:r>
        <w:rPr>
          <w:sz w:val="18"/>
        </w:rPr>
        <w:t>在规模化数据下走</w:t>
      </w:r>
      <w:r>
        <w:rPr>
          <w:sz w:val="18"/>
        </w:rPr>
        <w:t xml:space="preserve"> filesort——</w:t>
      </w:r>
      <w:r>
        <w:rPr>
          <w:sz w:val="18"/>
        </w:rPr>
        <w:t>本索引以</w:t>
      </w:r>
      <w:r>
        <w:rPr>
          <w:sz w:val="18"/>
        </w:rPr>
        <w:t xml:space="preserve"> deleted </w:t>
      </w:r>
      <w:r>
        <w:rPr>
          <w:sz w:val="18"/>
        </w:rPr>
        <w:t>等值</w:t>
      </w:r>
      <w:r>
        <w:rPr>
          <w:sz w:val="18"/>
        </w:rPr>
        <w:t xml:space="preserve"> + create_time </w:t>
      </w:r>
      <w:r>
        <w:rPr>
          <w:sz w:val="18"/>
        </w:rPr>
        <w:t>排序消除之；</w:t>
      </w:r>
    </w:p>
    <w:p w14:paraId="361418F9" w14:textId="77777777" w:rsidR="005E3CFD" w:rsidRDefault="00FE584D">
      <w:pPr>
        <w:spacing w:after="0" w:line="280" w:lineRule="exact"/>
      </w:pPr>
      <w:r>
        <w:rPr>
          <w:sz w:val="18"/>
        </w:rPr>
        <w:t xml:space="preserve">-- </w:t>
      </w:r>
      <w:r>
        <w:rPr>
          <w:sz w:val="18"/>
        </w:rPr>
        <w:t>带</w:t>
      </w:r>
      <w:r>
        <w:rPr>
          <w:sz w:val="18"/>
        </w:rPr>
        <w:t xml:space="preserve"> role </w:t>
      </w:r>
      <w:r>
        <w:rPr>
          <w:sz w:val="18"/>
        </w:rPr>
        <w:t>条件的路径继续由</w:t>
      </w:r>
      <w:r>
        <w:rPr>
          <w:sz w:val="18"/>
        </w:rPr>
        <w:t xml:space="preserve"> idx_user_role_status </w:t>
      </w:r>
      <w:r>
        <w:rPr>
          <w:sz w:val="18"/>
        </w:rPr>
        <w:t>承担）</w:t>
      </w:r>
    </w:p>
    <w:p w14:paraId="3C0EE598" w14:textId="77777777" w:rsidR="005E3CFD" w:rsidRDefault="00FE584D">
      <w:pPr>
        <w:spacing w:after="0" w:line="280" w:lineRule="exact"/>
      </w:pPr>
      <w:r>
        <w:rPr>
          <w:sz w:val="18"/>
        </w:rPr>
        <w:t>CREATE INDEX `idx_user_deleted_create_time` ON `sys_user` (`deleted`, `create_time`);</w:t>
      </w:r>
    </w:p>
    <w:p w14:paraId="228AC998" w14:textId="77777777" w:rsidR="005E3CFD" w:rsidRDefault="005E3CFD">
      <w:pPr>
        <w:spacing w:after="0" w:line="280" w:lineRule="exact"/>
      </w:pPr>
    </w:p>
    <w:p w14:paraId="416489BC" w14:textId="77777777" w:rsidR="005E3CFD" w:rsidRDefault="00FE584D">
      <w:pPr>
        <w:spacing w:after="0" w:line="280" w:lineRule="exact"/>
        <w:rPr>
          <w:lang w:eastAsia="zh-CN"/>
        </w:rPr>
      </w:pPr>
      <w:r>
        <w:rPr>
          <w:sz w:val="18"/>
          <w:lang w:eastAsia="zh-CN"/>
        </w:rPr>
        <w:t xml:space="preserve">-- </w:t>
      </w:r>
      <w:r>
        <w:rPr>
          <w:sz w:val="18"/>
          <w:lang w:eastAsia="zh-CN"/>
        </w:rPr>
        <w:t>借阅记录：借出日期索引（借阅记录按借出日期范围筛选、今日借书统计、近</w:t>
      </w:r>
      <w:r>
        <w:rPr>
          <w:sz w:val="18"/>
          <w:lang w:eastAsia="zh-CN"/>
        </w:rPr>
        <w:t>12</w:t>
      </w:r>
      <w:r>
        <w:rPr>
          <w:sz w:val="18"/>
          <w:lang w:eastAsia="zh-CN"/>
        </w:rPr>
        <w:t>个月趋势聚合）</w:t>
      </w:r>
    </w:p>
    <w:p w14:paraId="4904D002" w14:textId="77777777" w:rsidR="005E3CFD" w:rsidRDefault="00FE584D">
      <w:pPr>
        <w:spacing w:after="0" w:line="280" w:lineRule="exact"/>
      </w:pPr>
      <w:r>
        <w:rPr>
          <w:sz w:val="18"/>
        </w:rPr>
        <w:t>CREATE INDEX `idx_borrow_date` ON `borrow_record` (`borrow_date`);</w:t>
      </w:r>
    </w:p>
    <w:p w14:paraId="58ACA6FB" w14:textId="77777777" w:rsidR="005E3CFD" w:rsidRDefault="005E3CFD">
      <w:pPr>
        <w:spacing w:after="0" w:line="280" w:lineRule="exact"/>
      </w:pPr>
    </w:p>
    <w:p w14:paraId="728EC53F" w14:textId="77777777" w:rsidR="005E3CFD" w:rsidRDefault="00FE584D">
      <w:pPr>
        <w:spacing w:after="0" w:line="280" w:lineRule="exact"/>
        <w:rPr>
          <w:lang w:eastAsia="zh-CN"/>
        </w:rPr>
      </w:pPr>
      <w:r>
        <w:rPr>
          <w:sz w:val="18"/>
          <w:lang w:eastAsia="zh-CN"/>
        </w:rPr>
        <w:t xml:space="preserve">-- </w:t>
      </w:r>
      <w:r>
        <w:rPr>
          <w:sz w:val="18"/>
          <w:lang w:eastAsia="zh-CN"/>
        </w:rPr>
        <w:t>公告：状态索引（前台仅展示已发布公告）</w:t>
      </w:r>
    </w:p>
    <w:p w14:paraId="6A31E876" w14:textId="77777777" w:rsidR="005E3CFD" w:rsidRDefault="00FE584D">
      <w:pPr>
        <w:spacing w:after="0" w:line="280" w:lineRule="exact"/>
      </w:pPr>
      <w:r>
        <w:rPr>
          <w:sz w:val="18"/>
        </w:rPr>
        <w:t>CREATE INDEX `idx_notice_status` ON `notice` (`status`);</w:t>
      </w:r>
    </w:p>
    <w:p w14:paraId="17AFEA56" w14:textId="77777777" w:rsidR="005E3CFD" w:rsidRDefault="005E3CFD">
      <w:pPr>
        <w:spacing w:after="0" w:line="280" w:lineRule="exact"/>
      </w:pPr>
    </w:p>
    <w:p w14:paraId="52BD9532" w14:textId="77777777" w:rsidR="005E3CFD" w:rsidRDefault="00FE584D">
      <w:pPr>
        <w:spacing w:after="0" w:line="280" w:lineRule="exact"/>
        <w:rPr>
          <w:lang w:eastAsia="zh-CN"/>
        </w:rPr>
      </w:pPr>
      <w:r>
        <w:rPr>
          <w:sz w:val="18"/>
          <w:lang w:eastAsia="zh-CN"/>
        </w:rPr>
        <w:t xml:space="preserve">-- </w:t>
      </w:r>
      <w:r>
        <w:rPr>
          <w:sz w:val="18"/>
          <w:lang w:eastAsia="zh-CN"/>
        </w:rPr>
        <w:t>操作日志：时间索引（按时间区间查询审计日志）</w:t>
      </w:r>
    </w:p>
    <w:p w14:paraId="4E118298" w14:textId="77777777" w:rsidR="005E3CFD" w:rsidRDefault="00FE584D">
      <w:pPr>
        <w:spacing w:after="0" w:line="280" w:lineRule="exact"/>
      </w:pPr>
      <w:r>
        <w:rPr>
          <w:sz w:val="18"/>
        </w:rPr>
        <w:t>CREATE INDEX `idx_log_create_time` ON `operation_log` (`create_time`);</w:t>
      </w:r>
    </w:p>
    <w:p w14:paraId="10CBDC7C" w14:textId="77777777" w:rsidR="005E3CFD" w:rsidRDefault="005E3CFD">
      <w:pPr>
        <w:spacing w:after="0" w:line="280" w:lineRule="exact"/>
      </w:pPr>
    </w:p>
    <w:p w14:paraId="77D63DA9" w14:textId="77777777" w:rsidR="005E3CFD" w:rsidRDefault="00FE584D">
      <w:pPr>
        <w:spacing w:after="0" w:line="280" w:lineRule="exact"/>
        <w:rPr>
          <w:lang w:eastAsia="zh-CN"/>
        </w:rPr>
      </w:pPr>
      <w:r>
        <w:rPr>
          <w:sz w:val="18"/>
          <w:lang w:eastAsia="zh-CN"/>
        </w:rPr>
        <w:t>-- ------------------------------------------------------------</w:t>
      </w:r>
    </w:p>
    <w:p w14:paraId="71087A92" w14:textId="77777777" w:rsidR="005E3CFD" w:rsidRDefault="00FE584D">
      <w:pPr>
        <w:spacing w:after="0" w:line="280" w:lineRule="exact"/>
        <w:rPr>
          <w:lang w:eastAsia="zh-CN"/>
        </w:rPr>
      </w:pPr>
      <w:r>
        <w:rPr>
          <w:sz w:val="18"/>
          <w:lang w:eastAsia="zh-CN"/>
        </w:rPr>
        <w:t xml:space="preserve">-- </w:t>
      </w:r>
      <w:r>
        <w:rPr>
          <w:sz w:val="18"/>
          <w:lang w:eastAsia="zh-CN"/>
        </w:rPr>
        <w:t>唯一性兜底（生成列</w:t>
      </w:r>
      <w:r>
        <w:rPr>
          <w:sz w:val="18"/>
          <w:lang w:eastAsia="zh-CN"/>
        </w:rPr>
        <w:t xml:space="preserve"> + </w:t>
      </w:r>
      <w:r>
        <w:rPr>
          <w:sz w:val="18"/>
          <w:lang w:eastAsia="zh-CN"/>
        </w:rPr>
        <w:t>唯一索引）：未删除行参与唯一约束，逻辑删除后自动释放、可复用同名</w:t>
      </w:r>
    </w:p>
    <w:p w14:paraId="6D532EBE" w14:textId="77777777" w:rsidR="005E3CFD" w:rsidRDefault="00FE584D">
      <w:pPr>
        <w:spacing w:after="0" w:line="280" w:lineRule="exact"/>
      </w:pPr>
      <w:r>
        <w:rPr>
          <w:sz w:val="18"/>
        </w:rPr>
        <w:t xml:space="preserve">-- </w:t>
      </w:r>
      <w:r>
        <w:rPr>
          <w:sz w:val="18"/>
        </w:rPr>
        <w:t>原理：</w:t>
      </w:r>
      <w:r>
        <w:rPr>
          <w:sz w:val="18"/>
        </w:rPr>
        <w:t xml:space="preserve">MySQL 8.0 </w:t>
      </w:r>
      <w:r>
        <w:rPr>
          <w:sz w:val="18"/>
        </w:rPr>
        <w:t>生成列</w:t>
      </w:r>
      <w:r>
        <w:rPr>
          <w:sz w:val="18"/>
        </w:rPr>
        <w:t xml:space="preserve"> IF(deleted=0, </w:t>
      </w:r>
      <w:r>
        <w:rPr>
          <w:sz w:val="18"/>
        </w:rPr>
        <w:t>业务列</w:t>
      </w:r>
      <w:r>
        <w:rPr>
          <w:sz w:val="18"/>
        </w:rPr>
        <w:t>, NULL)</w:t>
      </w:r>
      <w:r>
        <w:rPr>
          <w:sz w:val="18"/>
        </w:rPr>
        <w:t>，</w:t>
      </w:r>
      <w:r>
        <w:rPr>
          <w:sz w:val="18"/>
        </w:rPr>
        <w:t xml:space="preserve">NULL </w:t>
      </w:r>
      <w:r>
        <w:rPr>
          <w:sz w:val="18"/>
        </w:rPr>
        <w:t>不参与唯一约束，</w:t>
      </w:r>
    </w:p>
    <w:p w14:paraId="2B352B08" w14:textId="77777777" w:rsidR="005E3CFD" w:rsidRDefault="00FE584D">
      <w:pPr>
        <w:spacing w:after="0" w:line="280" w:lineRule="exact"/>
      </w:pPr>
      <w:r>
        <w:rPr>
          <w:sz w:val="18"/>
        </w:rPr>
        <w:t xml:space="preserve">--       </w:t>
      </w:r>
      <w:r>
        <w:rPr>
          <w:sz w:val="18"/>
        </w:rPr>
        <w:t>故</w:t>
      </w:r>
      <w:r>
        <w:rPr>
          <w:sz w:val="18"/>
        </w:rPr>
        <w:t xml:space="preserve"> deleted=1 </w:t>
      </w:r>
      <w:r>
        <w:rPr>
          <w:sz w:val="18"/>
        </w:rPr>
        <w:t>的历史行不占用唯一名额，删除后可重建同名；</w:t>
      </w:r>
    </w:p>
    <w:p w14:paraId="31C09D0F" w14:textId="77777777" w:rsidR="005E3CFD" w:rsidRDefault="00FE584D">
      <w:pPr>
        <w:spacing w:after="0" w:line="280" w:lineRule="exact"/>
      </w:pPr>
      <w:r>
        <w:rPr>
          <w:sz w:val="18"/>
        </w:rPr>
        <w:t xml:space="preserve">--       </w:t>
      </w:r>
      <w:r>
        <w:rPr>
          <w:sz w:val="18"/>
        </w:rPr>
        <w:t>应用层</w:t>
      </w:r>
      <w:r>
        <w:rPr>
          <w:sz w:val="18"/>
        </w:rPr>
        <w:t>"</w:t>
      </w:r>
      <w:r>
        <w:rPr>
          <w:sz w:val="18"/>
        </w:rPr>
        <w:t>先查后插</w:t>
      </w:r>
      <w:r>
        <w:rPr>
          <w:sz w:val="18"/>
        </w:rPr>
        <w:t>"</w:t>
      </w:r>
      <w:r>
        <w:rPr>
          <w:sz w:val="18"/>
        </w:rPr>
        <w:t>仍保留（友好提示），此约束为并发竞态的原子兜底。</w:t>
      </w:r>
    </w:p>
    <w:p w14:paraId="45562968" w14:textId="77777777" w:rsidR="005E3CFD" w:rsidRDefault="00FE584D">
      <w:pPr>
        <w:spacing w:after="0" w:line="280" w:lineRule="exact"/>
      </w:pPr>
      <w:r>
        <w:rPr>
          <w:sz w:val="18"/>
        </w:rPr>
        <w:t>-- ------------------------------------------------------------</w:t>
      </w:r>
    </w:p>
    <w:p w14:paraId="157F5646" w14:textId="77777777" w:rsidR="005E3CFD" w:rsidRDefault="00FE584D">
      <w:pPr>
        <w:spacing w:after="0" w:line="280" w:lineRule="exact"/>
      </w:pPr>
      <w:r>
        <w:rPr>
          <w:sz w:val="18"/>
        </w:rPr>
        <w:lastRenderedPageBreak/>
        <w:t>ALTER TABLE `sys_user`</w:t>
      </w:r>
    </w:p>
    <w:p w14:paraId="511D6696" w14:textId="77777777" w:rsidR="005E3CFD" w:rsidRDefault="00FE584D">
      <w:pPr>
        <w:spacing w:after="0" w:line="280" w:lineRule="exact"/>
      </w:pPr>
      <w:r>
        <w:rPr>
          <w:sz w:val="18"/>
        </w:rPr>
        <w:t xml:space="preserve">  ADD COLUMN `uk_username`  VARCHAR(30)  GENERATED ALWAYS AS (IF(`deleted` = 0, `username`, NULL))  STORED,</w:t>
      </w:r>
    </w:p>
    <w:p w14:paraId="6FF57A4E" w14:textId="77777777" w:rsidR="005E3CFD" w:rsidRDefault="00FE584D">
      <w:pPr>
        <w:spacing w:after="0" w:line="280" w:lineRule="exact"/>
      </w:pPr>
      <w:r>
        <w:rPr>
          <w:sz w:val="18"/>
        </w:rPr>
        <w:t xml:space="preserve">  ADD COLUMN `uk_reader_no` VARCHAR(30)  GENERATED ALWAYS AS (IF(`deleted` = 0, `reader_no`, NULL)) STORED;</w:t>
      </w:r>
    </w:p>
    <w:p w14:paraId="3761FF2B" w14:textId="77777777" w:rsidR="005E3CFD" w:rsidRDefault="00FE584D">
      <w:pPr>
        <w:spacing w:after="0" w:line="280" w:lineRule="exact"/>
      </w:pPr>
      <w:r>
        <w:rPr>
          <w:sz w:val="18"/>
        </w:rPr>
        <w:t>CREATE UNIQUE INDEX `uk_sys_user_username`  ON `sys_user` (`uk_username`);</w:t>
      </w:r>
    </w:p>
    <w:p w14:paraId="4586DFC6" w14:textId="77777777" w:rsidR="005E3CFD" w:rsidRDefault="00FE584D">
      <w:pPr>
        <w:spacing w:after="0" w:line="280" w:lineRule="exact"/>
      </w:pPr>
      <w:r>
        <w:rPr>
          <w:sz w:val="18"/>
        </w:rPr>
        <w:t>CREATE UNIQUE INDEX `uk_sys_user_reader_no` ON `sys_user` (`uk_reader_no`);</w:t>
      </w:r>
    </w:p>
    <w:p w14:paraId="62438FE3" w14:textId="77777777" w:rsidR="005E3CFD" w:rsidRDefault="005E3CFD">
      <w:pPr>
        <w:spacing w:after="0" w:line="280" w:lineRule="exact"/>
      </w:pPr>
    </w:p>
    <w:p w14:paraId="54F3D2F4" w14:textId="77777777" w:rsidR="005E3CFD" w:rsidRDefault="00FE584D">
      <w:pPr>
        <w:spacing w:after="0" w:line="280" w:lineRule="exact"/>
      </w:pPr>
      <w:r>
        <w:rPr>
          <w:sz w:val="18"/>
        </w:rPr>
        <w:t>ALTER TABLE `book`</w:t>
      </w:r>
    </w:p>
    <w:p w14:paraId="28F0AC2A" w14:textId="77777777" w:rsidR="005E3CFD" w:rsidRDefault="00FE584D">
      <w:pPr>
        <w:spacing w:after="0" w:line="280" w:lineRule="exact"/>
      </w:pPr>
      <w:r>
        <w:rPr>
          <w:sz w:val="18"/>
        </w:rPr>
        <w:t xml:space="preserve">  ADD COLUMN `uk_isbn` VARCHAR(20) GENERATED ALWAYS AS (IF(`deleted` = 0, `isbn`, NULL)) STORED;</w:t>
      </w:r>
    </w:p>
    <w:p w14:paraId="340992B6" w14:textId="77777777" w:rsidR="005E3CFD" w:rsidRDefault="00FE584D">
      <w:pPr>
        <w:spacing w:after="0" w:line="280" w:lineRule="exact"/>
      </w:pPr>
      <w:r>
        <w:rPr>
          <w:sz w:val="18"/>
        </w:rPr>
        <w:t>CREATE UNIQUE INDEX `uk_book_isbn` ON `book` (`uk_isbn`);</w:t>
      </w:r>
    </w:p>
    <w:p w14:paraId="6E4E2695" w14:textId="77777777" w:rsidR="005E3CFD" w:rsidRDefault="005E3CFD">
      <w:pPr>
        <w:spacing w:after="0" w:line="280" w:lineRule="exact"/>
      </w:pPr>
    </w:p>
    <w:p w14:paraId="472B137F" w14:textId="77777777" w:rsidR="005E3CFD" w:rsidRDefault="00FE584D">
      <w:pPr>
        <w:spacing w:after="0" w:line="280" w:lineRule="exact"/>
      </w:pPr>
      <w:r>
        <w:rPr>
          <w:sz w:val="18"/>
        </w:rPr>
        <w:t>ALTER TABLE `category`</w:t>
      </w:r>
    </w:p>
    <w:p w14:paraId="5A97C23B" w14:textId="77777777" w:rsidR="005E3CFD" w:rsidRDefault="00FE584D">
      <w:pPr>
        <w:spacing w:after="0" w:line="280" w:lineRule="exact"/>
      </w:pPr>
      <w:r>
        <w:rPr>
          <w:sz w:val="18"/>
        </w:rPr>
        <w:t xml:space="preserve">  ADD COLUMN `uk_name` VARCHAR(50) GENERATED ALWAYS AS (IF(`deleted` = 0, `name`, NULL)) STORED;</w:t>
      </w:r>
    </w:p>
    <w:p w14:paraId="0B033C23" w14:textId="77777777" w:rsidR="005E3CFD" w:rsidRDefault="00FE584D">
      <w:pPr>
        <w:spacing w:after="0" w:line="280" w:lineRule="exact"/>
      </w:pPr>
      <w:r>
        <w:rPr>
          <w:sz w:val="18"/>
        </w:rPr>
        <w:t>CREATE UNIQUE INDEX `uk_category_name` ON `category` (`uk_name`);</w:t>
      </w:r>
    </w:p>
    <w:p w14:paraId="1626B102" w14:textId="77777777" w:rsidR="005E3CFD" w:rsidRDefault="005E3CFD">
      <w:pPr>
        <w:spacing w:after="0" w:line="280" w:lineRule="exact"/>
      </w:pPr>
    </w:p>
    <w:p w14:paraId="6561463B" w14:textId="77777777" w:rsidR="005E3CFD" w:rsidRDefault="00FE584D">
      <w:pPr>
        <w:spacing w:after="0" w:line="280" w:lineRule="exact"/>
      </w:pPr>
      <w:r>
        <w:rPr>
          <w:sz w:val="18"/>
        </w:rPr>
        <w:t>ALTER TABLE `publisher`</w:t>
      </w:r>
    </w:p>
    <w:p w14:paraId="5FD04197" w14:textId="77777777" w:rsidR="005E3CFD" w:rsidRDefault="00FE584D">
      <w:pPr>
        <w:spacing w:after="0" w:line="280" w:lineRule="exact"/>
      </w:pPr>
      <w:r>
        <w:rPr>
          <w:sz w:val="18"/>
        </w:rPr>
        <w:t xml:space="preserve">  ADD COLUMN `uk_name` VARCHAR(100) GENERATED ALWAYS AS (IF(`deleted` = 0, `name`, NULL)) STORED;</w:t>
      </w:r>
    </w:p>
    <w:p w14:paraId="537116DF" w14:textId="77777777" w:rsidR="005E3CFD" w:rsidRDefault="00FE584D">
      <w:pPr>
        <w:spacing w:after="0" w:line="280" w:lineRule="exact"/>
      </w:pPr>
      <w:r>
        <w:rPr>
          <w:sz w:val="18"/>
        </w:rPr>
        <w:t>CREATE UNIQUE INDEX `uk_publisher_name` ON `publisher` (`uk_name`);</w:t>
      </w:r>
    </w:p>
    <w:p w14:paraId="34873AC2" w14:textId="77777777" w:rsidR="005E3CFD" w:rsidRDefault="005E3CFD">
      <w:pPr>
        <w:spacing w:after="0" w:line="280" w:lineRule="exact"/>
      </w:pPr>
    </w:p>
    <w:p w14:paraId="42E604D6" w14:textId="77777777" w:rsidR="005E3CFD" w:rsidRDefault="00FE584D">
      <w:pPr>
        <w:spacing w:after="0" w:line="280" w:lineRule="exact"/>
        <w:rPr>
          <w:lang w:eastAsia="zh-CN"/>
        </w:rPr>
      </w:pPr>
      <w:r>
        <w:rPr>
          <w:sz w:val="18"/>
          <w:lang w:eastAsia="zh-CN"/>
        </w:rPr>
        <w:t>-- ============================================================</w:t>
      </w:r>
    </w:p>
    <w:p w14:paraId="0D544FDA" w14:textId="77777777" w:rsidR="005E3CFD" w:rsidRDefault="00FE584D">
      <w:pPr>
        <w:spacing w:after="0" w:line="280" w:lineRule="exact"/>
        <w:rPr>
          <w:lang w:eastAsia="zh-CN"/>
        </w:rPr>
      </w:pPr>
      <w:r>
        <w:rPr>
          <w:sz w:val="18"/>
          <w:lang w:eastAsia="zh-CN"/>
        </w:rPr>
        <w:t xml:space="preserve">-- </w:t>
      </w:r>
      <w:r>
        <w:rPr>
          <w:sz w:val="18"/>
          <w:lang w:eastAsia="zh-CN"/>
        </w:rPr>
        <w:t>第三部分：数据核对查询（执行后逐条核对）</w:t>
      </w:r>
    </w:p>
    <w:p w14:paraId="768803F5" w14:textId="77777777" w:rsidR="005E3CFD" w:rsidRDefault="00FE584D">
      <w:pPr>
        <w:spacing w:after="0" w:line="280" w:lineRule="exact"/>
        <w:rPr>
          <w:lang w:eastAsia="zh-CN"/>
        </w:rPr>
      </w:pPr>
      <w:r>
        <w:rPr>
          <w:sz w:val="18"/>
          <w:lang w:eastAsia="zh-CN"/>
        </w:rPr>
        <w:t>-- ============================================================</w:t>
      </w:r>
    </w:p>
    <w:p w14:paraId="5B0CBCD2" w14:textId="77777777" w:rsidR="005E3CFD" w:rsidRDefault="005E3CFD">
      <w:pPr>
        <w:spacing w:after="0" w:line="280" w:lineRule="exact"/>
        <w:rPr>
          <w:lang w:eastAsia="zh-CN"/>
        </w:rPr>
      </w:pPr>
    </w:p>
    <w:p w14:paraId="12B4B702" w14:textId="77777777" w:rsidR="005E3CFD" w:rsidRDefault="00FE584D">
      <w:pPr>
        <w:spacing w:after="0" w:line="280" w:lineRule="exact"/>
        <w:rPr>
          <w:lang w:eastAsia="zh-CN"/>
        </w:rPr>
      </w:pPr>
      <w:r>
        <w:rPr>
          <w:sz w:val="18"/>
          <w:lang w:eastAsia="zh-CN"/>
        </w:rPr>
        <w:t xml:space="preserve">-- 1. </w:t>
      </w:r>
      <w:r>
        <w:rPr>
          <w:sz w:val="18"/>
          <w:lang w:eastAsia="zh-CN"/>
        </w:rPr>
        <w:t>核对表与数据量（预期：</w:t>
      </w:r>
      <w:r>
        <w:rPr>
          <w:sz w:val="18"/>
          <w:lang w:eastAsia="zh-CN"/>
        </w:rPr>
        <w:t xml:space="preserve">8 </w:t>
      </w:r>
      <w:r>
        <w:rPr>
          <w:sz w:val="18"/>
          <w:lang w:eastAsia="zh-CN"/>
        </w:rPr>
        <w:t>张表，行数</w:t>
      </w:r>
      <w:r>
        <w:rPr>
          <w:sz w:val="18"/>
          <w:lang w:eastAsia="zh-CN"/>
        </w:rPr>
        <w:t xml:space="preserve"> 6/4/4/6/8/3/3/3</w:t>
      </w:r>
      <w:r>
        <w:rPr>
          <w:sz w:val="18"/>
          <w:lang w:eastAsia="zh-CN"/>
        </w:rPr>
        <w:t>）</w:t>
      </w:r>
    </w:p>
    <w:p w14:paraId="39DD7EBA" w14:textId="77777777" w:rsidR="005E3CFD" w:rsidRDefault="00FE584D">
      <w:pPr>
        <w:spacing w:after="0" w:line="280" w:lineRule="exact"/>
      </w:pPr>
      <w:r>
        <w:rPr>
          <w:sz w:val="18"/>
        </w:rPr>
        <w:t xml:space="preserve">SELECT 'sys_user' AS </w:t>
      </w:r>
      <w:r>
        <w:rPr>
          <w:sz w:val="18"/>
        </w:rPr>
        <w:t>表名</w:t>
      </w:r>
      <w:r>
        <w:rPr>
          <w:sz w:val="18"/>
        </w:rPr>
        <w:t xml:space="preserve">, COUNT(*) AS </w:t>
      </w:r>
      <w:r>
        <w:rPr>
          <w:sz w:val="18"/>
        </w:rPr>
        <w:t>行数</w:t>
      </w:r>
      <w:r>
        <w:rPr>
          <w:sz w:val="18"/>
        </w:rPr>
        <w:t xml:space="preserve"> FROM sys_user</w:t>
      </w:r>
    </w:p>
    <w:p w14:paraId="0153657D" w14:textId="77777777" w:rsidR="005E3CFD" w:rsidRDefault="00FE584D">
      <w:pPr>
        <w:spacing w:after="0" w:line="280" w:lineRule="exact"/>
      </w:pPr>
      <w:r>
        <w:rPr>
          <w:sz w:val="18"/>
        </w:rPr>
        <w:t>UNION ALL SELECT 'category',       COUNT(*) FROM category</w:t>
      </w:r>
    </w:p>
    <w:p w14:paraId="77691D8F" w14:textId="77777777" w:rsidR="005E3CFD" w:rsidRDefault="00FE584D">
      <w:pPr>
        <w:spacing w:after="0" w:line="280" w:lineRule="exact"/>
      </w:pPr>
      <w:r>
        <w:rPr>
          <w:sz w:val="18"/>
        </w:rPr>
        <w:t>UNION ALL SELECT 'publisher',      COUNT(*) FROM publisher</w:t>
      </w:r>
    </w:p>
    <w:p w14:paraId="169FFD26" w14:textId="77777777" w:rsidR="005E3CFD" w:rsidRDefault="00FE584D">
      <w:pPr>
        <w:spacing w:after="0" w:line="280" w:lineRule="exact"/>
      </w:pPr>
      <w:r>
        <w:rPr>
          <w:sz w:val="18"/>
        </w:rPr>
        <w:t>UNION ALL SELECT 'book',           COUNT(*) FROM book</w:t>
      </w:r>
    </w:p>
    <w:p w14:paraId="12BF661C" w14:textId="77777777" w:rsidR="005E3CFD" w:rsidRDefault="00FE584D">
      <w:pPr>
        <w:spacing w:after="0" w:line="280" w:lineRule="exact"/>
      </w:pPr>
      <w:r>
        <w:rPr>
          <w:sz w:val="18"/>
        </w:rPr>
        <w:t>UNION ALL SELECT 'borrow_record',  COUNT(*) FROM borrow_record</w:t>
      </w:r>
    </w:p>
    <w:p w14:paraId="53BD08B4" w14:textId="77777777" w:rsidR="005E3CFD" w:rsidRDefault="00FE584D">
      <w:pPr>
        <w:spacing w:after="0" w:line="280" w:lineRule="exact"/>
      </w:pPr>
      <w:r>
        <w:rPr>
          <w:sz w:val="18"/>
        </w:rPr>
        <w:t>UNION ALL SELECT 'fine_record',    COUNT(*) FROM fine_record</w:t>
      </w:r>
    </w:p>
    <w:p w14:paraId="1603B4A4" w14:textId="77777777" w:rsidR="005E3CFD" w:rsidRDefault="00FE584D">
      <w:pPr>
        <w:spacing w:after="0" w:line="280" w:lineRule="exact"/>
      </w:pPr>
      <w:r>
        <w:rPr>
          <w:sz w:val="18"/>
        </w:rPr>
        <w:t>UNION ALL SELECT 'notice',         COUNT(*) FROM notice</w:t>
      </w:r>
    </w:p>
    <w:p w14:paraId="2735A37D" w14:textId="77777777" w:rsidR="005E3CFD" w:rsidRDefault="00FE584D">
      <w:pPr>
        <w:spacing w:after="0" w:line="280" w:lineRule="exact"/>
      </w:pPr>
      <w:r>
        <w:rPr>
          <w:sz w:val="18"/>
        </w:rPr>
        <w:t>UNION ALL SELECT 'operation_log',  COUNT(*) FROM operation_log;</w:t>
      </w:r>
    </w:p>
    <w:p w14:paraId="4FCDB6D2" w14:textId="77777777" w:rsidR="005E3CFD" w:rsidRDefault="005E3CFD">
      <w:pPr>
        <w:spacing w:after="0" w:line="280" w:lineRule="exact"/>
      </w:pPr>
    </w:p>
    <w:p w14:paraId="21EB69E9" w14:textId="77777777" w:rsidR="005E3CFD" w:rsidRDefault="00FE584D">
      <w:pPr>
        <w:spacing w:after="0" w:line="280" w:lineRule="exact"/>
        <w:rPr>
          <w:lang w:eastAsia="zh-CN"/>
        </w:rPr>
      </w:pPr>
      <w:r>
        <w:rPr>
          <w:sz w:val="18"/>
          <w:lang w:eastAsia="zh-CN"/>
        </w:rPr>
        <w:t xml:space="preserve">-- 2. </w:t>
      </w:r>
      <w:r>
        <w:rPr>
          <w:sz w:val="18"/>
          <w:lang w:eastAsia="zh-CN"/>
        </w:rPr>
        <w:t>核对库存一致性：馆藏总数</w:t>
      </w:r>
      <w:r>
        <w:rPr>
          <w:sz w:val="18"/>
          <w:lang w:eastAsia="zh-CN"/>
        </w:rPr>
        <w:t xml:space="preserve"> = </w:t>
      </w:r>
      <w:r>
        <w:rPr>
          <w:sz w:val="18"/>
          <w:lang w:eastAsia="zh-CN"/>
        </w:rPr>
        <w:t>可借册数</w:t>
      </w:r>
      <w:r>
        <w:rPr>
          <w:sz w:val="18"/>
          <w:lang w:eastAsia="zh-CN"/>
        </w:rPr>
        <w:t xml:space="preserve"> + </w:t>
      </w:r>
      <w:r>
        <w:rPr>
          <w:sz w:val="18"/>
          <w:lang w:eastAsia="zh-CN"/>
        </w:rPr>
        <w:t>在借册数</w:t>
      </w:r>
      <w:r>
        <w:rPr>
          <w:sz w:val="18"/>
          <w:lang w:eastAsia="zh-CN"/>
        </w:rPr>
        <w:t xml:space="preserve"> + </w:t>
      </w:r>
      <w:r>
        <w:rPr>
          <w:sz w:val="18"/>
          <w:lang w:eastAsia="zh-CN"/>
        </w:rPr>
        <w:t>已赔偿册数</w:t>
      </w:r>
    </w:p>
    <w:p w14:paraId="5F4ADE65" w14:textId="77777777" w:rsidR="005E3CFD" w:rsidRDefault="00FE584D">
      <w:pPr>
        <w:spacing w:after="0" w:line="280" w:lineRule="exact"/>
      </w:pPr>
      <w:r>
        <w:rPr>
          <w:sz w:val="18"/>
        </w:rPr>
        <w:t xml:space="preserve">SELECT b.title, b.total_stock AS </w:t>
      </w:r>
      <w:r>
        <w:rPr>
          <w:sz w:val="18"/>
        </w:rPr>
        <w:t>馆藏</w:t>
      </w:r>
      <w:r>
        <w:rPr>
          <w:sz w:val="18"/>
        </w:rPr>
        <w:t xml:space="preserve">, b.stock AS </w:t>
      </w:r>
      <w:r>
        <w:rPr>
          <w:sz w:val="18"/>
        </w:rPr>
        <w:t>可借</w:t>
      </w:r>
      <w:r>
        <w:rPr>
          <w:sz w:val="18"/>
        </w:rPr>
        <w:t>,</w:t>
      </w:r>
    </w:p>
    <w:p w14:paraId="56429EDC" w14:textId="77777777" w:rsidR="005E3CFD" w:rsidRDefault="00FE584D">
      <w:pPr>
        <w:spacing w:after="0" w:line="280" w:lineRule="exact"/>
      </w:pPr>
      <w:r>
        <w:rPr>
          <w:sz w:val="18"/>
        </w:rPr>
        <w:t xml:space="preserve">       (SELECT COUNT(*) FROM borrow_record br WHERE br.book_id = b.id AND br.status = 1) AS </w:t>
      </w:r>
      <w:r>
        <w:rPr>
          <w:sz w:val="18"/>
        </w:rPr>
        <w:t>在借册数</w:t>
      </w:r>
      <w:r>
        <w:rPr>
          <w:sz w:val="18"/>
        </w:rPr>
        <w:t>,</w:t>
      </w:r>
    </w:p>
    <w:p w14:paraId="54D5336A" w14:textId="77777777" w:rsidR="005E3CFD" w:rsidRDefault="00FE584D">
      <w:pPr>
        <w:spacing w:after="0" w:line="280" w:lineRule="exact"/>
      </w:pPr>
      <w:r>
        <w:rPr>
          <w:sz w:val="18"/>
        </w:rPr>
        <w:t xml:space="preserve">       (SELECT COUNT(*) FROM borrow_record br WHERE br.book_id = b.id AND br.status = 3) AS </w:t>
      </w:r>
      <w:r>
        <w:rPr>
          <w:sz w:val="18"/>
        </w:rPr>
        <w:t>已赔偿册数</w:t>
      </w:r>
      <w:r>
        <w:rPr>
          <w:sz w:val="18"/>
        </w:rPr>
        <w:t>,</w:t>
      </w:r>
    </w:p>
    <w:p w14:paraId="12224D04" w14:textId="77777777" w:rsidR="005E3CFD" w:rsidRDefault="00FE584D">
      <w:pPr>
        <w:spacing w:after="0" w:line="280" w:lineRule="exact"/>
      </w:pPr>
      <w:r>
        <w:rPr>
          <w:sz w:val="18"/>
        </w:rPr>
        <w:t xml:space="preserve">       (b.stock</w:t>
      </w:r>
    </w:p>
    <w:p w14:paraId="48F14E52" w14:textId="77777777" w:rsidR="005E3CFD" w:rsidRDefault="00FE584D">
      <w:pPr>
        <w:spacing w:after="0" w:line="280" w:lineRule="exact"/>
      </w:pPr>
      <w:r>
        <w:rPr>
          <w:sz w:val="18"/>
        </w:rPr>
        <w:t xml:space="preserve">        + (SELECT COUNT(*) FROM borrow_record br WHERE br.book_id = b.id AND br.status = 1)</w:t>
      </w:r>
    </w:p>
    <w:p w14:paraId="6C567EA5" w14:textId="77777777" w:rsidR="005E3CFD" w:rsidRDefault="00FE584D">
      <w:pPr>
        <w:spacing w:after="0" w:line="280" w:lineRule="exact"/>
      </w:pPr>
      <w:r>
        <w:rPr>
          <w:sz w:val="18"/>
        </w:rPr>
        <w:t xml:space="preserve">        + (SELECT COUNT(*) FROM borrow_record br WHERE br.book_id = b.id AND br.status = 3)) AS </w:t>
      </w:r>
      <w:r>
        <w:rPr>
          <w:sz w:val="18"/>
        </w:rPr>
        <w:t>合计</w:t>
      </w:r>
    </w:p>
    <w:p w14:paraId="4D457E7F" w14:textId="77777777" w:rsidR="005E3CFD" w:rsidRDefault="00FE584D">
      <w:pPr>
        <w:spacing w:after="0" w:line="280" w:lineRule="exact"/>
      </w:pPr>
      <w:r>
        <w:rPr>
          <w:sz w:val="18"/>
        </w:rPr>
        <w:t>FROM book b;</w:t>
      </w:r>
    </w:p>
    <w:p w14:paraId="7E12A008" w14:textId="77777777" w:rsidR="005E3CFD" w:rsidRDefault="00FE584D">
      <w:pPr>
        <w:spacing w:after="0" w:line="280" w:lineRule="exact"/>
        <w:rPr>
          <w:lang w:eastAsia="zh-CN"/>
        </w:rPr>
      </w:pPr>
      <w:r>
        <w:rPr>
          <w:sz w:val="18"/>
          <w:lang w:eastAsia="zh-CN"/>
        </w:rPr>
        <w:t xml:space="preserve">-- </w:t>
      </w:r>
      <w:r>
        <w:rPr>
          <w:sz w:val="18"/>
          <w:lang w:eastAsia="zh-CN"/>
        </w:rPr>
        <w:t>预期：每行</w:t>
      </w:r>
      <w:r>
        <w:rPr>
          <w:sz w:val="18"/>
          <w:lang w:eastAsia="zh-CN"/>
        </w:rPr>
        <w:t>"</w:t>
      </w:r>
      <w:r>
        <w:rPr>
          <w:sz w:val="18"/>
          <w:lang w:eastAsia="zh-CN"/>
        </w:rPr>
        <w:t>合计</w:t>
      </w:r>
      <w:r>
        <w:rPr>
          <w:sz w:val="18"/>
          <w:lang w:eastAsia="zh-CN"/>
        </w:rPr>
        <w:t>"</w:t>
      </w:r>
      <w:r>
        <w:rPr>
          <w:sz w:val="18"/>
          <w:lang w:eastAsia="zh-CN"/>
        </w:rPr>
        <w:t>与</w:t>
      </w:r>
      <w:r>
        <w:rPr>
          <w:sz w:val="18"/>
          <w:lang w:eastAsia="zh-CN"/>
        </w:rPr>
        <w:t>"</w:t>
      </w:r>
      <w:r>
        <w:rPr>
          <w:sz w:val="18"/>
          <w:lang w:eastAsia="zh-CN"/>
        </w:rPr>
        <w:t>馆藏</w:t>
      </w:r>
      <w:r>
        <w:rPr>
          <w:sz w:val="18"/>
          <w:lang w:eastAsia="zh-CN"/>
        </w:rPr>
        <w:t>"</w:t>
      </w:r>
      <w:r>
        <w:rPr>
          <w:sz w:val="18"/>
          <w:lang w:eastAsia="zh-CN"/>
        </w:rPr>
        <w:t>相等，说明冗余库存字段与借阅流水完全一致</w:t>
      </w:r>
    </w:p>
    <w:p w14:paraId="2B924134" w14:textId="77777777" w:rsidR="005E3CFD" w:rsidRDefault="005E3CFD">
      <w:pPr>
        <w:spacing w:after="0" w:line="280" w:lineRule="exact"/>
        <w:rPr>
          <w:lang w:eastAsia="zh-CN"/>
        </w:rPr>
      </w:pPr>
    </w:p>
    <w:p w14:paraId="24DC29C1" w14:textId="77777777" w:rsidR="005E3CFD" w:rsidRDefault="00FE584D">
      <w:pPr>
        <w:spacing w:after="0" w:line="280" w:lineRule="exact"/>
        <w:rPr>
          <w:lang w:eastAsia="zh-CN"/>
        </w:rPr>
      </w:pPr>
      <w:r>
        <w:rPr>
          <w:sz w:val="18"/>
          <w:lang w:eastAsia="zh-CN"/>
        </w:rPr>
        <w:t>-- ============================================================</w:t>
      </w:r>
    </w:p>
    <w:p w14:paraId="2D3A9DFE" w14:textId="77777777" w:rsidR="005E3CFD" w:rsidRDefault="00FE584D">
      <w:pPr>
        <w:pStyle w:val="21"/>
        <w:spacing w:before="120" w:after="120"/>
        <w:ind w:firstLine="562"/>
        <w:rPr>
          <w:lang w:eastAsia="zh-CN"/>
        </w:rPr>
      </w:pPr>
      <w:bookmarkStart w:id="101" w:name="_Toc243338274"/>
      <w:r>
        <w:rPr>
          <w:rFonts w:ascii="Times New Roman" w:eastAsia="宋体" w:hAnsi="Times New Roman"/>
          <w:lang w:eastAsia="zh-CN"/>
        </w:rPr>
        <w:lastRenderedPageBreak/>
        <w:t>附录</w:t>
      </w:r>
      <w:r>
        <w:rPr>
          <w:rFonts w:ascii="Times New Roman" w:eastAsia="宋体" w:hAnsi="Times New Roman"/>
          <w:lang w:eastAsia="zh-CN"/>
        </w:rPr>
        <w:t xml:space="preserve"> 2</w:t>
      </w:r>
      <w:r>
        <w:rPr>
          <w:rFonts w:ascii="Times New Roman" w:eastAsia="宋体" w:hAnsi="Times New Roman"/>
          <w:lang w:eastAsia="zh-CN"/>
        </w:rPr>
        <w:t xml:space="preserve">　核心接口请求与响应示例</w:t>
      </w:r>
      <w:bookmarkEnd w:id="101"/>
    </w:p>
    <w:p w14:paraId="3CCBDAB0" w14:textId="77777777" w:rsidR="005E3CFD" w:rsidRDefault="00FE584D">
      <w:pPr>
        <w:spacing w:after="0"/>
        <w:ind w:firstLineChars="200" w:firstLine="480"/>
        <w:rPr>
          <w:lang w:eastAsia="zh-CN"/>
        </w:rPr>
      </w:pPr>
      <w:r>
        <w:rPr>
          <w:lang w:eastAsia="zh-CN"/>
        </w:rPr>
        <w:t>系统接口统一返回</w:t>
      </w:r>
      <w:r>
        <w:rPr>
          <w:lang w:eastAsia="zh-CN"/>
        </w:rPr>
        <w:t xml:space="preserve"> Result </w:t>
      </w:r>
      <w:r>
        <w:rPr>
          <w:lang w:eastAsia="zh-CN"/>
        </w:rPr>
        <w:t>结构，字段为</w:t>
      </w:r>
      <w:r>
        <w:rPr>
          <w:lang w:eastAsia="zh-CN"/>
        </w:rPr>
        <w:t xml:space="preserve"> code</w:t>
      </w:r>
      <w:r>
        <w:rPr>
          <w:lang w:eastAsia="zh-CN"/>
        </w:rPr>
        <w:t>（业务状态码）、</w:t>
      </w:r>
      <w:r>
        <w:rPr>
          <w:lang w:eastAsia="zh-CN"/>
        </w:rPr>
        <w:t>msg</w:t>
      </w:r>
      <w:r>
        <w:rPr>
          <w:lang w:eastAsia="zh-CN"/>
        </w:rPr>
        <w:t>（提示信息）、</w:t>
      </w:r>
      <w:r>
        <w:rPr>
          <w:lang w:eastAsia="zh-CN"/>
        </w:rPr>
        <w:t>data</w:t>
      </w:r>
      <w:r>
        <w:rPr>
          <w:lang w:eastAsia="zh-CN"/>
        </w:rPr>
        <w:t>（业务数据）；</w:t>
      </w:r>
      <w:r>
        <w:rPr>
          <w:lang w:eastAsia="zh-CN"/>
        </w:rPr>
        <w:t xml:space="preserve">code </w:t>
      </w:r>
      <w:r>
        <w:rPr>
          <w:lang w:eastAsia="zh-CN"/>
        </w:rPr>
        <w:t>为</w:t>
      </w:r>
      <w:r>
        <w:rPr>
          <w:lang w:eastAsia="zh-CN"/>
        </w:rPr>
        <w:t xml:space="preserve"> 200 </w:t>
      </w:r>
      <w:r>
        <w:rPr>
          <w:lang w:eastAsia="zh-CN"/>
        </w:rPr>
        <w:t>表示成功，</w:t>
      </w:r>
      <w:r>
        <w:rPr>
          <w:lang w:eastAsia="zh-CN"/>
        </w:rPr>
        <w:t xml:space="preserve">500 </w:t>
      </w:r>
      <w:r>
        <w:rPr>
          <w:lang w:eastAsia="zh-CN"/>
        </w:rPr>
        <w:t>表示业务失败，</w:t>
      </w:r>
      <w:r>
        <w:rPr>
          <w:lang w:eastAsia="zh-CN"/>
        </w:rPr>
        <w:t xml:space="preserve">401 </w:t>
      </w:r>
      <w:r>
        <w:rPr>
          <w:lang w:eastAsia="zh-CN"/>
        </w:rPr>
        <w:t>表示未登录，</w:t>
      </w:r>
      <w:r>
        <w:rPr>
          <w:lang w:eastAsia="zh-CN"/>
        </w:rPr>
        <w:t xml:space="preserve">403 </w:t>
      </w:r>
      <w:r>
        <w:rPr>
          <w:lang w:eastAsia="zh-CN"/>
        </w:rPr>
        <w:t>表示越权。本文所述</w:t>
      </w:r>
      <w:r>
        <w:rPr>
          <w:lang w:eastAsia="zh-CN"/>
        </w:rPr>
        <w:t xml:space="preserve"> 44 </w:t>
      </w:r>
      <w:r>
        <w:rPr>
          <w:lang w:eastAsia="zh-CN"/>
        </w:rPr>
        <w:t>个接口中，除登录接口外其余</w:t>
      </w:r>
      <w:r>
        <w:rPr>
          <w:lang w:eastAsia="zh-CN"/>
        </w:rPr>
        <w:t xml:space="preserve"> 43 </w:t>
      </w:r>
      <w:r>
        <w:rPr>
          <w:lang w:eastAsia="zh-CN"/>
        </w:rPr>
        <w:t>个均需在请求头携带登录令牌：</w:t>
      </w:r>
      <w:r>
        <w:rPr>
          <w:lang w:eastAsia="zh-CN"/>
        </w:rPr>
        <w:t>token: &lt;JWT&gt;</w:t>
      </w:r>
      <w:r>
        <w:rPr>
          <w:lang w:eastAsia="zh-CN"/>
        </w:rPr>
        <w:t>。以下请求与响应示例取自演示数据环境，字段名与系统实际实现一致。</w:t>
      </w:r>
    </w:p>
    <w:p w14:paraId="73915B5D" w14:textId="77777777" w:rsidR="005E3CFD" w:rsidRDefault="00FE584D">
      <w:pPr>
        <w:pStyle w:val="31"/>
        <w:spacing w:before="120" w:after="120"/>
        <w:ind w:firstLine="482"/>
      </w:pPr>
      <w:bookmarkStart w:id="102" w:name="_Toc243338275"/>
      <w:r>
        <w:rPr>
          <w:rFonts w:ascii="Times New Roman" w:eastAsia="宋体" w:hAnsi="Times New Roman"/>
        </w:rPr>
        <w:t>附录</w:t>
      </w:r>
      <w:r>
        <w:rPr>
          <w:rFonts w:ascii="Times New Roman" w:eastAsia="宋体" w:hAnsi="Times New Roman"/>
        </w:rPr>
        <w:t xml:space="preserve"> 2.1</w:t>
      </w:r>
      <w:r>
        <w:rPr>
          <w:rFonts w:ascii="Times New Roman" w:eastAsia="宋体" w:hAnsi="Times New Roman"/>
        </w:rPr>
        <w:t xml:space="preserve">　用户登录</w:t>
      </w:r>
      <w:bookmarkEnd w:id="102"/>
    </w:p>
    <w:p w14:paraId="2A6AFF4A" w14:textId="77777777" w:rsidR="005E3CFD" w:rsidRDefault="00FE584D">
      <w:pPr>
        <w:spacing w:after="0"/>
        <w:ind w:firstLineChars="200" w:firstLine="480"/>
      </w:pPr>
      <w:r>
        <w:t>请求：</w:t>
      </w:r>
    </w:p>
    <w:p w14:paraId="65D08123" w14:textId="77777777" w:rsidR="005E3CFD" w:rsidRDefault="00FE584D">
      <w:pPr>
        <w:spacing w:after="0" w:line="280" w:lineRule="exact"/>
      </w:pPr>
      <w:r>
        <w:rPr>
          <w:sz w:val="18"/>
        </w:rPr>
        <w:t>POST /auth/login</w:t>
      </w:r>
    </w:p>
    <w:p w14:paraId="0AF711F5" w14:textId="77777777" w:rsidR="005E3CFD" w:rsidRDefault="00FE584D">
      <w:pPr>
        <w:spacing w:after="0" w:line="280" w:lineRule="exact"/>
      </w:pPr>
      <w:r>
        <w:rPr>
          <w:sz w:val="18"/>
        </w:rPr>
        <w:t>Content-Type: application/json</w:t>
      </w:r>
    </w:p>
    <w:p w14:paraId="4378893E" w14:textId="77777777" w:rsidR="005E3CFD" w:rsidRDefault="005E3CFD">
      <w:pPr>
        <w:spacing w:after="0" w:line="280" w:lineRule="exact"/>
      </w:pPr>
    </w:p>
    <w:p w14:paraId="0235F3EE" w14:textId="77777777" w:rsidR="005E3CFD" w:rsidRDefault="00FE584D">
      <w:pPr>
        <w:spacing w:after="0" w:line="280" w:lineRule="exact"/>
      </w:pPr>
      <w:r>
        <w:rPr>
          <w:sz w:val="18"/>
        </w:rPr>
        <w:t>{ "username": "admin", "password": "******" }</w:t>
      </w:r>
    </w:p>
    <w:p w14:paraId="6ADBB438" w14:textId="77777777" w:rsidR="005E3CFD" w:rsidRDefault="00FE584D">
      <w:pPr>
        <w:spacing w:after="0"/>
        <w:ind w:firstLineChars="200" w:firstLine="480"/>
      </w:pPr>
      <w:r>
        <w:t>响应（登录成功时</w:t>
      </w:r>
      <w:r>
        <w:t xml:space="preserve"> msg </w:t>
      </w:r>
      <w:r>
        <w:t>为</w:t>
      </w:r>
      <w:r>
        <w:t>"</w:t>
      </w:r>
      <w:r>
        <w:t>登录成功</w:t>
      </w:r>
      <w:r>
        <w:t>"</w:t>
      </w:r>
      <w:r>
        <w:t>，</w:t>
      </w:r>
      <w:r>
        <w:t xml:space="preserve">data </w:t>
      </w:r>
      <w:r>
        <w:t>为</w:t>
      </w:r>
      <w:r>
        <w:t xml:space="preserve"> LoginVO</w:t>
      </w:r>
      <w:r>
        <w:t>，含令牌与用户信息；用户信息中不含密码字段）：</w:t>
      </w:r>
    </w:p>
    <w:p w14:paraId="099DC27C" w14:textId="77777777" w:rsidR="005E3CFD" w:rsidRDefault="00FE584D">
      <w:pPr>
        <w:spacing w:after="0" w:line="280" w:lineRule="exact"/>
      </w:pPr>
      <w:r>
        <w:rPr>
          <w:sz w:val="18"/>
        </w:rPr>
        <w:t>{</w:t>
      </w:r>
    </w:p>
    <w:p w14:paraId="043AB617" w14:textId="77777777" w:rsidR="005E3CFD" w:rsidRDefault="00FE584D">
      <w:pPr>
        <w:spacing w:after="0" w:line="280" w:lineRule="exact"/>
      </w:pPr>
      <w:r>
        <w:rPr>
          <w:sz w:val="18"/>
        </w:rPr>
        <w:t xml:space="preserve">  "code": 200,</w:t>
      </w:r>
    </w:p>
    <w:p w14:paraId="5B6835D1" w14:textId="77777777" w:rsidR="005E3CFD" w:rsidRDefault="00FE584D">
      <w:pPr>
        <w:spacing w:after="0" w:line="280" w:lineRule="exact"/>
      </w:pPr>
      <w:r>
        <w:rPr>
          <w:sz w:val="18"/>
        </w:rPr>
        <w:t xml:space="preserve">  "msg": "</w:t>
      </w:r>
      <w:r>
        <w:rPr>
          <w:sz w:val="18"/>
        </w:rPr>
        <w:t>登录成功</w:t>
      </w:r>
      <w:r>
        <w:rPr>
          <w:sz w:val="18"/>
        </w:rPr>
        <w:t>",</w:t>
      </w:r>
    </w:p>
    <w:p w14:paraId="47E58C3C" w14:textId="77777777" w:rsidR="005E3CFD" w:rsidRDefault="00FE584D">
      <w:pPr>
        <w:spacing w:after="0" w:line="280" w:lineRule="exact"/>
      </w:pPr>
      <w:r>
        <w:rPr>
          <w:sz w:val="18"/>
        </w:rPr>
        <w:t xml:space="preserve">  "data": {</w:t>
      </w:r>
    </w:p>
    <w:p w14:paraId="4C41B68F" w14:textId="77777777" w:rsidR="005E3CFD" w:rsidRDefault="00FE584D">
      <w:pPr>
        <w:spacing w:after="0" w:line="280" w:lineRule="exact"/>
      </w:pPr>
      <w:r>
        <w:rPr>
          <w:sz w:val="18"/>
        </w:rPr>
        <w:t xml:space="preserve">    "token": "eyJhbGciOiJIUzI1NiJ9.******.******",</w:t>
      </w:r>
    </w:p>
    <w:p w14:paraId="100560D9" w14:textId="77777777" w:rsidR="005E3CFD" w:rsidRDefault="00FE584D">
      <w:pPr>
        <w:spacing w:after="0" w:line="280" w:lineRule="exact"/>
      </w:pPr>
      <w:r>
        <w:rPr>
          <w:sz w:val="18"/>
        </w:rPr>
        <w:t xml:space="preserve">    "user": {</w:t>
      </w:r>
    </w:p>
    <w:p w14:paraId="39611097" w14:textId="77777777" w:rsidR="005E3CFD" w:rsidRDefault="00FE584D">
      <w:pPr>
        <w:spacing w:after="0" w:line="280" w:lineRule="exact"/>
      </w:pPr>
      <w:r>
        <w:rPr>
          <w:sz w:val="18"/>
        </w:rPr>
        <w:t xml:space="preserve">      "id": 1, "username": "admin", "realName": "</w:t>
      </w:r>
      <w:r>
        <w:rPr>
          <w:sz w:val="18"/>
        </w:rPr>
        <w:t>系统管理员</w:t>
      </w:r>
      <w:r>
        <w:rPr>
          <w:sz w:val="18"/>
        </w:rPr>
        <w:t>",</w:t>
      </w:r>
    </w:p>
    <w:p w14:paraId="5BC64DB1" w14:textId="77777777" w:rsidR="005E3CFD" w:rsidRDefault="00FE584D">
      <w:pPr>
        <w:spacing w:after="0" w:line="280" w:lineRule="exact"/>
      </w:pPr>
      <w:r>
        <w:rPr>
          <w:sz w:val="18"/>
        </w:rPr>
        <w:t xml:space="preserve">      "role": "ADMIN", "status": 1, "borrowedCount": 0</w:t>
      </w:r>
    </w:p>
    <w:p w14:paraId="619F5B29" w14:textId="77777777" w:rsidR="005E3CFD" w:rsidRDefault="00FE584D">
      <w:pPr>
        <w:spacing w:after="0" w:line="280" w:lineRule="exact"/>
      </w:pPr>
      <w:r>
        <w:rPr>
          <w:sz w:val="18"/>
        </w:rPr>
        <w:t xml:space="preserve">    }</w:t>
      </w:r>
    </w:p>
    <w:p w14:paraId="39792842" w14:textId="77777777" w:rsidR="005E3CFD" w:rsidRDefault="00FE584D">
      <w:pPr>
        <w:spacing w:after="0" w:line="280" w:lineRule="exact"/>
      </w:pPr>
      <w:r>
        <w:rPr>
          <w:sz w:val="18"/>
        </w:rPr>
        <w:t xml:space="preserve">  }</w:t>
      </w:r>
    </w:p>
    <w:p w14:paraId="780A492F" w14:textId="77777777" w:rsidR="005E3CFD" w:rsidRDefault="00FE584D">
      <w:pPr>
        <w:spacing w:after="0" w:line="280" w:lineRule="exact"/>
      </w:pPr>
      <w:r>
        <w:rPr>
          <w:sz w:val="18"/>
        </w:rPr>
        <w:t>}</w:t>
      </w:r>
    </w:p>
    <w:p w14:paraId="3DA68EC7" w14:textId="77777777" w:rsidR="005E3CFD" w:rsidRDefault="00FE584D">
      <w:pPr>
        <w:spacing w:after="0"/>
        <w:ind w:firstLineChars="200" w:firstLine="480"/>
      </w:pPr>
      <w:r>
        <w:t>失败响应（密码错误、账号冻结等由业务异常统一转换）：</w:t>
      </w:r>
    </w:p>
    <w:p w14:paraId="39C04821" w14:textId="77777777" w:rsidR="005E3CFD" w:rsidRDefault="00FE584D">
      <w:pPr>
        <w:spacing w:after="0" w:line="280" w:lineRule="exact"/>
      </w:pPr>
      <w:r>
        <w:rPr>
          <w:sz w:val="18"/>
        </w:rPr>
        <w:t>{ "code": 500, "msg": "</w:t>
      </w:r>
      <w:r>
        <w:rPr>
          <w:sz w:val="18"/>
        </w:rPr>
        <w:t>登录名或密码错误</w:t>
      </w:r>
      <w:r>
        <w:rPr>
          <w:sz w:val="18"/>
        </w:rPr>
        <w:t>", "data": null }</w:t>
      </w:r>
    </w:p>
    <w:p w14:paraId="209BD9AE" w14:textId="77777777" w:rsidR="005E3CFD" w:rsidRDefault="00FE584D">
      <w:pPr>
        <w:pStyle w:val="31"/>
        <w:spacing w:before="120" w:after="120"/>
        <w:ind w:firstLine="482"/>
      </w:pPr>
      <w:bookmarkStart w:id="103" w:name="_Toc243338276"/>
      <w:r>
        <w:rPr>
          <w:rFonts w:ascii="Times New Roman" w:eastAsia="宋体" w:hAnsi="Times New Roman"/>
        </w:rPr>
        <w:t>附录</w:t>
      </w:r>
      <w:r>
        <w:rPr>
          <w:rFonts w:ascii="Times New Roman" w:eastAsia="宋体" w:hAnsi="Times New Roman"/>
        </w:rPr>
        <w:t xml:space="preserve"> 2.2</w:t>
      </w:r>
      <w:r>
        <w:rPr>
          <w:rFonts w:ascii="Times New Roman" w:eastAsia="宋体" w:hAnsi="Times New Roman"/>
        </w:rPr>
        <w:t xml:space="preserve">　办理借书</w:t>
      </w:r>
      <w:bookmarkEnd w:id="103"/>
    </w:p>
    <w:p w14:paraId="15FAAAD3" w14:textId="77777777" w:rsidR="005E3CFD" w:rsidRDefault="00FE584D">
      <w:pPr>
        <w:spacing w:after="0"/>
        <w:ind w:firstLineChars="200" w:firstLine="480"/>
      </w:pPr>
      <w:r>
        <w:t>请求（</w:t>
      </w:r>
      <w:r>
        <w:t>BorrowDTO</w:t>
      </w:r>
      <w:r>
        <w:t>：</w:t>
      </w:r>
      <w:r>
        <w:t xml:space="preserve">userId </w:t>
      </w:r>
      <w:r>
        <w:t>与</w:t>
      </w:r>
      <w:r>
        <w:t xml:space="preserve"> bookId</w:t>
      </w:r>
      <w:r>
        <w:t>）：权限为图书管理员。</w:t>
      </w:r>
    </w:p>
    <w:p w14:paraId="4C78267C" w14:textId="77777777" w:rsidR="005E3CFD" w:rsidRDefault="00FE584D">
      <w:pPr>
        <w:spacing w:after="0" w:line="280" w:lineRule="exact"/>
      </w:pPr>
      <w:r>
        <w:rPr>
          <w:sz w:val="18"/>
        </w:rPr>
        <w:t>POST /borrow</w:t>
      </w:r>
    </w:p>
    <w:p w14:paraId="386947FA" w14:textId="77777777" w:rsidR="005E3CFD" w:rsidRDefault="00FE584D">
      <w:pPr>
        <w:spacing w:after="0" w:line="280" w:lineRule="exact"/>
      </w:pPr>
      <w:r>
        <w:rPr>
          <w:sz w:val="18"/>
        </w:rPr>
        <w:t>Content-Type: application/json</w:t>
      </w:r>
    </w:p>
    <w:p w14:paraId="39FB0EFF" w14:textId="77777777" w:rsidR="005E3CFD" w:rsidRDefault="00FE584D">
      <w:pPr>
        <w:spacing w:after="0" w:line="280" w:lineRule="exact"/>
      </w:pPr>
      <w:r>
        <w:rPr>
          <w:sz w:val="18"/>
        </w:rPr>
        <w:t>token: &lt;JWT&gt;</w:t>
      </w:r>
    </w:p>
    <w:p w14:paraId="6F7B29EB" w14:textId="77777777" w:rsidR="005E3CFD" w:rsidRDefault="005E3CFD">
      <w:pPr>
        <w:spacing w:after="0" w:line="280" w:lineRule="exact"/>
      </w:pPr>
    </w:p>
    <w:p w14:paraId="6304220B" w14:textId="77777777" w:rsidR="005E3CFD" w:rsidRDefault="00FE584D">
      <w:pPr>
        <w:spacing w:after="0" w:line="280" w:lineRule="exact"/>
      </w:pPr>
      <w:r>
        <w:rPr>
          <w:sz w:val="18"/>
        </w:rPr>
        <w:t>{ "userId": 3, "bookId": 2 }</w:t>
      </w:r>
    </w:p>
    <w:p w14:paraId="309ADBA2" w14:textId="77777777" w:rsidR="005E3CFD" w:rsidRDefault="00FE584D">
      <w:pPr>
        <w:spacing w:after="0"/>
        <w:ind w:firstLineChars="200" w:firstLine="480"/>
      </w:pPr>
      <w:r>
        <w:t>响应（</w:t>
      </w:r>
      <w:r>
        <w:t xml:space="preserve">msg </w:t>
      </w:r>
      <w:r>
        <w:t>由后端拼接应还日期，</w:t>
      </w:r>
      <w:r>
        <w:t xml:space="preserve">data </w:t>
      </w:r>
      <w:r>
        <w:t>为新增的借阅记录；以下示例仅列关键字段，完整字段见表</w:t>
      </w:r>
      <w:r>
        <w:t xml:space="preserve"> 4-6</w:t>
      </w:r>
      <w:r>
        <w:t>）：</w:t>
      </w:r>
    </w:p>
    <w:p w14:paraId="3FE8B54F" w14:textId="77777777" w:rsidR="005E3CFD" w:rsidRDefault="00FE584D">
      <w:pPr>
        <w:spacing w:after="0" w:line="280" w:lineRule="exact"/>
      </w:pPr>
      <w:r>
        <w:rPr>
          <w:sz w:val="18"/>
        </w:rPr>
        <w:t>{</w:t>
      </w:r>
    </w:p>
    <w:p w14:paraId="5D808146" w14:textId="77777777" w:rsidR="005E3CFD" w:rsidRDefault="00FE584D">
      <w:pPr>
        <w:spacing w:after="0" w:line="280" w:lineRule="exact"/>
      </w:pPr>
      <w:r>
        <w:rPr>
          <w:sz w:val="18"/>
        </w:rPr>
        <w:t xml:space="preserve">  "code": 200,</w:t>
      </w:r>
    </w:p>
    <w:p w14:paraId="25EC31A6" w14:textId="77777777" w:rsidR="005E3CFD" w:rsidRDefault="00FE584D">
      <w:pPr>
        <w:spacing w:after="0" w:line="280" w:lineRule="exact"/>
      </w:pPr>
      <w:r>
        <w:rPr>
          <w:sz w:val="18"/>
        </w:rPr>
        <w:t xml:space="preserve">  "msg": "</w:t>
      </w:r>
      <w:r>
        <w:rPr>
          <w:sz w:val="18"/>
        </w:rPr>
        <w:t>借书成功，应还日期</w:t>
      </w:r>
      <w:r>
        <w:rPr>
          <w:sz w:val="18"/>
        </w:rPr>
        <w:t xml:space="preserve"> 2026-11-18",</w:t>
      </w:r>
    </w:p>
    <w:p w14:paraId="71397143" w14:textId="77777777" w:rsidR="005E3CFD" w:rsidRDefault="00FE584D">
      <w:pPr>
        <w:spacing w:after="0" w:line="280" w:lineRule="exact"/>
      </w:pPr>
      <w:r>
        <w:rPr>
          <w:sz w:val="18"/>
        </w:rPr>
        <w:lastRenderedPageBreak/>
        <w:t xml:space="preserve">  "data": {</w:t>
      </w:r>
    </w:p>
    <w:p w14:paraId="43BB0DE0" w14:textId="77777777" w:rsidR="005E3CFD" w:rsidRDefault="00FE584D">
      <w:pPr>
        <w:spacing w:after="0" w:line="280" w:lineRule="exact"/>
      </w:pPr>
      <w:r>
        <w:rPr>
          <w:sz w:val="18"/>
        </w:rPr>
        <w:t xml:space="preserve">    "id": 9, "userId": 3, "bookId": 2,</w:t>
      </w:r>
    </w:p>
    <w:p w14:paraId="7A1031FF" w14:textId="77777777" w:rsidR="005E3CFD" w:rsidRDefault="00FE584D">
      <w:pPr>
        <w:spacing w:after="0" w:line="280" w:lineRule="exact"/>
      </w:pPr>
      <w:r>
        <w:rPr>
          <w:sz w:val="18"/>
        </w:rPr>
        <w:t xml:space="preserve">    "borrowDate": "2026-10-19", "dueDate": "2026-11-18",</w:t>
      </w:r>
    </w:p>
    <w:p w14:paraId="5A5B0BDB" w14:textId="77777777" w:rsidR="005E3CFD" w:rsidRDefault="00FE584D">
      <w:pPr>
        <w:spacing w:after="0" w:line="280" w:lineRule="exact"/>
      </w:pPr>
      <w:r>
        <w:rPr>
          <w:sz w:val="18"/>
        </w:rPr>
        <w:t xml:space="preserve">    "returnDate": null, "status": 1, "renewCount": 0</w:t>
      </w:r>
    </w:p>
    <w:p w14:paraId="71E2B316" w14:textId="77777777" w:rsidR="005E3CFD" w:rsidRDefault="00FE584D">
      <w:pPr>
        <w:spacing w:after="0" w:line="280" w:lineRule="exact"/>
      </w:pPr>
      <w:r>
        <w:rPr>
          <w:sz w:val="18"/>
        </w:rPr>
        <w:t xml:space="preserve">  }</w:t>
      </w:r>
    </w:p>
    <w:p w14:paraId="20FD4DBA" w14:textId="77777777" w:rsidR="005E3CFD" w:rsidRDefault="00FE584D">
      <w:pPr>
        <w:spacing w:after="0" w:line="280" w:lineRule="exact"/>
      </w:pPr>
      <w:r>
        <w:rPr>
          <w:sz w:val="18"/>
        </w:rPr>
        <w:t>}</w:t>
      </w:r>
    </w:p>
    <w:p w14:paraId="309BA06E" w14:textId="77777777" w:rsidR="005E3CFD" w:rsidRDefault="00FE584D">
      <w:pPr>
        <w:spacing w:after="0"/>
        <w:ind w:firstLineChars="200" w:firstLine="480"/>
      </w:pPr>
      <w:r>
        <w:t>失败响应（资格校验或库存校验未通过时，事务整体回滚）：</w:t>
      </w:r>
    </w:p>
    <w:p w14:paraId="5D6656DA" w14:textId="77777777" w:rsidR="005E3CFD" w:rsidRDefault="00FE584D">
      <w:pPr>
        <w:spacing w:after="0" w:line="280" w:lineRule="exact"/>
      </w:pPr>
      <w:r>
        <w:rPr>
          <w:sz w:val="18"/>
        </w:rPr>
        <w:t>{ "code": 500, "msg": "</w:t>
      </w:r>
      <w:r>
        <w:rPr>
          <w:sz w:val="18"/>
        </w:rPr>
        <w:t>库存不足或图书信息已变化，请重试</w:t>
      </w:r>
      <w:r>
        <w:rPr>
          <w:sz w:val="18"/>
        </w:rPr>
        <w:t>", "data": null }</w:t>
      </w:r>
    </w:p>
    <w:p w14:paraId="3A1EE08F" w14:textId="77777777" w:rsidR="005E3CFD" w:rsidRDefault="00FE584D">
      <w:pPr>
        <w:pStyle w:val="31"/>
        <w:spacing w:before="120" w:after="120"/>
        <w:ind w:firstLine="482"/>
      </w:pPr>
      <w:bookmarkStart w:id="104" w:name="_Toc243338277"/>
      <w:r>
        <w:rPr>
          <w:rFonts w:ascii="Times New Roman" w:eastAsia="宋体" w:hAnsi="Times New Roman"/>
        </w:rPr>
        <w:t>附录</w:t>
      </w:r>
      <w:r>
        <w:rPr>
          <w:rFonts w:ascii="Times New Roman" w:eastAsia="宋体" w:hAnsi="Times New Roman"/>
        </w:rPr>
        <w:t xml:space="preserve"> 2.3</w:t>
      </w:r>
      <w:r>
        <w:rPr>
          <w:rFonts w:ascii="Times New Roman" w:eastAsia="宋体" w:hAnsi="Times New Roman"/>
        </w:rPr>
        <w:t xml:space="preserve">　办理还书（含逾期罚金）</w:t>
      </w:r>
      <w:bookmarkEnd w:id="104"/>
    </w:p>
    <w:p w14:paraId="4D998EFD" w14:textId="77777777" w:rsidR="005E3CFD" w:rsidRDefault="00FE584D">
      <w:pPr>
        <w:spacing w:after="0"/>
        <w:ind w:firstLineChars="200" w:firstLine="480"/>
      </w:pPr>
      <w:r>
        <w:t>请求（</w:t>
      </w:r>
      <w:r>
        <w:t>BorrowDTO</w:t>
      </w:r>
      <w:r>
        <w:t>：</w:t>
      </w:r>
      <w:r>
        <w:t>recordId</w:t>
      </w:r>
      <w:r>
        <w:t>）：权限为图书管理员。</w:t>
      </w:r>
    </w:p>
    <w:p w14:paraId="170F4CDD" w14:textId="77777777" w:rsidR="005E3CFD" w:rsidRDefault="00FE584D">
      <w:pPr>
        <w:spacing w:after="0" w:line="280" w:lineRule="exact"/>
      </w:pPr>
      <w:r>
        <w:rPr>
          <w:sz w:val="18"/>
        </w:rPr>
        <w:t>POST /return</w:t>
      </w:r>
    </w:p>
    <w:p w14:paraId="410482AB" w14:textId="77777777" w:rsidR="005E3CFD" w:rsidRDefault="00FE584D">
      <w:pPr>
        <w:spacing w:after="0" w:line="280" w:lineRule="exact"/>
      </w:pPr>
      <w:r>
        <w:rPr>
          <w:sz w:val="18"/>
        </w:rPr>
        <w:t>Content-Type: application/json</w:t>
      </w:r>
    </w:p>
    <w:p w14:paraId="65159F6E" w14:textId="77777777" w:rsidR="005E3CFD" w:rsidRDefault="00FE584D">
      <w:pPr>
        <w:spacing w:after="0" w:line="280" w:lineRule="exact"/>
      </w:pPr>
      <w:r>
        <w:rPr>
          <w:sz w:val="18"/>
        </w:rPr>
        <w:t>token: &lt;JWT&gt;</w:t>
      </w:r>
    </w:p>
    <w:p w14:paraId="0992197A" w14:textId="77777777" w:rsidR="005E3CFD" w:rsidRDefault="005E3CFD">
      <w:pPr>
        <w:spacing w:after="0" w:line="280" w:lineRule="exact"/>
      </w:pPr>
    </w:p>
    <w:p w14:paraId="44E820FB" w14:textId="77777777" w:rsidR="005E3CFD" w:rsidRDefault="00FE584D">
      <w:pPr>
        <w:spacing w:after="0" w:line="280" w:lineRule="exact"/>
      </w:pPr>
      <w:r>
        <w:rPr>
          <w:sz w:val="18"/>
        </w:rPr>
        <w:t>{ "recordId": 5 }</w:t>
      </w:r>
    </w:p>
    <w:p w14:paraId="184617D9" w14:textId="77777777" w:rsidR="005E3CFD" w:rsidRDefault="00FE584D">
      <w:pPr>
        <w:spacing w:after="0"/>
        <w:ind w:firstLineChars="200" w:firstLine="480"/>
      </w:pPr>
      <w:r>
        <w:t>响应（</w:t>
      </w:r>
      <w:r>
        <w:t>ReturnResultVO</w:t>
      </w:r>
      <w:r>
        <w:t>：归还后的记录、逾期天数与应收罚金；</w:t>
      </w:r>
      <w:r>
        <w:t xml:space="preserve">msg </w:t>
      </w:r>
      <w:r>
        <w:t>在逾期时给出提示；示例日期与金额按</w:t>
      </w:r>
      <w:r>
        <w:t xml:space="preserve"> 2026-10-19 </w:t>
      </w:r>
      <w:r>
        <w:t>建库当日取值）：</w:t>
      </w:r>
    </w:p>
    <w:p w14:paraId="540DB16E" w14:textId="77777777" w:rsidR="005E3CFD" w:rsidRDefault="00FE584D">
      <w:pPr>
        <w:spacing w:after="0" w:line="280" w:lineRule="exact"/>
        <w:rPr>
          <w:lang w:eastAsia="zh-CN"/>
        </w:rPr>
      </w:pPr>
      <w:r>
        <w:rPr>
          <w:sz w:val="18"/>
          <w:lang w:eastAsia="zh-CN"/>
        </w:rPr>
        <w:t>{</w:t>
      </w:r>
    </w:p>
    <w:p w14:paraId="2C5C9B62" w14:textId="77777777" w:rsidR="005E3CFD" w:rsidRDefault="00FE584D">
      <w:pPr>
        <w:spacing w:after="0" w:line="280" w:lineRule="exact"/>
        <w:rPr>
          <w:lang w:eastAsia="zh-CN"/>
        </w:rPr>
      </w:pPr>
      <w:r>
        <w:rPr>
          <w:sz w:val="18"/>
          <w:lang w:eastAsia="zh-CN"/>
        </w:rPr>
        <w:t xml:space="preserve">  "code": 200,</w:t>
      </w:r>
    </w:p>
    <w:p w14:paraId="77C1D0F2" w14:textId="77777777" w:rsidR="005E3CFD" w:rsidRDefault="00FE584D">
      <w:pPr>
        <w:spacing w:after="0" w:line="280" w:lineRule="exact"/>
        <w:rPr>
          <w:lang w:eastAsia="zh-CN"/>
        </w:rPr>
      </w:pPr>
      <w:r>
        <w:rPr>
          <w:sz w:val="18"/>
          <w:lang w:eastAsia="zh-CN"/>
        </w:rPr>
        <w:t xml:space="preserve">  "msg": "</w:t>
      </w:r>
      <w:r>
        <w:rPr>
          <w:sz w:val="18"/>
          <w:lang w:eastAsia="zh-CN"/>
        </w:rPr>
        <w:t>还书成功，逾期</w:t>
      </w:r>
      <w:r>
        <w:rPr>
          <w:sz w:val="18"/>
          <w:lang w:eastAsia="zh-CN"/>
        </w:rPr>
        <w:t xml:space="preserve"> 24 </w:t>
      </w:r>
      <w:r>
        <w:rPr>
          <w:sz w:val="18"/>
          <w:lang w:eastAsia="zh-CN"/>
        </w:rPr>
        <w:t>天，应收罚金</w:t>
      </w:r>
      <w:r>
        <w:rPr>
          <w:sz w:val="18"/>
          <w:lang w:eastAsia="zh-CN"/>
        </w:rPr>
        <w:t xml:space="preserve"> 12.00 </w:t>
      </w:r>
      <w:r>
        <w:rPr>
          <w:sz w:val="18"/>
          <w:lang w:eastAsia="zh-CN"/>
        </w:rPr>
        <w:t>元，请线下收取后在罚金管理中标记已缴</w:t>
      </w:r>
      <w:r>
        <w:rPr>
          <w:sz w:val="18"/>
          <w:lang w:eastAsia="zh-CN"/>
        </w:rPr>
        <w:t>",</w:t>
      </w:r>
    </w:p>
    <w:p w14:paraId="6179C5A7" w14:textId="77777777" w:rsidR="005E3CFD" w:rsidRDefault="00FE584D">
      <w:pPr>
        <w:spacing w:after="0" w:line="280" w:lineRule="exact"/>
      </w:pPr>
      <w:r>
        <w:rPr>
          <w:sz w:val="18"/>
          <w:lang w:eastAsia="zh-CN"/>
        </w:rPr>
        <w:t xml:space="preserve">  </w:t>
      </w:r>
      <w:r>
        <w:rPr>
          <w:sz w:val="18"/>
        </w:rPr>
        <w:t>"data": {</w:t>
      </w:r>
    </w:p>
    <w:p w14:paraId="17A08DAF" w14:textId="77777777" w:rsidR="005E3CFD" w:rsidRDefault="00FE584D">
      <w:pPr>
        <w:spacing w:after="0" w:line="280" w:lineRule="exact"/>
      </w:pPr>
      <w:r>
        <w:rPr>
          <w:sz w:val="18"/>
        </w:rPr>
        <w:t xml:space="preserve">    "record": {</w:t>
      </w:r>
    </w:p>
    <w:p w14:paraId="05682947" w14:textId="77777777" w:rsidR="005E3CFD" w:rsidRDefault="00FE584D">
      <w:pPr>
        <w:spacing w:after="0" w:line="280" w:lineRule="exact"/>
      </w:pPr>
      <w:r>
        <w:rPr>
          <w:sz w:val="18"/>
        </w:rPr>
        <w:t xml:space="preserve">      "id": 5, "userId": 6, "bookId": 5,</w:t>
      </w:r>
    </w:p>
    <w:p w14:paraId="08042CD6" w14:textId="77777777" w:rsidR="005E3CFD" w:rsidRDefault="00FE584D">
      <w:pPr>
        <w:spacing w:after="0" w:line="280" w:lineRule="exact"/>
      </w:pPr>
      <w:r>
        <w:rPr>
          <w:sz w:val="18"/>
        </w:rPr>
        <w:t xml:space="preserve">      "borrowDate": "2026-08-26", "dueDate": "2026-09-25",</w:t>
      </w:r>
    </w:p>
    <w:p w14:paraId="2338CF62" w14:textId="77777777" w:rsidR="005E3CFD" w:rsidRDefault="00FE584D">
      <w:pPr>
        <w:spacing w:after="0" w:line="280" w:lineRule="exact"/>
      </w:pPr>
      <w:r>
        <w:rPr>
          <w:sz w:val="18"/>
        </w:rPr>
        <w:t xml:space="preserve">      "returnDate": "2026-10-19", "status": 2, "renewCount": 0</w:t>
      </w:r>
    </w:p>
    <w:p w14:paraId="55789A92" w14:textId="77777777" w:rsidR="005E3CFD" w:rsidRDefault="00FE584D">
      <w:pPr>
        <w:spacing w:after="0" w:line="280" w:lineRule="exact"/>
      </w:pPr>
      <w:r>
        <w:rPr>
          <w:sz w:val="18"/>
        </w:rPr>
        <w:t xml:space="preserve">    },</w:t>
      </w:r>
    </w:p>
    <w:p w14:paraId="0ECEC72E" w14:textId="77777777" w:rsidR="005E3CFD" w:rsidRDefault="00FE584D">
      <w:pPr>
        <w:spacing w:after="0" w:line="280" w:lineRule="exact"/>
      </w:pPr>
      <w:r>
        <w:rPr>
          <w:sz w:val="18"/>
        </w:rPr>
        <w:t xml:space="preserve">    "overdueDays": 24,</w:t>
      </w:r>
    </w:p>
    <w:p w14:paraId="2DBBF805" w14:textId="77777777" w:rsidR="005E3CFD" w:rsidRDefault="00FE584D">
      <w:pPr>
        <w:spacing w:after="0" w:line="280" w:lineRule="exact"/>
      </w:pPr>
      <w:r>
        <w:rPr>
          <w:sz w:val="18"/>
        </w:rPr>
        <w:t xml:space="preserve">    "fineAmount": 12.00</w:t>
      </w:r>
    </w:p>
    <w:p w14:paraId="1F269629" w14:textId="77777777" w:rsidR="005E3CFD" w:rsidRDefault="00FE584D">
      <w:pPr>
        <w:spacing w:after="0" w:line="280" w:lineRule="exact"/>
      </w:pPr>
      <w:r>
        <w:rPr>
          <w:sz w:val="18"/>
        </w:rPr>
        <w:t xml:space="preserve">  }</w:t>
      </w:r>
    </w:p>
    <w:p w14:paraId="265B5B2B" w14:textId="77777777" w:rsidR="005E3CFD" w:rsidRDefault="00FE584D">
      <w:pPr>
        <w:spacing w:after="0" w:line="280" w:lineRule="exact"/>
      </w:pPr>
      <w:r>
        <w:rPr>
          <w:sz w:val="18"/>
        </w:rPr>
        <w:t>}</w:t>
      </w:r>
    </w:p>
    <w:p w14:paraId="19C543E9" w14:textId="77777777" w:rsidR="005E3CFD" w:rsidRDefault="00FE584D">
      <w:pPr>
        <w:pStyle w:val="31"/>
        <w:spacing w:before="120" w:after="120"/>
        <w:ind w:firstLine="482"/>
      </w:pPr>
      <w:bookmarkStart w:id="105" w:name="_Toc243338278"/>
      <w:r>
        <w:rPr>
          <w:rFonts w:ascii="Times New Roman" w:eastAsia="宋体" w:hAnsi="Times New Roman"/>
        </w:rPr>
        <w:t>附录</w:t>
      </w:r>
      <w:r>
        <w:rPr>
          <w:rFonts w:ascii="Times New Roman" w:eastAsia="宋体" w:hAnsi="Times New Roman"/>
        </w:rPr>
        <w:t xml:space="preserve"> 2.4</w:t>
      </w:r>
      <w:r>
        <w:rPr>
          <w:rFonts w:ascii="Times New Roman" w:eastAsia="宋体" w:hAnsi="Times New Roman"/>
        </w:rPr>
        <w:t xml:space="preserve">　越权访问示例</w:t>
      </w:r>
      <w:bookmarkEnd w:id="105"/>
    </w:p>
    <w:p w14:paraId="3FCAF977" w14:textId="77777777" w:rsidR="005E3CFD" w:rsidRDefault="00FE584D">
      <w:pPr>
        <w:spacing w:after="0"/>
        <w:ind w:firstLineChars="200" w:firstLine="480"/>
      </w:pPr>
      <w:r>
        <w:t>以读者令牌请求仅限系统管理员的接口时，由拦截器读取</w:t>
      </w:r>
      <w:r>
        <w:t xml:space="preserve"> @RequireRole </w:t>
      </w:r>
      <w:r>
        <w:t>注解判定并拒绝：</w:t>
      </w:r>
    </w:p>
    <w:p w14:paraId="68D1306E" w14:textId="77777777" w:rsidR="005E3CFD" w:rsidRDefault="00FE584D">
      <w:pPr>
        <w:spacing w:after="0" w:line="280" w:lineRule="exact"/>
      </w:pPr>
      <w:r>
        <w:rPr>
          <w:sz w:val="18"/>
        </w:rPr>
        <w:t>GET /users?page=1&amp;size=10</w:t>
      </w:r>
    </w:p>
    <w:p w14:paraId="3C3BE2DF" w14:textId="77777777" w:rsidR="005E3CFD" w:rsidRDefault="00FE584D">
      <w:pPr>
        <w:spacing w:after="0" w:line="280" w:lineRule="exact"/>
      </w:pPr>
      <w:r>
        <w:rPr>
          <w:sz w:val="18"/>
        </w:rPr>
        <w:t>token: &lt;</w:t>
      </w:r>
      <w:r>
        <w:rPr>
          <w:sz w:val="18"/>
        </w:rPr>
        <w:t>读者</w:t>
      </w:r>
      <w:r>
        <w:rPr>
          <w:sz w:val="18"/>
        </w:rPr>
        <w:t xml:space="preserve"> JWT&gt;</w:t>
      </w:r>
    </w:p>
    <w:p w14:paraId="607B68F7" w14:textId="77777777" w:rsidR="005E3CFD" w:rsidRDefault="00FE584D">
      <w:pPr>
        <w:spacing w:after="0" w:line="280" w:lineRule="exact"/>
      </w:pPr>
      <w:r>
        <w:rPr>
          <w:sz w:val="18"/>
        </w:rPr>
        <w:t>{ "code": 403, "msg": "</w:t>
      </w:r>
      <w:r>
        <w:rPr>
          <w:sz w:val="18"/>
        </w:rPr>
        <w:t>没有权限执行该操作</w:t>
      </w:r>
      <w:r>
        <w:rPr>
          <w:sz w:val="18"/>
        </w:rPr>
        <w:t>", "data": null }</w:t>
      </w:r>
    </w:p>
    <w:p w14:paraId="7976B168" w14:textId="77777777" w:rsidR="005E3CFD" w:rsidRDefault="00FE584D">
      <w:pPr>
        <w:pStyle w:val="21"/>
        <w:spacing w:before="120" w:after="120"/>
        <w:ind w:firstLine="562"/>
        <w:rPr>
          <w:lang w:eastAsia="zh-CN"/>
        </w:rPr>
      </w:pPr>
      <w:bookmarkStart w:id="106" w:name="_Toc243338279"/>
      <w:r>
        <w:rPr>
          <w:rFonts w:ascii="Times New Roman" w:eastAsia="宋体" w:hAnsi="Times New Roman"/>
          <w:lang w:eastAsia="zh-CN"/>
        </w:rPr>
        <w:t>附录</w:t>
      </w:r>
      <w:r>
        <w:rPr>
          <w:rFonts w:ascii="Times New Roman" w:eastAsia="宋体" w:hAnsi="Times New Roman"/>
          <w:lang w:eastAsia="zh-CN"/>
        </w:rPr>
        <w:t xml:space="preserve"> 3</w:t>
      </w:r>
      <w:r>
        <w:rPr>
          <w:rFonts w:ascii="Times New Roman" w:eastAsia="宋体" w:hAnsi="Times New Roman"/>
          <w:lang w:eastAsia="zh-CN"/>
        </w:rPr>
        <w:t xml:space="preserve">　自动化回归测试套件构成</w:t>
      </w:r>
      <w:bookmarkEnd w:id="106"/>
    </w:p>
    <w:p w14:paraId="5980CF47" w14:textId="77777777" w:rsidR="005E3CFD" w:rsidRDefault="00FE584D">
      <w:pPr>
        <w:spacing w:after="0"/>
        <w:ind w:firstLineChars="200" w:firstLine="480"/>
        <w:rPr>
          <w:lang w:eastAsia="zh-CN"/>
        </w:rPr>
      </w:pPr>
      <w:r>
        <w:rPr>
          <w:lang w:eastAsia="zh-CN"/>
        </w:rPr>
        <w:t>系统配备统一审查运行器</w:t>
      </w:r>
      <w:r>
        <w:rPr>
          <w:lang w:eastAsia="zh-CN"/>
        </w:rPr>
        <w:t xml:space="preserve"> test/run_all.py</w:t>
      </w:r>
      <w:r>
        <w:rPr>
          <w:lang w:eastAsia="zh-CN"/>
        </w:rPr>
        <w:t>，按层次组织</w:t>
      </w:r>
      <w:r>
        <w:rPr>
          <w:lang w:eastAsia="zh-CN"/>
        </w:rPr>
        <w:t xml:space="preserve"> 12 </w:t>
      </w:r>
      <w:r>
        <w:rPr>
          <w:lang w:eastAsia="zh-CN"/>
        </w:rPr>
        <w:t>个套件、共</w:t>
      </w:r>
      <w:r>
        <w:rPr>
          <w:lang w:eastAsia="zh-CN"/>
        </w:rPr>
        <w:t xml:space="preserve"> 386 </w:t>
      </w:r>
      <w:r>
        <w:rPr>
          <w:lang w:eastAsia="zh-CN"/>
        </w:rPr>
        <w:t>项断言，全部执行通过。套件构成如下表。</w:t>
      </w:r>
    </w:p>
    <w:p w14:paraId="3D9CB13B" w14:textId="77777777" w:rsidR="005E3CFD" w:rsidRDefault="00FE584D">
      <w:pPr>
        <w:spacing w:before="120" w:after="120"/>
        <w:jc w:val="center"/>
        <w:rPr>
          <w:lang w:eastAsia="zh-CN"/>
        </w:rPr>
      </w:pPr>
      <w:r>
        <w:rPr>
          <w:sz w:val="18"/>
          <w:lang w:eastAsia="zh-CN"/>
        </w:rPr>
        <w:lastRenderedPageBreak/>
        <w:t>附表</w:t>
      </w:r>
      <w:r>
        <w:rPr>
          <w:sz w:val="18"/>
          <w:lang w:eastAsia="zh-CN"/>
        </w:rPr>
        <w:t xml:space="preserve"> 1</w:t>
      </w:r>
      <w:r>
        <w:rPr>
          <w:sz w:val="18"/>
          <w:lang w:eastAsia="zh-CN"/>
        </w:rPr>
        <w:t xml:space="preserve">　自动化回归测试套件构成</w:t>
      </w: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5E3CFD" w14:paraId="6C708A3B" w14:textId="77777777">
        <w:trPr>
          <w:cantSplit/>
          <w:tblHeader/>
          <w:jc w:val="center"/>
        </w:trPr>
        <w:tc>
          <w:tcPr>
            <w:tcW w:w="2126" w:type="dxa"/>
            <w:tcBorders>
              <w:bottom w:val="single" w:sz="8" w:space="0" w:color="000000"/>
            </w:tcBorders>
          </w:tcPr>
          <w:p w14:paraId="3F48077D" w14:textId="77777777" w:rsidR="005E3CFD" w:rsidRDefault="00FE584D">
            <w:pPr>
              <w:spacing w:before="20" w:after="20"/>
              <w:jc w:val="center"/>
            </w:pPr>
            <w:r>
              <w:rPr>
                <w:b/>
                <w:sz w:val="21"/>
              </w:rPr>
              <w:t>层次</w:t>
            </w:r>
          </w:p>
        </w:tc>
        <w:tc>
          <w:tcPr>
            <w:tcW w:w="2126" w:type="dxa"/>
            <w:tcBorders>
              <w:bottom w:val="single" w:sz="8" w:space="0" w:color="000000"/>
            </w:tcBorders>
          </w:tcPr>
          <w:p w14:paraId="49542532" w14:textId="77777777" w:rsidR="005E3CFD" w:rsidRDefault="00FE584D">
            <w:pPr>
              <w:spacing w:before="20" w:after="20"/>
              <w:jc w:val="center"/>
            </w:pPr>
            <w:r>
              <w:rPr>
                <w:b/>
                <w:sz w:val="21"/>
              </w:rPr>
              <w:t>覆盖对象</w:t>
            </w:r>
          </w:p>
        </w:tc>
        <w:tc>
          <w:tcPr>
            <w:tcW w:w="2126" w:type="dxa"/>
            <w:tcBorders>
              <w:bottom w:val="single" w:sz="8" w:space="0" w:color="000000"/>
            </w:tcBorders>
          </w:tcPr>
          <w:p w14:paraId="3C23C063" w14:textId="77777777" w:rsidR="005E3CFD" w:rsidRDefault="00FE584D">
            <w:pPr>
              <w:spacing w:before="20" w:after="20"/>
              <w:jc w:val="center"/>
            </w:pPr>
            <w:r>
              <w:rPr>
                <w:b/>
                <w:sz w:val="21"/>
              </w:rPr>
              <w:t>套件</w:t>
            </w:r>
          </w:p>
        </w:tc>
        <w:tc>
          <w:tcPr>
            <w:tcW w:w="2126" w:type="dxa"/>
            <w:tcBorders>
              <w:bottom w:val="single" w:sz="8" w:space="0" w:color="000000"/>
            </w:tcBorders>
          </w:tcPr>
          <w:p w14:paraId="42986BE8" w14:textId="77777777" w:rsidR="005E3CFD" w:rsidRDefault="00FE584D">
            <w:pPr>
              <w:spacing w:before="20" w:after="20"/>
              <w:jc w:val="center"/>
            </w:pPr>
            <w:r>
              <w:rPr>
                <w:b/>
                <w:sz w:val="21"/>
              </w:rPr>
              <w:t>项数</w:t>
            </w:r>
          </w:p>
        </w:tc>
      </w:tr>
      <w:tr w:rsidR="005E3CFD" w14:paraId="48A89B89" w14:textId="77777777">
        <w:trPr>
          <w:cantSplit/>
          <w:jc w:val="center"/>
        </w:trPr>
        <w:tc>
          <w:tcPr>
            <w:tcW w:w="2126" w:type="dxa"/>
          </w:tcPr>
          <w:p w14:paraId="3473E94D" w14:textId="77777777" w:rsidR="005E3CFD" w:rsidRDefault="00FE584D">
            <w:pPr>
              <w:spacing w:before="20" w:after="20"/>
              <w:jc w:val="center"/>
            </w:pPr>
            <w:r>
              <w:rPr>
                <w:sz w:val="21"/>
              </w:rPr>
              <w:t>L0</w:t>
            </w:r>
          </w:p>
        </w:tc>
        <w:tc>
          <w:tcPr>
            <w:tcW w:w="2126" w:type="dxa"/>
          </w:tcPr>
          <w:p w14:paraId="5DCA1027" w14:textId="77777777" w:rsidR="005E3CFD" w:rsidRDefault="00FE584D">
            <w:pPr>
              <w:spacing w:before="20" w:after="20"/>
              <w:jc w:val="center"/>
              <w:rPr>
                <w:lang w:eastAsia="zh-CN"/>
              </w:rPr>
            </w:pPr>
            <w:r>
              <w:rPr>
                <w:sz w:val="21"/>
                <w:lang w:eastAsia="zh-CN"/>
              </w:rPr>
              <w:t>种子基线与数据库不变量（</w:t>
            </w:r>
            <w:r>
              <w:rPr>
                <w:sz w:val="21"/>
                <w:lang w:eastAsia="zh-CN"/>
              </w:rPr>
              <w:t xml:space="preserve">8 </w:t>
            </w:r>
            <w:r>
              <w:rPr>
                <w:sz w:val="21"/>
                <w:lang w:eastAsia="zh-CN"/>
              </w:rPr>
              <w:t>表计数、库存自洽、在借数一致）</w:t>
            </w:r>
          </w:p>
        </w:tc>
        <w:tc>
          <w:tcPr>
            <w:tcW w:w="2126" w:type="dxa"/>
          </w:tcPr>
          <w:p w14:paraId="2BDA9890" w14:textId="77777777" w:rsidR="005E3CFD" w:rsidRDefault="00FE584D">
            <w:pPr>
              <w:spacing w:before="20" w:after="20"/>
              <w:jc w:val="center"/>
            </w:pPr>
            <w:r>
              <w:rPr>
                <w:sz w:val="21"/>
              </w:rPr>
              <w:t>各套件前置检查</w:t>
            </w:r>
          </w:p>
        </w:tc>
        <w:tc>
          <w:tcPr>
            <w:tcW w:w="2126" w:type="dxa"/>
          </w:tcPr>
          <w:p w14:paraId="7C1B9178" w14:textId="77777777" w:rsidR="005E3CFD" w:rsidRDefault="00FE584D">
            <w:pPr>
              <w:spacing w:before="20" w:after="20"/>
              <w:jc w:val="center"/>
            </w:pPr>
            <w:r>
              <w:rPr>
                <w:sz w:val="21"/>
              </w:rPr>
              <w:t>内嵌</w:t>
            </w:r>
          </w:p>
        </w:tc>
      </w:tr>
      <w:tr w:rsidR="005E3CFD" w14:paraId="02AB762B" w14:textId="77777777">
        <w:trPr>
          <w:cantSplit/>
          <w:jc w:val="center"/>
        </w:trPr>
        <w:tc>
          <w:tcPr>
            <w:tcW w:w="2126" w:type="dxa"/>
          </w:tcPr>
          <w:p w14:paraId="0763A2D3" w14:textId="77777777" w:rsidR="005E3CFD" w:rsidRDefault="00FE584D">
            <w:pPr>
              <w:spacing w:before="20" w:after="20"/>
              <w:jc w:val="center"/>
            </w:pPr>
            <w:r>
              <w:rPr>
                <w:sz w:val="21"/>
              </w:rPr>
              <w:t>L1</w:t>
            </w:r>
          </w:p>
        </w:tc>
        <w:tc>
          <w:tcPr>
            <w:tcW w:w="2126" w:type="dxa"/>
          </w:tcPr>
          <w:p w14:paraId="146A3A25" w14:textId="77777777" w:rsidR="005E3CFD" w:rsidRDefault="00FE584D">
            <w:pPr>
              <w:spacing w:before="20" w:after="20"/>
              <w:jc w:val="center"/>
              <w:rPr>
                <w:lang w:eastAsia="zh-CN"/>
              </w:rPr>
            </w:pPr>
            <w:r>
              <w:rPr>
                <w:sz w:val="21"/>
                <w:lang w:eastAsia="zh-CN"/>
              </w:rPr>
              <w:t>传输层（</w:t>
            </w:r>
            <w:r>
              <w:rPr>
                <w:sz w:val="21"/>
                <w:lang w:eastAsia="zh-CN"/>
              </w:rPr>
              <w:t>gzip / Vary</w:t>
            </w:r>
            <w:r>
              <w:rPr>
                <w:sz w:val="21"/>
                <w:lang w:eastAsia="zh-CN"/>
              </w:rPr>
              <w:t>）</w:t>
            </w:r>
          </w:p>
        </w:tc>
        <w:tc>
          <w:tcPr>
            <w:tcW w:w="2126" w:type="dxa"/>
          </w:tcPr>
          <w:p w14:paraId="4A45477A" w14:textId="77777777" w:rsidR="005E3CFD" w:rsidRDefault="00FE584D">
            <w:pPr>
              <w:spacing w:before="20" w:after="20"/>
              <w:jc w:val="center"/>
            </w:pPr>
            <w:r>
              <w:rPr>
                <w:sz w:val="21"/>
              </w:rPr>
              <w:t xml:space="preserve">e2e </w:t>
            </w:r>
            <w:r>
              <w:rPr>
                <w:sz w:val="21"/>
              </w:rPr>
              <w:t>阶段</w:t>
            </w:r>
            <w:r>
              <w:rPr>
                <w:sz w:val="21"/>
              </w:rPr>
              <w:t xml:space="preserve"> 0</w:t>
            </w:r>
          </w:p>
        </w:tc>
        <w:tc>
          <w:tcPr>
            <w:tcW w:w="2126" w:type="dxa"/>
          </w:tcPr>
          <w:p w14:paraId="5ED3E956" w14:textId="77777777" w:rsidR="005E3CFD" w:rsidRDefault="00FE584D">
            <w:pPr>
              <w:spacing w:before="20" w:after="20"/>
              <w:jc w:val="center"/>
            </w:pPr>
            <w:r>
              <w:rPr>
                <w:sz w:val="21"/>
              </w:rPr>
              <w:t>3</w:t>
            </w:r>
          </w:p>
        </w:tc>
      </w:tr>
      <w:tr w:rsidR="005E3CFD" w14:paraId="2D0B347D" w14:textId="77777777">
        <w:trPr>
          <w:cantSplit/>
          <w:jc w:val="center"/>
        </w:trPr>
        <w:tc>
          <w:tcPr>
            <w:tcW w:w="2126" w:type="dxa"/>
          </w:tcPr>
          <w:p w14:paraId="06E0EEA5" w14:textId="77777777" w:rsidR="005E3CFD" w:rsidRDefault="00FE584D">
            <w:pPr>
              <w:spacing w:before="20" w:after="20"/>
              <w:jc w:val="center"/>
            </w:pPr>
            <w:r>
              <w:rPr>
                <w:sz w:val="21"/>
              </w:rPr>
              <w:t>L2</w:t>
            </w:r>
          </w:p>
        </w:tc>
        <w:tc>
          <w:tcPr>
            <w:tcW w:w="2126" w:type="dxa"/>
          </w:tcPr>
          <w:p w14:paraId="7E2FEB0F" w14:textId="77777777" w:rsidR="005E3CFD" w:rsidRDefault="00FE584D">
            <w:pPr>
              <w:spacing w:before="20" w:after="20"/>
              <w:jc w:val="center"/>
              <w:rPr>
                <w:lang w:eastAsia="zh-CN"/>
              </w:rPr>
            </w:pPr>
            <w:r>
              <w:rPr>
                <w:sz w:val="21"/>
                <w:lang w:eastAsia="zh-CN"/>
              </w:rPr>
              <w:t>接口功能、权限、安全、性能</w:t>
            </w:r>
          </w:p>
        </w:tc>
        <w:tc>
          <w:tcPr>
            <w:tcW w:w="2126" w:type="dxa"/>
          </w:tcPr>
          <w:p w14:paraId="0F599B59" w14:textId="77777777" w:rsidR="005E3CFD" w:rsidRDefault="00FE584D">
            <w:pPr>
              <w:spacing w:before="20" w:after="20"/>
              <w:jc w:val="center"/>
            </w:pPr>
            <w:r>
              <w:rPr>
                <w:sz w:val="21"/>
              </w:rPr>
              <w:t>api_test</w:t>
            </w:r>
          </w:p>
        </w:tc>
        <w:tc>
          <w:tcPr>
            <w:tcW w:w="2126" w:type="dxa"/>
          </w:tcPr>
          <w:p w14:paraId="7BA96817" w14:textId="77777777" w:rsidR="005E3CFD" w:rsidRDefault="00FE584D">
            <w:pPr>
              <w:spacing w:before="20" w:after="20"/>
              <w:jc w:val="center"/>
            </w:pPr>
            <w:r>
              <w:rPr>
                <w:sz w:val="21"/>
              </w:rPr>
              <w:t>31</w:t>
            </w:r>
          </w:p>
        </w:tc>
      </w:tr>
      <w:tr w:rsidR="005E3CFD" w14:paraId="10DAB2B6" w14:textId="77777777">
        <w:trPr>
          <w:cantSplit/>
          <w:jc w:val="center"/>
        </w:trPr>
        <w:tc>
          <w:tcPr>
            <w:tcW w:w="2126" w:type="dxa"/>
          </w:tcPr>
          <w:p w14:paraId="21E97C40" w14:textId="77777777" w:rsidR="005E3CFD" w:rsidRDefault="00FE584D">
            <w:pPr>
              <w:spacing w:before="20" w:after="20"/>
              <w:jc w:val="center"/>
            </w:pPr>
            <w:r>
              <w:rPr>
                <w:sz w:val="21"/>
              </w:rPr>
              <w:t>L2+</w:t>
            </w:r>
          </w:p>
        </w:tc>
        <w:tc>
          <w:tcPr>
            <w:tcW w:w="2126" w:type="dxa"/>
          </w:tcPr>
          <w:p w14:paraId="155058C0" w14:textId="77777777" w:rsidR="005E3CFD" w:rsidRDefault="00FE584D">
            <w:pPr>
              <w:spacing w:before="20" w:after="20"/>
              <w:jc w:val="center"/>
              <w:rPr>
                <w:lang w:eastAsia="zh-CN"/>
              </w:rPr>
            </w:pPr>
            <w:r>
              <w:rPr>
                <w:sz w:val="21"/>
                <w:lang w:eastAsia="zh-CN"/>
              </w:rPr>
              <w:t>边界输入（空串归一、超长值、异常请求头、分页越界、</w:t>
            </w:r>
            <w:r>
              <w:rPr>
                <w:sz w:val="21"/>
                <w:lang w:eastAsia="zh-CN"/>
              </w:rPr>
              <w:t xml:space="preserve">404 </w:t>
            </w:r>
            <w:r>
              <w:rPr>
                <w:sz w:val="21"/>
                <w:lang w:eastAsia="zh-CN"/>
              </w:rPr>
              <w:t>语义一致性）</w:t>
            </w:r>
          </w:p>
        </w:tc>
        <w:tc>
          <w:tcPr>
            <w:tcW w:w="2126" w:type="dxa"/>
          </w:tcPr>
          <w:p w14:paraId="46698BC0" w14:textId="77777777" w:rsidR="005E3CFD" w:rsidRDefault="00FE584D">
            <w:pPr>
              <w:spacing w:before="20" w:after="20"/>
              <w:jc w:val="center"/>
            </w:pPr>
            <w:r>
              <w:rPr>
                <w:sz w:val="21"/>
              </w:rPr>
              <w:t>boundary_test</w:t>
            </w:r>
          </w:p>
        </w:tc>
        <w:tc>
          <w:tcPr>
            <w:tcW w:w="2126" w:type="dxa"/>
          </w:tcPr>
          <w:p w14:paraId="5A2321F6" w14:textId="77777777" w:rsidR="005E3CFD" w:rsidRDefault="00FE584D">
            <w:pPr>
              <w:spacing w:before="20" w:after="20"/>
              <w:jc w:val="center"/>
            </w:pPr>
            <w:r>
              <w:rPr>
                <w:sz w:val="21"/>
              </w:rPr>
              <w:t>22</w:t>
            </w:r>
          </w:p>
        </w:tc>
      </w:tr>
      <w:tr w:rsidR="005E3CFD" w14:paraId="5D347BF1" w14:textId="77777777">
        <w:trPr>
          <w:cantSplit/>
          <w:jc w:val="center"/>
        </w:trPr>
        <w:tc>
          <w:tcPr>
            <w:tcW w:w="2126" w:type="dxa"/>
          </w:tcPr>
          <w:p w14:paraId="3106A983" w14:textId="77777777" w:rsidR="005E3CFD" w:rsidRDefault="00FE584D">
            <w:pPr>
              <w:spacing w:before="20" w:after="20"/>
              <w:jc w:val="center"/>
            </w:pPr>
            <w:r>
              <w:rPr>
                <w:sz w:val="21"/>
              </w:rPr>
              <w:t>L2++</w:t>
            </w:r>
          </w:p>
        </w:tc>
        <w:tc>
          <w:tcPr>
            <w:tcW w:w="2126" w:type="dxa"/>
          </w:tcPr>
          <w:p w14:paraId="67A1E5AC" w14:textId="77777777" w:rsidR="005E3CFD" w:rsidRDefault="00FE584D">
            <w:pPr>
              <w:spacing w:before="20" w:after="20"/>
              <w:jc w:val="center"/>
              <w:rPr>
                <w:lang w:eastAsia="zh-CN"/>
              </w:rPr>
            </w:pPr>
            <w:r>
              <w:rPr>
                <w:sz w:val="21"/>
                <w:lang w:eastAsia="zh-CN"/>
              </w:rPr>
              <w:t>安全专项（日志注入、错误信息、数值边界、</w:t>
            </w:r>
            <w:r>
              <w:rPr>
                <w:sz w:val="21"/>
                <w:lang w:eastAsia="zh-CN"/>
              </w:rPr>
              <w:t xml:space="preserve">IDOR </w:t>
            </w:r>
            <w:r>
              <w:rPr>
                <w:sz w:val="21"/>
                <w:lang w:eastAsia="zh-CN"/>
              </w:rPr>
              <w:t>越权、审计账实、</w:t>
            </w:r>
            <w:r>
              <w:rPr>
                <w:sz w:val="21"/>
                <w:lang w:eastAsia="zh-CN"/>
              </w:rPr>
              <w:t xml:space="preserve">JWT </w:t>
            </w:r>
            <w:r>
              <w:rPr>
                <w:sz w:val="21"/>
                <w:lang w:eastAsia="zh-CN"/>
              </w:rPr>
              <w:t>伪造）</w:t>
            </w:r>
          </w:p>
        </w:tc>
        <w:tc>
          <w:tcPr>
            <w:tcW w:w="2126" w:type="dxa"/>
          </w:tcPr>
          <w:p w14:paraId="48F4E494" w14:textId="77777777" w:rsidR="005E3CFD" w:rsidRDefault="00FE584D">
            <w:pPr>
              <w:spacing w:before="20" w:after="20"/>
              <w:jc w:val="center"/>
            </w:pPr>
            <w:r>
              <w:rPr>
                <w:sz w:val="21"/>
              </w:rPr>
              <w:t>security_test</w:t>
            </w:r>
          </w:p>
        </w:tc>
        <w:tc>
          <w:tcPr>
            <w:tcW w:w="2126" w:type="dxa"/>
          </w:tcPr>
          <w:p w14:paraId="75F1ED96" w14:textId="77777777" w:rsidR="005E3CFD" w:rsidRDefault="00FE584D">
            <w:pPr>
              <w:spacing w:before="20" w:after="20"/>
              <w:jc w:val="center"/>
            </w:pPr>
            <w:r>
              <w:rPr>
                <w:sz w:val="21"/>
              </w:rPr>
              <w:t>25</w:t>
            </w:r>
          </w:p>
        </w:tc>
      </w:tr>
      <w:tr w:rsidR="005E3CFD" w14:paraId="77548306" w14:textId="77777777">
        <w:trPr>
          <w:cantSplit/>
          <w:jc w:val="center"/>
        </w:trPr>
        <w:tc>
          <w:tcPr>
            <w:tcW w:w="2126" w:type="dxa"/>
          </w:tcPr>
          <w:p w14:paraId="196D16B6" w14:textId="77777777" w:rsidR="005E3CFD" w:rsidRDefault="00FE584D">
            <w:pPr>
              <w:spacing w:before="20" w:after="20"/>
              <w:jc w:val="center"/>
            </w:pPr>
            <w:r>
              <w:rPr>
                <w:sz w:val="21"/>
              </w:rPr>
              <w:t>L2+++</w:t>
            </w:r>
          </w:p>
        </w:tc>
        <w:tc>
          <w:tcPr>
            <w:tcW w:w="2126" w:type="dxa"/>
          </w:tcPr>
          <w:p w14:paraId="090D03F6" w14:textId="77777777" w:rsidR="005E3CFD" w:rsidRDefault="00FE584D">
            <w:pPr>
              <w:spacing w:before="20" w:after="20"/>
              <w:jc w:val="center"/>
              <w:rPr>
                <w:lang w:eastAsia="zh-CN"/>
              </w:rPr>
            </w:pPr>
            <w:r>
              <w:rPr>
                <w:sz w:val="21"/>
                <w:lang w:eastAsia="zh-CN"/>
              </w:rPr>
              <w:t>创新点专项验证（生成列复用</w:t>
            </w:r>
            <w:r>
              <w:rPr>
                <w:sz w:val="21"/>
                <w:lang w:eastAsia="zh-CN"/>
              </w:rPr>
              <w:t xml:space="preserve"> / </w:t>
            </w:r>
            <w:r>
              <w:rPr>
                <w:sz w:val="21"/>
                <w:lang w:eastAsia="zh-CN"/>
              </w:rPr>
              <w:t>密码指纹令牌失效）</w:t>
            </w:r>
          </w:p>
        </w:tc>
        <w:tc>
          <w:tcPr>
            <w:tcW w:w="2126" w:type="dxa"/>
          </w:tcPr>
          <w:p w14:paraId="535D9E8D" w14:textId="77777777" w:rsidR="005E3CFD" w:rsidRDefault="00FE584D">
            <w:pPr>
              <w:spacing w:before="20" w:after="20"/>
              <w:jc w:val="center"/>
            </w:pPr>
            <w:r>
              <w:rPr>
                <w:sz w:val="21"/>
              </w:rPr>
              <w:t>innovation_test</w:t>
            </w:r>
          </w:p>
        </w:tc>
        <w:tc>
          <w:tcPr>
            <w:tcW w:w="2126" w:type="dxa"/>
          </w:tcPr>
          <w:p w14:paraId="49986B2D" w14:textId="77777777" w:rsidR="005E3CFD" w:rsidRDefault="00FE584D">
            <w:pPr>
              <w:spacing w:before="20" w:after="20"/>
              <w:jc w:val="center"/>
            </w:pPr>
            <w:r>
              <w:rPr>
                <w:sz w:val="21"/>
              </w:rPr>
              <w:t>25</w:t>
            </w:r>
          </w:p>
        </w:tc>
      </w:tr>
    </w:tbl>
    <w:p w14:paraId="4183AE7B" w14:textId="77777777" w:rsidR="00933B7F" w:rsidRDefault="00933B7F">
      <w:pPr>
        <w:pageBreakBefore/>
        <w:spacing w:after="0" w:line="120" w:lineRule="auto"/>
      </w:pPr>
    </w:p>
    <w:tbl>
      <w:tblPr>
        <w:tblW w:w="0" w:type="auto"/>
        <w:jc w:val="center"/>
        <w:tblBorders>
          <w:top w:val="single" w:sz="18" w:space="0" w:color="000000"/>
          <w:bottom w:val="single" w:sz="18" w:space="0" w:color="000000"/>
        </w:tblBorders>
        <w:tblLook w:val="04A0" w:firstRow="1" w:lastRow="0" w:firstColumn="1" w:lastColumn="0" w:noHBand="0" w:noVBand="1"/>
      </w:tblPr>
      <w:tblGrid>
        <w:gridCol w:w="2126"/>
        <w:gridCol w:w="2126"/>
        <w:gridCol w:w="2126"/>
        <w:gridCol w:w="2126"/>
      </w:tblGrid>
      <w:tr w:rsidR="00933B7F" w14:paraId="165AB195" w14:textId="77777777">
        <w:trPr>
          <w:jc w:val="center"/>
        </w:trPr>
        <w:tc>
          <w:tcPr>
            <w:tcW w:w="0" w:type="auto"/>
            <w:gridSpan w:val="4"/>
          </w:tcPr>
          <w:p w14:paraId="73C98E08" w14:textId="77777777" w:rsidR="00933B7F" w:rsidRDefault="002057E1">
            <w:pPr>
              <w:spacing w:before="20" w:after="20" w:line="240" w:lineRule="auto"/>
              <w:jc w:val="left"/>
            </w:pPr>
            <w:r>
              <w:rPr>
                <w:rFonts w:ascii="宋体" w:hAnsi="宋体"/>
                <w:sz w:val="18"/>
                <w:szCs w:val="18"/>
              </w:rPr>
              <w:t>续附表 1</w:t>
            </w:r>
          </w:p>
        </w:tc>
      </w:tr>
      <w:tr w:rsidR="005E3CFD" w14:paraId="41537AAC" w14:textId="77777777">
        <w:trPr>
          <w:cantSplit/>
          <w:tblHeader/>
          <w:jc w:val="center"/>
        </w:trPr>
        <w:tc>
          <w:tcPr>
            <w:tcW w:w="2126" w:type="dxa"/>
            <w:tcBorders>
              <w:bottom w:val="single" w:sz="8" w:space="0" w:color="000000"/>
            </w:tcBorders>
          </w:tcPr>
          <w:p w14:paraId="305B7187" w14:textId="77777777" w:rsidR="005E3CFD" w:rsidRDefault="00FE584D">
            <w:pPr>
              <w:spacing w:before="20" w:after="20"/>
              <w:jc w:val="center"/>
            </w:pPr>
            <w:r>
              <w:rPr>
                <w:b/>
                <w:sz w:val="21"/>
              </w:rPr>
              <w:t>层次</w:t>
            </w:r>
          </w:p>
        </w:tc>
        <w:tc>
          <w:tcPr>
            <w:tcW w:w="2126" w:type="dxa"/>
            <w:tcBorders>
              <w:bottom w:val="single" w:sz="8" w:space="0" w:color="000000"/>
            </w:tcBorders>
          </w:tcPr>
          <w:p w14:paraId="3F1F1E10" w14:textId="77777777" w:rsidR="005E3CFD" w:rsidRDefault="00FE584D">
            <w:pPr>
              <w:spacing w:before="20" w:after="20"/>
              <w:jc w:val="center"/>
            </w:pPr>
            <w:r>
              <w:rPr>
                <w:b/>
                <w:sz w:val="21"/>
              </w:rPr>
              <w:t>覆盖对象</w:t>
            </w:r>
          </w:p>
        </w:tc>
        <w:tc>
          <w:tcPr>
            <w:tcW w:w="2126" w:type="dxa"/>
            <w:tcBorders>
              <w:bottom w:val="single" w:sz="8" w:space="0" w:color="000000"/>
            </w:tcBorders>
          </w:tcPr>
          <w:p w14:paraId="27D1135F" w14:textId="77777777" w:rsidR="005E3CFD" w:rsidRDefault="00FE584D">
            <w:pPr>
              <w:spacing w:before="20" w:after="20"/>
              <w:jc w:val="center"/>
            </w:pPr>
            <w:r>
              <w:rPr>
                <w:b/>
                <w:sz w:val="21"/>
              </w:rPr>
              <w:t>套件</w:t>
            </w:r>
          </w:p>
        </w:tc>
        <w:tc>
          <w:tcPr>
            <w:tcW w:w="2126" w:type="dxa"/>
            <w:tcBorders>
              <w:bottom w:val="single" w:sz="8" w:space="0" w:color="000000"/>
            </w:tcBorders>
          </w:tcPr>
          <w:p w14:paraId="1AE0E8E6" w14:textId="77777777" w:rsidR="005E3CFD" w:rsidRDefault="00FE584D">
            <w:pPr>
              <w:spacing w:before="20" w:after="20"/>
              <w:jc w:val="center"/>
            </w:pPr>
            <w:r>
              <w:rPr>
                <w:b/>
                <w:sz w:val="21"/>
              </w:rPr>
              <w:t>项数</w:t>
            </w:r>
          </w:p>
        </w:tc>
      </w:tr>
      <w:tr w:rsidR="005E3CFD" w14:paraId="3045FBDE" w14:textId="77777777">
        <w:trPr>
          <w:cantSplit/>
          <w:jc w:val="center"/>
        </w:trPr>
        <w:tc>
          <w:tcPr>
            <w:tcW w:w="2126" w:type="dxa"/>
          </w:tcPr>
          <w:p w14:paraId="3A95FE63" w14:textId="77777777" w:rsidR="005E3CFD" w:rsidRDefault="00FE584D">
            <w:pPr>
              <w:spacing w:before="20" w:after="20"/>
              <w:jc w:val="center"/>
            </w:pPr>
            <w:r>
              <w:rPr>
                <w:sz w:val="21"/>
              </w:rPr>
              <w:t>L2+++</w:t>
            </w:r>
          </w:p>
        </w:tc>
        <w:tc>
          <w:tcPr>
            <w:tcW w:w="2126" w:type="dxa"/>
          </w:tcPr>
          <w:p w14:paraId="274CF701" w14:textId="77777777" w:rsidR="005E3CFD" w:rsidRDefault="00FE584D">
            <w:pPr>
              <w:spacing w:before="20" w:after="20"/>
              <w:jc w:val="center"/>
              <w:rPr>
                <w:lang w:eastAsia="zh-CN"/>
              </w:rPr>
            </w:pPr>
            <w:r>
              <w:rPr>
                <w:sz w:val="21"/>
                <w:lang w:eastAsia="zh-CN"/>
              </w:rPr>
              <w:t>分页正确性（全量集合与分页集合一致、筛选、页边界）</w:t>
            </w:r>
          </w:p>
        </w:tc>
        <w:tc>
          <w:tcPr>
            <w:tcW w:w="2126" w:type="dxa"/>
          </w:tcPr>
          <w:p w14:paraId="4EACAF70" w14:textId="77777777" w:rsidR="005E3CFD" w:rsidRDefault="00FE584D">
            <w:pPr>
              <w:spacing w:before="20" w:after="20"/>
              <w:jc w:val="center"/>
            </w:pPr>
            <w:r>
              <w:rPr>
                <w:sz w:val="21"/>
              </w:rPr>
              <w:t>pagination_test</w:t>
            </w:r>
          </w:p>
        </w:tc>
        <w:tc>
          <w:tcPr>
            <w:tcW w:w="2126" w:type="dxa"/>
          </w:tcPr>
          <w:p w14:paraId="51D33FDE" w14:textId="77777777" w:rsidR="005E3CFD" w:rsidRDefault="00FE584D">
            <w:pPr>
              <w:spacing w:before="20" w:after="20"/>
              <w:jc w:val="center"/>
            </w:pPr>
            <w:r>
              <w:rPr>
                <w:sz w:val="21"/>
              </w:rPr>
              <w:t>9</w:t>
            </w:r>
          </w:p>
        </w:tc>
      </w:tr>
      <w:tr w:rsidR="005E3CFD" w14:paraId="014387C0" w14:textId="77777777">
        <w:trPr>
          <w:cantSplit/>
          <w:jc w:val="center"/>
        </w:trPr>
        <w:tc>
          <w:tcPr>
            <w:tcW w:w="2126" w:type="dxa"/>
          </w:tcPr>
          <w:p w14:paraId="07DC53C9" w14:textId="77777777" w:rsidR="005E3CFD" w:rsidRDefault="00FE584D">
            <w:pPr>
              <w:spacing w:before="20" w:after="20"/>
              <w:jc w:val="center"/>
            </w:pPr>
            <w:r>
              <w:rPr>
                <w:sz w:val="21"/>
              </w:rPr>
              <w:t>L3</w:t>
            </w:r>
          </w:p>
        </w:tc>
        <w:tc>
          <w:tcPr>
            <w:tcW w:w="2126" w:type="dxa"/>
          </w:tcPr>
          <w:p w14:paraId="2A86FB38" w14:textId="77777777" w:rsidR="005E3CFD" w:rsidRDefault="00FE584D">
            <w:pPr>
              <w:spacing w:before="20" w:after="20"/>
              <w:jc w:val="center"/>
              <w:rPr>
                <w:lang w:eastAsia="zh-CN"/>
              </w:rPr>
            </w:pPr>
            <w:r>
              <w:rPr>
                <w:sz w:val="21"/>
                <w:lang w:eastAsia="zh-CN"/>
              </w:rPr>
              <w:t>全业务流（用例清单全量执行、审计留痕</w:t>
            </w:r>
            <w:r>
              <w:rPr>
                <w:sz w:val="21"/>
                <w:lang w:eastAsia="zh-CN"/>
              </w:rPr>
              <w:t xml:space="preserve"> 26 </w:t>
            </w:r>
            <w:r>
              <w:rPr>
                <w:sz w:val="21"/>
                <w:lang w:eastAsia="zh-CN"/>
              </w:rPr>
              <w:t>类、审计粒度）</w:t>
            </w:r>
          </w:p>
        </w:tc>
        <w:tc>
          <w:tcPr>
            <w:tcW w:w="2126" w:type="dxa"/>
          </w:tcPr>
          <w:p w14:paraId="17606BD6" w14:textId="77777777" w:rsidR="005E3CFD" w:rsidRDefault="00FE584D">
            <w:pPr>
              <w:spacing w:before="20" w:after="20"/>
              <w:jc w:val="center"/>
            </w:pPr>
            <w:r>
              <w:rPr>
                <w:sz w:val="21"/>
              </w:rPr>
              <w:t>e2e_full_flow</w:t>
            </w:r>
          </w:p>
        </w:tc>
        <w:tc>
          <w:tcPr>
            <w:tcW w:w="2126" w:type="dxa"/>
          </w:tcPr>
          <w:p w14:paraId="6915B812" w14:textId="77777777" w:rsidR="005E3CFD" w:rsidRDefault="00FE584D">
            <w:pPr>
              <w:spacing w:before="20" w:after="20"/>
              <w:jc w:val="center"/>
            </w:pPr>
            <w:r>
              <w:rPr>
                <w:sz w:val="21"/>
              </w:rPr>
              <w:t>119</w:t>
            </w:r>
          </w:p>
        </w:tc>
      </w:tr>
      <w:tr w:rsidR="005E3CFD" w14:paraId="7D28F8E5" w14:textId="77777777">
        <w:trPr>
          <w:cantSplit/>
          <w:jc w:val="center"/>
        </w:trPr>
        <w:tc>
          <w:tcPr>
            <w:tcW w:w="2126" w:type="dxa"/>
          </w:tcPr>
          <w:p w14:paraId="16BB71DF" w14:textId="77777777" w:rsidR="005E3CFD" w:rsidRDefault="00FE584D">
            <w:pPr>
              <w:spacing w:before="20" w:after="20"/>
              <w:jc w:val="center"/>
            </w:pPr>
            <w:r>
              <w:rPr>
                <w:sz w:val="21"/>
              </w:rPr>
              <w:t>L3+</w:t>
            </w:r>
          </w:p>
        </w:tc>
        <w:tc>
          <w:tcPr>
            <w:tcW w:w="2126" w:type="dxa"/>
          </w:tcPr>
          <w:p w14:paraId="300C366E" w14:textId="77777777" w:rsidR="005E3CFD" w:rsidRDefault="00FE584D">
            <w:pPr>
              <w:spacing w:before="20" w:after="20"/>
              <w:jc w:val="center"/>
              <w:rPr>
                <w:lang w:eastAsia="zh-CN"/>
              </w:rPr>
            </w:pPr>
            <w:r>
              <w:rPr>
                <w:sz w:val="21"/>
                <w:lang w:eastAsia="zh-CN"/>
              </w:rPr>
              <w:t>高频链路冒烟、端点探活、业务规则补充</w:t>
            </w:r>
          </w:p>
        </w:tc>
        <w:tc>
          <w:tcPr>
            <w:tcW w:w="2126" w:type="dxa"/>
          </w:tcPr>
          <w:p w14:paraId="5F90E4B3" w14:textId="77777777" w:rsidR="005E3CFD" w:rsidRDefault="00FE584D">
            <w:pPr>
              <w:spacing w:before="20" w:after="20"/>
              <w:jc w:val="center"/>
            </w:pPr>
            <w:r>
              <w:rPr>
                <w:sz w:val="21"/>
              </w:rPr>
              <w:t>smoke_test</w:t>
            </w:r>
          </w:p>
        </w:tc>
        <w:tc>
          <w:tcPr>
            <w:tcW w:w="2126" w:type="dxa"/>
          </w:tcPr>
          <w:p w14:paraId="54A29B34" w14:textId="77777777" w:rsidR="005E3CFD" w:rsidRDefault="00FE584D">
            <w:pPr>
              <w:spacing w:before="20" w:after="20"/>
              <w:jc w:val="center"/>
            </w:pPr>
            <w:r>
              <w:rPr>
                <w:sz w:val="21"/>
              </w:rPr>
              <w:t>55</w:t>
            </w:r>
          </w:p>
        </w:tc>
      </w:tr>
      <w:tr w:rsidR="005E3CFD" w14:paraId="7A3945DF" w14:textId="77777777">
        <w:trPr>
          <w:cantSplit/>
          <w:jc w:val="center"/>
        </w:trPr>
        <w:tc>
          <w:tcPr>
            <w:tcW w:w="2126" w:type="dxa"/>
          </w:tcPr>
          <w:p w14:paraId="27E175AF" w14:textId="77777777" w:rsidR="005E3CFD" w:rsidRDefault="00FE584D">
            <w:pPr>
              <w:spacing w:before="20" w:after="20"/>
              <w:jc w:val="center"/>
            </w:pPr>
            <w:r>
              <w:rPr>
                <w:sz w:val="21"/>
              </w:rPr>
              <w:t>L4</w:t>
            </w:r>
          </w:p>
        </w:tc>
        <w:tc>
          <w:tcPr>
            <w:tcW w:w="2126" w:type="dxa"/>
          </w:tcPr>
          <w:p w14:paraId="0F6C843B" w14:textId="77777777" w:rsidR="005E3CFD" w:rsidRDefault="00FE584D">
            <w:pPr>
              <w:spacing w:before="20" w:after="20"/>
              <w:jc w:val="center"/>
              <w:rPr>
                <w:lang w:eastAsia="zh-CN"/>
              </w:rPr>
            </w:pPr>
            <w:r>
              <w:rPr>
                <w:sz w:val="21"/>
                <w:lang w:eastAsia="zh-CN"/>
              </w:rPr>
              <w:t>CRUD</w:t>
            </w:r>
            <w:r>
              <w:rPr>
                <w:sz w:val="21"/>
                <w:lang w:eastAsia="zh-CN"/>
              </w:rPr>
              <w:t>、赔偿、个人中心、并发</w:t>
            </w:r>
          </w:p>
        </w:tc>
        <w:tc>
          <w:tcPr>
            <w:tcW w:w="2126" w:type="dxa"/>
          </w:tcPr>
          <w:p w14:paraId="5119941D" w14:textId="77777777" w:rsidR="005E3CFD" w:rsidRDefault="00FE584D">
            <w:pPr>
              <w:spacing w:before="20" w:after="20"/>
              <w:jc w:val="center"/>
            </w:pPr>
            <w:r>
              <w:rPr>
                <w:sz w:val="21"/>
              </w:rPr>
              <w:t>smoke_test2</w:t>
            </w:r>
          </w:p>
        </w:tc>
        <w:tc>
          <w:tcPr>
            <w:tcW w:w="2126" w:type="dxa"/>
          </w:tcPr>
          <w:p w14:paraId="5D53FDB7" w14:textId="77777777" w:rsidR="005E3CFD" w:rsidRDefault="00FE584D">
            <w:pPr>
              <w:spacing w:before="20" w:after="20"/>
              <w:jc w:val="center"/>
            </w:pPr>
            <w:r>
              <w:rPr>
                <w:sz w:val="21"/>
              </w:rPr>
              <w:t>33</w:t>
            </w:r>
          </w:p>
        </w:tc>
      </w:tr>
      <w:tr w:rsidR="005E3CFD" w14:paraId="25C46F42" w14:textId="77777777">
        <w:trPr>
          <w:cantSplit/>
          <w:jc w:val="center"/>
        </w:trPr>
        <w:tc>
          <w:tcPr>
            <w:tcW w:w="2126" w:type="dxa"/>
          </w:tcPr>
          <w:p w14:paraId="023A678A" w14:textId="77777777" w:rsidR="005E3CFD" w:rsidRDefault="00FE584D">
            <w:pPr>
              <w:spacing w:before="20" w:after="20"/>
              <w:jc w:val="center"/>
            </w:pPr>
            <w:r>
              <w:rPr>
                <w:sz w:val="21"/>
              </w:rPr>
              <w:t>L4+</w:t>
            </w:r>
          </w:p>
        </w:tc>
        <w:tc>
          <w:tcPr>
            <w:tcW w:w="2126" w:type="dxa"/>
          </w:tcPr>
          <w:p w14:paraId="15A2BF6D" w14:textId="77777777" w:rsidR="005E3CFD" w:rsidRDefault="00FE584D">
            <w:pPr>
              <w:spacing w:before="20" w:after="20"/>
              <w:jc w:val="center"/>
            </w:pPr>
            <w:r>
              <w:rPr>
                <w:sz w:val="21"/>
              </w:rPr>
              <w:t>并发防超借专项</w:t>
            </w:r>
          </w:p>
        </w:tc>
        <w:tc>
          <w:tcPr>
            <w:tcW w:w="2126" w:type="dxa"/>
          </w:tcPr>
          <w:p w14:paraId="1F96651C" w14:textId="77777777" w:rsidR="005E3CFD" w:rsidRDefault="00FE584D">
            <w:pPr>
              <w:spacing w:before="20" w:after="20"/>
              <w:jc w:val="center"/>
            </w:pPr>
            <w:r>
              <w:rPr>
                <w:sz w:val="21"/>
              </w:rPr>
              <w:t>smoke_test3</w:t>
            </w:r>
          </w:p>
        </w:tc>
        <w:tc>
          <w:tcPr>
            <w:tcW w:w="2126" w:type="dxa"/>
          </w:tcPr>
          <w:p w14:paraId="67B1A99A" w14:textId="77777777" w:rsidR="005E3CFD" w:rsidRDefault="00FE584D">
            <w:pPr>
              <w:spacing w:before="20" w:after="20"/>
              <w:jc w:val="center"/>
            </w:pPr>
            <w:r>
              <w:rPr>
                <w:sz w:val="21"/>
              </w:rPr>
              <w:t>5</w:t>
            </w:r>
          </w:p>
        </w:tc>
      </w:tr>
      <w:tr w:rsidR="005E3CFD" w14:paraId="3497EF6D" w14:textId="77777777">
        <w:trPr>
          <w:cantSplit/>
          <w:jc w:val="center"/>
        </w:trPr>
        <w:tc>
          <w:tcPr>
            <w:tcW w:w="2126" w:type="dxa"/>
          </w:tcPr>
          <w:p w14:paraId="7BED098B" w14:textId="77777777" w:rsidR="005E3CFD" w:rsidRDefault="00FE584D">
            <w:pPr>
              <w:spacing w:before="20" w:after="20"/>
              <w:jc w:val="center"/>
            </w:pPr>
            <w:r>
              <w:rPr>
                <w:sz w:val="21"/>
              </w:rPr>
              <w:t>L4++</w:t>
            </w:r>
          </w:p>
        </w:tc>
        <w:tc>
          <w:tcPr>
            <w:tcW w:w="2126" w:type="dxa"/>
          </w:tcPr>
          <w:p w14:paraId="4F942024" w14:textId="77777777" w:rsidR="005E3CFD" w:rsidRDefault="00FE584D">
            <w:pPr>
              <w:spacing w:before="20" w:after="20"/>
              <w:jc w:val="center"/>
              <w:rPr>
                <w:lang w:eastAsia="zh-CN"/>
              </w:rPr>
            </w:pPr>
            <w:r>
              <w:rPr>
                <w:sz w:val="21"/>
                <w:lang w:eastAsia="zh-CN"/>
              </w:rPr>
              <w:t>数据一致性巡检（报告结构、权限、只读性、口径一致、注入检出与复查归零、明细限流）</w:t>
            </w:r>
          </w:p>
        </w:tc>
        <w:tc>
          <w:tcPr>
            <w:tcW w:w="2126" w:type="dxa"/>
          </w:tcPr>
          <w:p w14:paraId="00A1EEA8" w14:textId="77777777" w:rsidR="005E3CFD" w:rsidRDefault="00FE584D">
            <w:pPr>
              <w:spacing w:before="20" w:after="20"/>
              <w:jc w:val="center"/>
            </w:pPr>
            <w:r>
              <w:rPr>
                <w:sz w:val="21"/>
              </w:rPr>
              <w:t>audit_test</w:t>
            </w:r>
          </w:p>
        </w:tc>
        <w:tc>
          <w:tcPr>
            <w:tcW w:w="2126" w:type="dxa"/>
          </w:tcPr>
          <w:p w14:paraId="5F4D53E2" w14:textId="77777777" w:rsidR="005E3CFD" w:rsidRDefault="00FE584D">
            <w:pPr>
              <w:spacing w:before="20" w:after="20"/>
              <w:jc w:val="center"/>
            </w:pPr>
            <w:r>
              <w:rPr>
                <w:sz w:val="21"/>
              </w:rPr>
              <w:t>29</w:t>
            </w:r>
          </w:p>
        </w:tc>
      </w:tr>
      <w:tr w:rsidR="005E3CFD" w14:paraId="7C7E8CFD" w14:textId="77777777">
        <w:trPr>
          <w:cantSplit/>
          <w:jc w:val="center"/>
        </w:trPr>
        <w:tc>
          <w:tcPr>
            <w:tcW w:w="2126" w:type="dxa"/>
          </w:tcPr>
          <w:p w14:paraId="43C9043C" w14:textId="77777777" w:rsidR="005E3CFD" w:rsidRDefault="00FE584D">
            <w:pPr>
              <w:spacing w:before="20" w:after="20"/>
              <w:jc w:val="center"/>
            </w:pPr>
            <w:r>
              <w:rPr>
                <w:sz w:val="21"/>
              </w:rPr>
              <w:t>L5</w:t>
            </w:r>
          </w:p>
        </w:tc>
        <w:tc>
          <w:tcPr>
            <w:tcW w:w="2126" w:type="dxa"/>
          </w:tcPr>
          <w:p w14:paraId="11B45142" w14:textId="77777777" w:rsidR="005E3CFD" w:rsidRDefault="00FE584D">
            <w:pPr>
              <w:spacing w:before="20" w:after="20"/>
              <w:jc w:val="center"/>
              <w:rPr>
                <w:lang w:eastAsia="zh-CN"/>
              </w:rPr>
            </w:pPr>
            <w:r>
              <w:rPr>
                <w:sz w:val="21"/>
                <w:lang w:eastAsia="zh-CN"/>
              </w:rPr>
              <w:t>浏览器端（</w:t>
            </w:r>
            <w:r>
              <w:rPr>
                <w:sz w:val="21"/>
                <w:lang w:eastAsia="zh-CN"/>
              </w:rPr>
              <w:t xml:space="preserve">3 </w:t>
            </w:r>
            <w:r>
              <w:rPr>
                <w:sz w:val="21"/>
                <w:lang w:eastAsia="zh-CN"/>
              </w:rPr>
              <w:t>角色、</w:t>
            </w:r>
            <w:r>
              <w:rPr>
                <w:sz w:val="21"/>
                <w:lang w:eastAsia="zh-CN"/>
              </w:rPr>
              <w:t xml:space="preserve">8 </w:t>
            </w:r>
            <w:r>
              <w:rPr>
                <w:sz w:val="21"/>
                <w:lang w:eastAsia="zh-CN"/>
              </w:rPr>
              <w:t>页面、真实借还、路由边界与越权防护）</w:t>
            </w:r>
          </w:p>
        </w:tc>
        <w:tc>
          <w:tcPr>
            <w:tcW w:w="2126" w:type="dxa"/>
          </w:tcPr>
          <w:p w14:paraId="4D9E1430" w14:textId="77777777" w:rsidR="005E3CFD" w:rsidRDefault="00FE584D">
            <w:pPr>
              <w:spacing w:before="20" w:after="20"/>
              <w:jc w:val="center"/>
            </w:pPr>
            <w:r>
              <w:rPr>
                <w:sz w:val="21"/>
              </w:rPr>
              <w:t>browser/</w:t>
            </w:r>
            <w:r>
              <w:rPr>
                <w:sz w:val="21"/>
              </w:rPr>
              <w:t>（</w:t>
            </w:r>
            <w:r>
              <w:rPr>
                <w:sz w:val="21"/>
              </w:rPr>
              <w:t xml:space="preserve">2 </w:t>
            </w:r>
            <w:r>
              <w:rPr>
                <w:sz w:val="21"/>
              </w:rPr>
              <w:t>套件）</w:t>
            </w:r>
          </w:p>
        </w:tc>
        <w:tc>
          <w:tcPr>
            <w:tcW w:w="2126" w:type="dxa"/>
          </w:tcPr>
          <w:p w14:paraId="44794CA7" w14:textId="77777777" w:rsidR="005E3CFD" w:rsidRDefault="00FE584D">
            <w:pPr>
              <w:spacing w:before="20" w:after="20"/>
              <w:jc w:val="center"/>
            </w:pPr>
            <w:r>
              <w:rPr>
                <w:sz w:val="21"/>
              </w:rPr>
              <w:t>25 + 8</w:t>
            </w:r>
          </w:p>
        </w:tc>
      </w:tr>
    </w:tbl>
    <w:p w14:paraId="1DF3BC73" w14:textId="77777777" w:rsidR="005E3CFD" w:rsidRDefault="00FE584D">
      <w:pPr>
        <w:spacing w:after="0"/>
        <w:ind w:firstLineChars="200" w:firstLine="480"/>
        <w:rPr>
          <w:lang w:eastAsia="zh-CN"/>
        </w:rPr>
      </w:pPr>
      <w:r>
        <w:rPr>
          <w:lang w:eastAsia="zh-CN"/>
        </w:rPr>
        <w:t>合计：后端</w:t>
      </w:r>
      <w:r>
        <w:rPr>
          <w:lang w:eastAsia="zh-CN"/>
        </w:rPr>
        <w:t xml:space="preserve"> 353 </w:t>
      </w:r>
      <w:r>
        <w:rPr>
          <w:lang w:eastAsia="zh-CN"/>
        </w:rPr>
        <w:t>项（</w:t>
      </w:r>
      <w:r>
        <w:rPr>
          <w:lang w:eastAsia="zh-CN"/>
        </w:rPr>
        <w:t>119 + 55 + 33 + 5 + 31 + 22 + 25 + 9 + 29 + 25</w:t>
      </w:r>
      <w:r>
        <w:rPr>
          <w:lang w:eastAsia="zh-CN"/>
        </w:rPr>
        <w:t>）</w:t>
      </w:r>
      <w:r>
        <w:rPr>
          <w:lang w:eastAsia="zh-CN"/>
        </w:rPr>
        <w:t xml:space="preserve">+ </w:t>
      </w:r>
      <w:r>
        <w:rPr>
          <w:lang w:eastAsia="zh-CN"/>
        </w:rPr>
        <w:t>浏览器</w:t>
      </w:r>
      <w:r>
        <w:rPr>
          <w:lang w:eastAsia="zh-CN"/>
        </w:rPr>
        <w:t xml:space="preserve"> 33 </w:t>
      </w:r>
      <w:r>
        <w:rPr>
          <w:lang w:eastAsia="zh-CN"/>
        </w:rPr>
        <w:t>项（</w:t>
      </w:r>
      <w:r>
        <w:rPr>
          <w:lang w:eastAsia="zh-CN"/>
        </w:rPr>
        <w:t>25 + 8</w:t>
      </w:r>
      <w:r>
        <w:rPr>
          <w:lang w:eastAsia="zh-CN"/>
        </w:rPr>
        <w:t>）</w:t>
      </w:r>
      <w:r>
        <w:rPr>
          <w:lang w:eastAsia="zh-CN"/>
        </w:rPr>
        <w:t xml:space="preserve">= 386 </w:t>
      </w:r>
      <w:r>
        <w:rPr>
          <w:lang w:eastAsia="zh-CN"/>
        </w:rPr>
        <w:t>项（注：表中</w:t>
      </w:r>
      <w:r>
        <w:rPr>
          <w:lang w:eastAsia="zh-CN"/>
        </w:rPr>
        <w:t xml:space="preserve"> L1 </w:t>
      </w:r>
      <w:r>
        <w:rPr>
          <w:lang w:eastAsia="zh-CN"/>
        </w:rPr>
        <w:t>的</w:t>
      </w:r>
      <w:r>
        <w:rPr>
          <w:lang w:eastAsia="zh-CN"/>
        </w:rPr>
        <w:t xml:space="preserve"> 3 </w:t>
      </w:r>
      <w:r>
        <w:rPr>
          <w:lang w:eastAsia="zh-CN"/>
        </w:rPr>
        <w:t>项传输层断言含于</w:t>
      </w:r>
      <w:r>
        <w:rPr>
          <w:lang w:eastAsia="zh-CN"/>
        </w:rPr>
        <w:t xml:space="preserve"> L3 </w:t>
      </w:r>
      <w:r>
        <w:rPr>
          <w:lang w:eastAsia="zh-CN"/>
        </w:rPr>
        <w:t>的</w:t>
      </w:r>
      <w:r>
        <w:rPr>
          <w:lang w:eastAsia="zh-CN"/>
        </w:rPr>
        <w:t xml:space="preserve"> e2e 119 </w:t>
      </w:r>
      <w:r>
        <w:rPr>
          <w:lang w:eastAsia="zh-CN"/>
        </w:rPr>
        <w:t>项之内，逐行相加会得</w:t>
      </w:r>
      <w:r>
        <w:rPr>
          <w:lang w:eastAsia="zh-CN"/>
        </w:rPr>
        <w:t xml:space="preserve"> 389</w:t>
      </w:r>
      <w:r>
        <w:rPr>
          <w:lang w:eastAsia="zh-CN"/>
        </w:rPr>
        <w:t>，实际合计以本行为准）。运行器在每个套件执行前自动重置数据库种子（执行建库脚本），避免套件间的顺序污染；判定以退出码为准，报告自动落盘至</w:t>
      </w:r>
      <w:r>
        <w:rPr>
          <w:lang w:eastAsia="zh-CN"/>
        </w:rPr>
        <w:t xml:space="preserve"> test/artifacts/</w:t>
      </w:r>
      <w:r>
        <w:rPr>
          <w:lang w:eastAsia="zh-CN"/>
        </w:rPr>
        <w:t>。另有</w:t>
      </w:r>
      <w:r>
        <w:rPr>
          <w:lang w:eastAsia="zh-CN"/>
        </w:rPr>
        <w:t xml:space="preserve"> test/perf/ </w:t>
      </w:r>
      <w:r>
        <w:rPr>
          <w:lang w:eastAsia="zh-CN"/>
        </w:rPr>
        <w:t>两个可选脚本（</w:t>
      </w:r>
      <w:r>
        <w:rPr>
          <w:lang w:eastAsia="zh-CN"/>
        </w:rPr>
        <w:t xml:space="preserve">verify_audit_rules.py </w:t>
      </w:r>
      <w:r>
        <w:rPr>
          <w:lang w:eastAsia="zh-CN"/>
        </w:rPr>
        <w:t>巡检验证、</w:t>
      </w:r>
      <w:r>
        <w:rPr>
          <w:lang w:eastAsia="zh-CN"/>
        </w:rPr>
        <w:t xml:space="preserve">bench_audit_rules.py </w:t>
      </w:r>
      <w:r>
        <w:rPr>
          <w:lang w:eastAsia="zh-CN"/>
        </w:rPr>
        <w:t>万级耗时），不计入</w:t>
      </w:r>
      <w:r>
        <w:rPr>
          <w:lang w:eastAsia="zh-CN"/>
        </w:rPr>
        <w:t xml:space="preserve"> 386 </w:t>
      </w:r>
      <w:r>
        <w:rPr>
          <w:lang w:eastAsia="zh-CN"/>
        </w:rPr>
        <w:t>项。</w:t>
      </w:r>
    </w:p>
    <w:p w14:paraId="2A91490B" w14:textId="77777777" w:rsidR="005E3CFD" w:rsidRDefault="00FE584D">
      <w:pPr>
        <w:pStyle w:val="21"/>
        <w:spacing w:before="120" w:after="120"/>
        <w:ind w:firstLine="562"/>
        <w:rPr>
          <w:lang w:eastAsia="zh-CN"/>
        </w:rPr>
      </w:pPr>
      <w:bookmarkStart w:id="107" w:name="_Toc243338280"/>
      <w:r>
        <w:rPr>
          <w:rFonts w:ascii="Times New Roman" w:eastAsia="宋体" w:hAnsi="Times New Roman"/>
          <w:lang w:eastAsia="zh-CN"/>
        </w:rPr>
        <w:lastRenderedPageBreak/>
        <w:t>附录</w:t>
      </w:r>
      <w:r>
        <w:rPr>
          <w:rFonts w:ascii="Times New Roman" w:eastAsia="宋体" w:hAnsi="Times New Roman"/>
          <w:lang w:eastAsia="zh-CN"/>
        </w:rPr>
        <w:t xml:space="preserve"> 4</w:t>
      </w:r>
      <w:r>
        <w:rPr>
          <w:rFonts w:ascii="Times New Roman" w:eastAsia="宋体" w:hAnsi="Times New Roman"/>
          <w:lang w:eastAsia="zh-CN"/>
        </w:rPr>
        <w:t xml:space="preserve">　系统部署与运行说明</w:t>
      </w:r>
      <w:bookmarkEnd w:id="107"/>
    </w:p>
    <w:p w14:paraId="22ABE67E" w14:textId="77777777" w:rsidR="005E3CFD" w:rsidRDefault="00FE584D">
      <w:pPr>
        <w:pStyle w:val="31"/>
        <w:spacing w:before="120" w:after="120"/>
        <w:ind w:firstLine="482"/>
        <w:rPr>
          <w:lang w:eastAsia="zh-CN"/>
        </w:rPr>
      </w:pPr>
      <w:bookmarkStart w:id="108" w:name="_Toc243338281"/>
      <w:r>
        <w:rPr>
          <w:rFonts w:ascii="Times New Roman" w:eastAsia="宋体" w:hAnsi="Times New Roman"/>
          <w:lang w:eastAsia="zh-CN"/>
        </w:rPr>
        <w:t>附录</w:t>
      </w:r>
      <w:r>
        <w:rPr>
          <w:rFonts w:ascii="Times New Roman" w:eastAsia="宋体" w:hAnsi="Times New Roman"/>
          <w:lang w:eastAsia="zh-CN"/>
        </w:rPr>
        <w:t xml:space="preserve"> 4.1</w:t>
      </w:r>
      <w:r>
        <w:rPr>
          <w:rFonts w:ascii="Times New Roman" w:eastAsia="宋体" w:hAnsi="Times New Roman"/>
          <w:lang w:eastAsia="zh-CN"/>
        </w:rPr>
        <w:t xml:space="preserve">　数据库部署</w:t>
      </w:r>
      <w:bookmarkEnd w:id="108"/>
    </w:p>
    <w:p w14:paraId="37B62BCB" w14:textId="77777777" w:rsidR="005E3CFD" w:rsidRDefault="00FE584D">
      <w:pPr>
        <w:spacing w:after="0"/>
        <w:ind w:firstLineChars="200" w:firstLine="480"/>
        <w:rPr>
          <w:lang w:eastAsia="zh-CN"/>
        </w:rPr>
      </w:pPr>
      <w:r>
        <w:rPr>
          <w:lang w:eastAsia="zh-CN"/>
        </w:rPr>
        <w:t>建库、建表、测试数据与索引由同一脚本完成：</w:t>
      </w:r>
    </w:p>
    <w:p w14:paraId="62BAD12D" w14:textId="77777777" w:rsidR="005E3CFD" w:rsidRDefault="00FE584D">
      <w:pPr>
        <w:spacing w:after="0" w:line="280" w:lineRule="exact"/>
      </w:pPr>
      <w:r>
        <w:rPr>
          <w:sz w:val="18"/>
        </w:rPr>
        <w:t>mysql -u root -p --default-character-set=utf8mb4 &lt; docs/04_</w:t>
      </w:r>
      <w:r>
        <w:rPr>
          <w:sz w:val="18"/>
        </w:rPr>
        <w:t>数据库设计</w:t>
      </w:r>
      <w:r>
        <w:rPr>
          <w:sz w:val="18"/>
        </w:rPr>
        <w:t>.sql</w:t>
      </w:r>
    </w:p>
    <w:p w14:paraId="33F7A1A9" w14:textId="77777777" w:rsidR="005E3CFD" w:rsidRDefault="00FE584D">
      <w:pPr>
        <w:spacing w:after="0"/>
        <w:ind w:firstLineChars="200" w:firstLine="480"/>
      </w:pPr>
      <w:r>
        <w:t>验证：</w:t>
      </w:r>
      <w:r>
        <w:t xml:space="preserve">USE library_db; SHOW TABLES; </w:t>
      </w:r>
      <w:r>
        <w:t>预期</w:t>
      </w:r>
      <w:r>
        <w:t xml:space="preserve"> 8 </w:t>
      </w:r>
      <w:r>
        <w:t>张表。</w:t>
      </w:r>
      <w:r>
        <w:t xml:space="preserve">Windows </w:t>
      </w:r>
      <w:r>
        <w:t>环境必须显式指定</w:t>
      </w:r>
      <w:r>
        <w:t xml:space="preserve"> --default-character-set=utf8mb4</w:t>
      </w:r>
      <w:r>
        <w:t>，否则中文数据会因字符集不匹配报错。</w:t>
      </w:r>
    </w:p>
    <w:p w14:paraId="3E01A2F7" w14:textId="77777777" w:rsidR="005E3CFD" w:rsidRDefault="00FE584D">
      <w:pPr>
        <w:pStyle w:val="31"/>
        <w:spacing w:before="120" w:after="120"/>
        <w:ind w:firstLine="482"/>
        <w:rPr>
          <w:lang w:eastAsia="zh-CN"/>
        </w:rPr>
      </w:pPr>
      <w:bookmarkStart w:id="109" w:name="_Toc243338282"/>
      <w:r>
        <w:rPr>
          <w:rFonts w:ascii="Times New Roman" w:eastAsia="宋体" w:hAnsi="Times New Roman"/>
          <w:lang w:eastAsia="zh-CN"/>
        </w:rPr>
        <w:t>附录</w:t>
      </w:r>
      <w:r>
        <w:rPr>
          <w:rFonts w:ascii="Times New Roman" w:eastAsia="宋体" w:hAnsi="Times New Roman"/>
          <w:lang w:eastAsia="zh-CN"/>
        </w:rPr>
        <w:t xml:space="preserve"> 4.2</w:t>
      </w:r>
      <w:r>
        <w:rPr>
          <w:rFonts w:ascii="Times New Roman" w:eastAsia="宋体" w:hAnsi="Times New Roman"/>
          <w:lang w:eastAsia="zh-CN"/>
        </w:rPr>
        <w:t xml:space="preserve">　后端与前端启动</w:t>
      </w:r>
      <w:bookmarkEnd w:id="109"/>
    </w:p>
    <w:p w14:paraId="5FD5BE03" w14:textId="77777777" w:rsidR="005E3CFD" w:rsidRDefault="00FE584D">
      <w:pPr>
        <w:spacing w:after="0" w:line="280" w:lineRule="exact"/>
        <w:rPr>
          <w:lang w:eastAsia="zh-CN"/>
        </w:rPr>
      </w:pPr>
      <w:r>
        <w:rPr>
          <w:sz w:val="18"/>
          <w:lang w:eastAsia="zh-CN"/>
        </w:rPr>
        <w:t xml:space="preserve"># </w:t>
      </w:r>
      <w:r>
        <w:rPr>
          <w:sz w:val="18"/>
          <w:lang w:eastAsia="zh-CN"/>
        </w:rPr>
        <w:t>后端：打包并运行（内嵌</w:t>
      </w:r>
      <w:r>
        <w:rPr>
          <w:sz w:val="18"/>
          <w:lang w:eastAsia="zh-CN"/>
        </w:rPr>
        <w:t xml:space="preserve"> Tomcat</w:t>
      </w:r>
      <w:r>
        <w:rPr>
          <w:sz w:val="18"/>
          <w:lang w:eastAsia="zh-CN"/>
        </w:rPr>
        <w:t>，默认</w:t>
      </w:r>
      <w:r>
        <w:rPr>
          <w:sz w:val="18"/>
          <w:lang w:eastAsia="zh-CN"/>
        </w:rPr>
        <w:t xml:space="preserve"> 8080 </w:t>
      </w:r>
      <w:r>
        <w:rPr>
          <w:sz w:val="18"/>
          <w:lang w:eastAsia="zh-CN"/>
        </w:rPr>
        <w:t>端口）</w:t>
      </w:r>
    </w:p>
    <w:p w14:paraId="25E76297" w14:textId="77777777" w:rsidR="005E3CFD" w:rsidRDefault="00FE584D">
      <w:pPr>
        <w:spacing w:after="0" w:line="280" w:lineRule="exact"/>
      </w:pPr>
      <w:r>
        <w:rPr>
          <w:sz w:val="18"/>
        </w:rPr>
        <w:t>cd backend &amp;&amp; mvn clean package -DskipTests</w:t>
      </w:r>
    </w:p>
    <w:p w14:paraId="38BE0B1B" w14:textId="77777777" w:rsidR="005E3CFD" w:rsidRDefault="00FE584D">
      <w:pPr>
        <w:spacing w:after="0" w:line="280" w:lineRule="exact"/>
      </w:pPr>
      <w:r>
        <w:rPr>
          <w:sz w:val="18"/>
        </w:rPr>
        <w:t>java -jar target/libms-backend-1.0.0.jar --server.port=8080</w:t>
      </w:r>
    </w:p>
    <w:p w14:paraId="6DBCD2E3" w14:textId="77777777" w:rsidR="005E3CFD" w:rsidRDefault="005E3CFD">
      <w:pPr>
        <w:spacing w:after="0" w:line="280" w:lineRule="exact"/>
      </w:pPr>
    </w:p>
    <w:p w14:paraId="7FF344A0" w14:textId="77777777" w:rsidR="005E3CFD" w:rsidRDefault="00FE584D">
      <w:pPr>
        <w:spacing w:after="0" w:line="280" w:lineRule="exact"/>
        <w:rPr>
          <w:lang w:eastAsia="zh-CN"/>
        </w:rPr>
      </w:pPr>
      <w:r>
        <w:rPr>
          <w:sz w:val="18"/>
          <w:lang w:eastAsia="zh-CN"/>
        </w:rPr>
        <w:t xml:space="preserve"># </w:t>
      </w:r>
      <w:r>
        <w:rPr>
          <w:sz w:val="18"/>
          <w:lang w:eastAsia="zh-CN"/>
        </w:rPr>
        <w:t>前端：开发模式（默认</w:t>
      </w:r>
      <w:r>
        <w:rPr>
          <w:sz w:val="18"/>
          <w:lang w:eastAsia="zh-CN"/>
        </w:rPr>
        <w:t xml:space="preserve"> 5173 </w:t>
      </w:r>
      <w:r>
        <w:rPr>
          <w:sz w:val="18"/>
          <w:lang w:eastAsia="zh-CN"/>
        </w:rPr>
        <w:t>端口，代理</w:t>
      </w:r>
      <w:r>
        <w:rPr>
          <w:sz w:val="18"/>
          <w:lang w:eastAsia="zh-CN"/>
        </w:rPr>
        <w:t xml:space="preserve"> /api </w:t>
      </w:r>
      <w:r>
        <w:rPr>
          <w:sz w:val="18"/>
          <w:lang w:eastAsia="zh-CN"/>
        </w:rPr>
        <w:t>到后端）</w:t>
      </w:r>
    </w:p>
    <w:p w14:paraId="329C9933" w14:textId="77777777" w:rsidR="005E3CFD" w:rsidRDefault="00FE584D">
      <w:pPr>
        <w:spacing w:after="0" w:line="280" w:lineRule="exact"/>
      </w:pPr>
      <w:r>
        <w:rPr>
          <w:sz w:val="18"/>
        </w:rPr>
        <w:t>cd frontend &amp;&amp; npm install &amp;&amp; npm run dev</w:t>
      </w:r>
    </w:p>
    <w:p w14:paraId="3CAE02BC" w14:textId="77777777" w:rsidR="005E3CFD" w:rsidRDefault="00FE584D">
      <w:pPr>
        <w:spacing w:after="0"/>
        <w:ind w:firstLineChars="200" w:firstLine="480"/>
      </w:pPr>
      <w:r>
        <w:t>数据库口令与</w:t>
      </w:r>
      <w:r>
        <w:t xml:space="preserve"> JWT </w:t>
      </w:r>
      <w:r>
        <w:t>密钥通过环境变量注入（</w:t>
      </w:r>
      <w:r>
        <w:t>DB_HOST</w:t>
      </w:r>
      <w:r>
        <w:t>、</w:t>
      </w:r>
      <w:r>
        <w:t>DB_PORT</w:t>
      </w:r>
      <w:r>
        <w:t>、</w:t>
      </w:r>
      <w:r>
        <w:t>DB_NAME</w:t>
      </w:r>
      <w:r>
        <w:t>、</w:t>
      </w:r>
      <w:r>
        <w:t>DB_USERNAME</w:t>
      </w:r>
      <w:r>
        <w:t>、</w:t>
      </w:r>
      <w:r>
        <w:t>DB_PASSWORD</w:t>
      </w:r>
      <w:r>
        <w:t>、</w:t>
      </w:r>
      <w:r>
        <w:t>JWT_SECRET</w:t>
      </w:r>
      <w:r>
        <w:t>），其中</w:t>
      </w:r>
      <w:r>
        <w:t xml:space="preserve"> DB_PASSWORD </w:t>
      </w:r>
      <w:r>
        <w:t>与</w:t>
      </w:r>
      <w:r>
        <w:t xml:space="preserve"> JWT_SECRET </w:t>
      </w:r>
      <w:r>
        <w:t>无默认值，缺失时后端启动即失败，以避免在生产环境误用默认口令。</w:t>
      </w:r>
      <w:r>
        <w:t xml:space="preserve"> Windows </w:t>
      </w:r>
      <w:r>
        <w:t>环境下也可直接双击项目根目录的一键启动</w:t>
      </w:r>
      <w:r>
        <w:t>.bat</w:t>
      </w:r>
      <w:r>
        <w:t>，脚本按顺序启动上述后端与前端。</w:t>
      </w:r>
    </w:p>
    <w:p w14:paraId="7AABAB87" w14:textId="77777777" w:rsidR="005E3CFD" w:rsidRDefault="00FE584D">
      <w:pPr>
        <w:pStyle w:val="31"/>
        <w:spacing w:before="120" w:after="120"/>
        <w:ind w:firstLine="482"/>
      </w:pPr>
      <w:bookmarkStart w:id="110" w:name="_Toc243338283"/>
      <w:r>
        <w:rPr>
          <w:rFonts w:ascii="Times New Roman" w:eastAsia="宋体" w:hAnsi="Times New Roman"/>
        </w:rPr>
        <w:t>附录</w:t>
      </w:r>
      <w:r>
        <w:rPr>
          <w:rFonts w:ascii="Times New Roman" w:eastAsia="宋体" w:hAnsi="Times New Roman"/>
        </w:rPr>
        <w:t xml:space="preserve"> 4.3</w:t>
      </w:r>
      <w:r>
        <w:rPr>
          <w:rFonts w:ascii="Times New Roman" w:eastAsia="宋体" w:hAnsi="Times New Roman"/>
        </w:rPr>
        <w:t xml:space="preserve">　备份与恢复</w:t>
      </w:r>
      <w:bookmarkEnd w:id="110"/>
    </w:p>
    <w:p w14:paraId="26E053F4" w14:textId="77777777" w:rsidR="005E3CFD" w:rsidRDefault="00FE584D">
      <w:pPr>
        <w:spacing w:after="0" w:line="280" w:lineRule="exact"/>
      </w:pPr>
      <w:r>
        <w:rPr>
          <w:sz w:val="18"/>
        </w:rPr>
        <w:t xml:space="preserve"># </w:t>
      </w:r>
      <w:r>
        <w:rPr>
          <w:sz w:val="18"/>
        </w:rPr>
        <w:t>全量备份（</w:t>
      </w:r>
      <w:r>
        <w:rPr>
          <w:sz w:val="18"/>
        </w:rPr>
        <w:t>mysqldump --single-transaction</w:t>
      </w:r>
      <w:r>
        <w:rPr>
          <w:sz w:val="18"/>
        </w:rPr>
        <w:t>，不锁表；自动保留最近</w:t>
      </w:r>
      <w:r>
        <w:rPr>
          <w:sz w:val="18"/>
        </w:rPr>
        <w:t xml:space="preserve"> 7 </w:t>
      </w:r>
      <w:r>
        <w:rPr>
          <w:sz w:val="18"/>
        </w:rPr>
        <w:t>天）</w:t>
      </w:r>
    </w:p>
    <w:p w14:paraId="07017F80" w14:textId="77777777" w:rsidR="005E3CFD" w:rsidRDefault="00FE584D">
      <w:pPr>
        <w:spacing w:after="0" w:line="280" w:lineRule="exact"/>
      </w:pPr>
      <w:r>
        <w:rPr>
          <w:sz w:val="18"/>
        </w:rPr>
        <w:t>bash deploy/backup.sh</w:t>
      </w:r>
    </w:p>
    <w:p w14:paraId="5F850C64" w14:textId="77777777" w:rsidR="005E3CFD" w:rsidRDefault="005E3CFD">
      <w:pPr>
        <w:spacing w:after="0" w:line="280" w:lineRule="exact"/>
      </w:pPr>
    </w:p>
    <w:p w14:paraId="0E394FB1" w14:textId="77777777" w:rsidR="005E3CFD" w:rsidRDefault="00FE584D">
      <w:pPr>
        <w:spacing w:after="0" w:line="280" w:lineRule="exact"/>
      </w:pPr>
      <w:r>
        <w:rPr>
          <w:sz w:val="18"/>
        </w:rPr>
        <w:t xml:space="preserve"># </w:t>
      </w:r>
      <w:r>
        <w:rPr>
          <w:sz w:val="18"/>
        </w:rPr>
        <w:t>恢复</w:t>
      </w:r>
    </w:p>
    <w:p w14:paraId="47B2FA57" w14:textId="77777777" w:rsidR="005E3CFD" w:rsidRDefault="00FE584D">
      <w:pPr>
        <w:spacing w:after="0" w:line="280" w:lineRule="exact"/>
      </w:pPr>
      <w:r>
        <w:rPr>
          <w:sz w:val="18"/>
        </w:rPr>
        <w:t>mysql -u root -p --default-character-set=utf8mb4 library_db &lt; backup/library_YYYY-MM-DD_HHMMSS.sql</w:t>
      </w:r>
    </w:p>
    <w:p w14:paraId="383AA88F" w14:textId="77777777" w:rsidR="005E3CFD" w:rsidRDefault="00FE584D">
      <w:pPr>
        <w:spacing w:after="0"/>
        <w:ind w:firstLineChars="200" w:firstLine="480"/>
        <w:rPr>
          <w:lang w:eastAsia="zh-CN"/>
        </w:rPr>
      </w:pPr>
      <w:r>
        <w:rPr>
          <w:lang w:eastAsia="zh-CN"/>
        </w:rPr>
        <w:t>数据库每日备份与备份保留不少于</w:t>
      </w:r>
      <w:r>
        <w:rPr>
          <w:lang w:eastAsia="zh-CN"/>
        </w:rPr>
        <w:t xml:space="preserve"> 7 </w:t>
      </w:r>
      <w:r>
        <w:rPr>
          <w:lang w:eastAsia="zh-CN"/>
        </w:rPr>
        <w:t>天对应第</w:t>
      </w:r>
      <w:r>
        <w:rPr>
          <w:lang w:eastAsia="zh-CN"/>
        </w:rPr>
        <w:t xml:space="preserve"> 3 </w:t>
      </w:r>
      <w:r>
        <w:rPr>
          <w:lang w:eastAsia="zh-CN"/>
        </w:rPr>
        <w:t>章非功能性需求中的可用性指标。</w:t>
      </w:r>
    </w:p>
    <w:p w14:paraId="3D613E55" w14:textId="77777777" w:rsidR="005E3CFD" w:rsidRDefault="00FE584D">
      <w:pPr>
        <w:pStyle w:val="31"/>
        <w:spacing w:before="120" w:after="120"/>
        <w:ind w:firstLine="482"/>
      </w:pPr>
      <w:bookmarkStart w:id="111" w:name="_Toc243338284"/>
      <w:r>
        <w:rPr>
          <w:rFonts w:ascii="Times New Roman" w:eastAsia="宋体" w:hAnsi="Times New Roman"/>
        </w:rPr>
        <w:t>附录</w:t>
      </w:r>
      <w:r>
        <w:rPr>
          <w:rFonts w:ascii="Times New Roman" w:eastAsia="宋体" w:hAnsi="Times New Roman"/>
        </w:rPr>
        <w:t xml:space="preserve"> 4.4</w:t>
      </w:r>
      <w:r>
        <w:rPr>
          <w:rFonts w:ascii="Times New Roman" w:eastAsia="宋体" w:hAnsi="Times New Roman"/>
        </w:rPr>
        <w:t xml:space="preserve">　日志清理</w:t>
      </w:r>
      <w:bookmarkEnd w:id="111"/>
    </w:p>
    <w:p w14:paraId="56A10830" w14:textId="77777777" w:rsidR="005E3CFD" w:rsidRDefault="00FE584D">
      <w:pPr>
        <w:wordWrap w:val="0"/>
        <w:spacing w:after="0"/>
        <w:ind w:firstLineChars="200" w:firstLine="480"/>
        <w:jc w:val="left"/>
        <w:sectPr w:rsidR="005E3CFD">
          <w:headerReference w:type="even" r:id="rId33"/>
          <w:headerReference w:type="default" r:id="rId34"/>
          <w:footerReference w:type="even" r:id="rId35"/>
          <w:footerReference w:type="default" r:id="rId36"/>
          <w:pgSz w:w="11906" w:h="16838"/>
          <w:pgMar w:top="1417" w:right="1701" w:bottom="1417" w:left="1701" w:header="1134" w:footer="992" w:gutter="0"/>
          <w:pgNumType w:start="1"/>
          <w:cols w:space="720"/>
          <w:docGrid w:linePitch="360"/>
        </w:sectPr>
      </w:pPr>
      <w:r>
        <w:t>应用日志与操作日志按部署环境的保留策略清理，部署脚本</w:t>
      </w:r>
      <w:r>
        <w:t xml:space="preserve"> deploy/log_cleanup.sh </w:t>
      </w:r>
      <w:r>
        <w:t>提供按保留天数的日志清理，部署时按表</w:t>
      </w:r>
      <w:r>
        <w:t xml:space="preserve"> 3-3 </w:t>
      </w:r>
      <w:r>
        <w:t>中「操作日志保留不少于</w:t>
      </w:r>
      <w:r>
        <w:t xml:space="preserve"> 90 </w:t>
      </w:r>
      <w:r>
        <w:t>天」的指标配置保留期。</w:t>
      </w:r>
    </w:p>
    <w:p w14:paraId="7AC3F3F3" w14:textId="77777777" w:rsidR="005E3CFD" w:rsidRDefault="00FE584D">
      <w:pPr>
        <w:pStyle w:val="1"/>
        <w:spacing w:before="120" w:after="120"/>
        <w:rPr>
          <w:lang w:eastAsia="zh-CN"/>
        </w:rPr>
      </w:pPr>
      <w:bookmarkStart w:id="112" w:name="_Toc243338285"/>
      <w:r>
        <w:rPr>
          <w:rFonts w:ascii="Times New Roman" w:eastAsia="宋体" w:hAnsi="Times New Roman"/>
          <w:lang w:eastAsia="zh-CN"/>
        </w:rPr>
        <w:lastRenderedPageBreak/>
        <w:t>致　　谢</w:t>
      </w:r>
      <w:bookmarkEnd w:id="112"/>
    </w:p>
    <w:p w14:paraId="4A729B4D" w14:textId="77777777" w:rsidR="005E3CFD" w:rsidRDefault="00FE584D">
      <w:pPr>
        <w:spacing w:after="0"/>
        <w:ind w:firstLineChars="200" w:firstLine="480"/>
      </w:pPr>
      <w:r>
        <w:rPr>
          <w:lang w:eastAsia="zh-CN"/>
        </w:rPr>
        <w:t>行文至此，毕业设计即将画上句号。回望从选题、开题到系统开发与论文撰写的整个过程，最应感谢的是我的指导教师甘家其老师。从选题方向的确定、系统功能范围的取舍，到论文结构的调整与格式规范的核对，甘老师都给予了耐心细致的指导，并在关键节点多次提醒我补齐材料、核对口径，使这项工作得以按学校要求稳步推进。感谢软件工程学院的各位任课教师，几年来的专业课程为我完成本次设计与开发打下了基础。感谢同专业的同学们，在系统测试与调试阶段给予的帮助与讨论，让许多细节问题得以及时发现。感谢我的家人一直以来的理解与支持。这次毕业设计让我完整经历了一遍软件开发的流程，也让我对软件工程方法有了更切实的体会。</w:t>
      </w:r>
      <w:r>
        <w:t>文中若有不足之处，恳请各位老师批评指正。</w:t>
      </w:r>
    </w:p>
    <w:sectPr w:rsidR="005E3CFD" w:rsidSect="00034616">
      <w:headerReference w:type="even" r:id="rId37"/>
      <w:headerReference w:type="default" r:id="rId38"/>
      <w:footerReference w:type="even" r:id="rId39"/>
      <w:footerReference w:type="default" r:id="rId40"/>
      <w:pgSz w:w="11906" w:h="16838"/>
      <w:pgMar w:top="1417" w:right="1701" w:bottom="1417" w:left="1701" w:header="1134"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68D9" w14:textId="77777777" w:rsidR="000C259A" w:rsidRDefault="000C259A">
      <w:pPr>
        <w:spacing w:after="0" w:line="240" w:lineRule="auto"/>
      </w:pPr>
      <w:r>
        <w:separator/>
      </w:r>
    </w:p>
  </w:endnote>
  <w:endnote w:type="continuationSeparator" w:id="0">
    <w:p w14:paraId="22AFB60D" w14:textId="77777777" w:rsidR="000C259A" w:rsidRDefault="000C2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714F"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F7AA7"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21857"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9773"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ACF7"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98D6" w14:textId="77777777" w:rsidR="005E3CFD" w:rsidRDefault="00FE584D">
    <w:pPr>
      <w:pStyle w:val="a7"/>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DA171" w14:textId="77777777" w:rsidR="000C259A" w:rsidRDefault="000C259A">
      <w:pPr>
        <w:spacing w:after="0" w:line="240" w:lineRule="auto"/>
      </w:pPr>
      <w:r>
        <w:separator/>
      </w:r>
    </w:p>
  </w:footnote>
  <w:footnote w:type="continuationSeparator" w:id="0">
    <w:p w14:paraId="2DBE2DA1" w14:textId="77777777" w:rsidR="000C259A" w:rsidRDefault="000C2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C9D0" w14:textId="77777777" w:rsidR="005E3CFD" w:rsidRDefault="005E3CF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B151" w14:textId="77777777" w:rsidR="005E3CFD" w:rsidRDefault="005E3CF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8350" w14:textId="2473F88E" w:rsidR="005E3CFD" w:rsidRDefault="00FE584D">
    <w:pPr>
      <w:pStyle w:val="a5"/>
      <w:pBdr>
        <w:bottom w:val="single" w:sz="6" w:space="1" w:color="000000"/>
      </w:pBdr>
      <w:jc w:val="center"/>
    </w:pPr>
    <w:r>
      <w:fldChar w:fldCharType="begin"/>
    </w:r>
    <w:r>
      <w:instrText xml:space="preserve"> STYLEREF "</w:instrText>
    </w:r>
    <w:r>
      <w:instrText>标题</w:instrText>
    </w:r>
    <w:r>
      <w:instrText xml:space="preserve"> 1" \* MERGEFORMAT </w:instrText>
    </w:r>
    <w:r>
      <w:fldChar w:fldCharType="separate"/>
    </w:r>
    <w:r w:rsidR="00B90136">
      <w:rPr>
        <w:rFonts w:hint="eastAsia"/>
        <w:noProof/>
      </w:rPr>
      <w:t>附　录</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B4AC" w14:textId="77777777" w:rsidR="005E3CFD" w:rsidRDefault="00FE584D">
    <w:pPr>
      <w:pStyle w:val="a5"/>
      <w:pBdr>
        <w:bottom w:val="single" w:sz="6" w:space="1" w:color="000000"/>
      </w:pBdr>
      <w:jc w:val="center"/>
      <w:rPr>
        <w:lang w:eastAsia="zh-CN"/>
      </w:rPr>
    </w:pPr>
    <w:r>
      <w:rPr>
        <w:lang w:eastAsia="zh-CN"/>
      </w:rPr>
      <w:t>基于</w:t>
    </w:r>
    <w:r>
      <w:rPr>
        <w:lang w:eastAsia="zh-CN"/>
      </w:rPr>
      <w:t>SpringBoot+Vue</w:t>
    </w:r>
    <w:r>
      <w:rPr>
        <w:lang w:eastAsia="zh-CN"/>
      </w:rPr>
      <w:t>的图书借阅管理系统设计与实现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8097" w14:textId="77777777" w:rsidR="005E3CFD" w:rsidRDefault="005E3CFD">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29193" w14:textId="77777777" w:rsidR="005E3CFD" w:rsidRDefault="005E3CF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3763837">
    <w:abstractNumId w:val="8"/>
  </w:num>
  <w:num w:numId="2" w16cid:durableId="610283024">
    <w:abstractNumId w:val="6"/>
  </w:num>
  <w:num w:numId="3" w16cid:durableId="1657339963">
    <w:abstractNumId w:val="5"/>
  </w:num>
  <w:num w:numId="4" w16cid:durableId="1132600614">
    <w:abstractNumId w:val="4"/>
  </w:num>
  <w:num w:numId="5" w16cid:durableId="339044954">
    <w:abstractNumId w:val="7"/>
  </w:num>
  <w:num w:numId="6" w16cid:durableId="1418943310">
    <w:abstractNumId w:val="3"/>
  </w:num>
  <w:num w:numId="7" w16cid:durableId="73941169">
    <w:abstractNumId w:val="2"/>
  </w:num>
  <w:num w:numId="8" w16cid:durableId="1520658821">
    <w:abstractNumId w:val="1"/>
  </w:num>
  <w:num w:numId="9" w16cid:durableId="153862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CB"/>
    <w:rsid w:val="00034616"/>
    <w:rsid w:val="000410D1"/>
    <w:rsid w:val="0006063C"/>
    <w:rsid w:val="000641EF"/>
    <w:rsid w:val="00071551"/>
    <w:rsid w:val="000A0948"/>
    <w:rsid w:val="000C0A4E"/>
    <w:rsid w:val="000C259A"/>
    <w:rsid w:val="000D5B1F"/>
    <w:rsid w:val="000D6A56"/>
    <w:rsid w:val="0010614B"/>
    <w:rsid w:val="001114C1"/>
    <w:rsid w:val="00120517"/>
    <w:rsid w:val="001402D2"/>
    <w:rsid w:val="00145D68"/>
    <w:rsid w:val="0015074B"/>
    <w:rsid w:val="00153497"/>
    <w:rsid w:val="001616AF"/>
    <w:rsid w:val="00167956"/>
    <w:rsid w:val="00197BA1"/>
    <w:rsid w:val="001C519C"/>
    <w:rsid w:val="001E44A1"/>
    <w:rsid w:val="002057E1"/>
    <w:rsid w:val="0021744E"/>
    <w:rsid w:val="00226A24"/>
    <w:rsid w:val="002324B0"/>
    <w:rsid w:val="0023406B"/>
    <w:rsid w:val="002371CD"/>
    <w:rsid w:val="002804DC"/>
    <w:rsid w:val="00283C5E"/>
    <w:rsid w:val="0029639D"/>
    <w:rsid w:val="002A1815"/>
    <w:rsid w:val="002B375F"/>
    <w:rsid w:val="002C31F1"/>
    <w:rsid w:val="002C320F"/>
    <w:rsid w:val="002E71CA"/>
    <w:rsid w:val="002F343B"/>
    <w:rsid w:val="002F40EF"/>
    <w:rsid w:val="002F6DAF"/>
    <w:rsid w:val="00306694"/>
    <w:rsid w:val="00326F90"/>
    <w:rsid w:val="00335011"/>
    <w:rsid w:val="00355792"/>
    <w:rsid w:val="003A68CD"/>
    <w:rsid w:val="003B26C0"/>
    <w:rsid w:val="003C0D3B"/>
    <w:rsid w:val="003D0E97"/>
    <w:rsid w:val="003D2516"/>
    <w:rsid w:val="003D48D8"/>
    <w:rsid w:val="003E19E7"/>
    <w:rsid w:val="00420A12"/>
    <w:rsid w:val="004339C2"/>
    <w:rsid w:val="0044323F"/>
    <w:rsid w:val="004451AA"/>
    <w:rsid w:val="0046425A"/>
    <w:rsid w:val="004772CC"/>
    <w:rsid w:val="0048247F"/>
    <w:rsid w:val="00493F55"/>
    <w:rsid w:val="004A43DE"/>
    <w:rsid w:val="004B0962"/>
    <w:rsid w:val="004C559F"/>
    <w:rsid w:val="004C5EB9"/>
    <w:rsid w:val="004C7D82"/>
    <w:rsid w:val="00581B8B"/>
    <w:rsid w:val="005B0A8C"/>
    <w:rsid w:val="005E005D"/>
    <w:rsid w:val="005E3CFD"/>
    <w:rsid w:val="005F1E48"/>
    <w:rsid w:val="0065588D"/>
    <w:rsid w:val="0066082F"/>
    <w:rsid w:val="00673205"/>
    <w:rsid w:val="006B2A9D"/>
    <w:rsid w:val="006B3549"/>
    <w:rsid w:val="006F267B"/>
    <w:rsid w:val="00723CFD"/>
    <w:rsid w:val="0074405C"/>
    <w:rsid w:val="007667F8"/>
    <w:rsid w:val="00784A0A"/>
    <w:rsid w:val="007862ED"/>
    <w:rsid w:val="00786708"/>
    <w:rsid w:val="00792365"/>
    <w:rsid w:val="007A46BF"/>
    <w:rsid w:val="007E289A"/>
    <w:rsid w:val="007E3462"/>
    <w:rsid w:val="007E4AAC"/>
    <w:rsid w:val="007F52EC"/>
    <w:rsid w:val="00802EDD"/>
    <w:rsid w:val="00807F82"/>
    <w:rsid w:val="008360C3"/>
    <w:rsid w:val="008659A3"/>
    <w:rsid w:val="008804DD"/>
    <w:rsid w:val="008911F6"/>
    <w:rsid w:val="008A112B"/>
    <w:rsid w:val="008C6F91"/>
    <w:rsid w:val="008E198E"/>
    <w:rsid w:val="008E59EB"/>
    <w:rsid w:val="009276C4"/>
    <w:rsid w:val="009333BD"/>
    <w:rsid w:val="00933B7F"/>
    <w:rsid w:val="00946222"/>
    <w:rsid w:val="0099552A"/>
    <w:rsid w:val="00996062"/>
    <w:rsid w:val="009A66F1"/>
    <w:rsid w:val="009A7A45"/>
    <w:rsid w:val="009B4586"/>
    <w:rsid w:val="009E1CB5"/>
    <w:rsid w:val="009E6F91"/>
    <w:rsid w:val="00A17F19"/>
    <w:rsid w:val="00A74717"/>
    <w:rsid w:val="00A8357E"/>
    <w:rsid w:val="00AA1D8D"/>
    <w:rsid w:val="00AB5DA8"/>
    <w:rsid w:val="00AC2DF0"/>
    <w:rsid w:val="00AC3F49"/>
    <w:rsid w:val="00AD7EE9"/>
    <w:rsid w:val="00AE2803"/>
    <w:rsid w:val="00AF7194"/>
    <w:rsid w:val="00B47730"/>
    <w:rsid w:val="00B633D7"/>
    <w:rsid w:val="00B66A9E"/>
    <w:rsid w:val="00B77701"/>
    <w:rsid w:val="00B84650"/>
    <w:rsid w:val="00B878F6"/>
    <w:rsid w:val="00B90136"/>
    <w:rsid w:val="00BA348B"/>
    <w:rsid w:val="00BA65D6"/>
    <w:rsid w:val="00BB0BBF"/>
    <w:rsid w:val="00BC21FF"/>
    <w:rsid w:val="00BC34A4"/>
    <w:rsid w:val="00BD7FF8"/>
    <w:rsid w:val="00C02A9B"/>
    <w:rsid w:val="00C15888"/>
    <w:rsid w:val="00C16BBB"/>
    <w:rsid w:val="00C5560C"/>
    <w:rsid w:val="00C55EE6"/>
    <w:rsid w:val="00C923E0"/>
    <w:rsid w:val="00C95825"/>
    <w:rsid w:val="00C97726"/>
    <w:rsid w:val="00CA4B37"/>
    <w:rsid w:val="00CB0664"/>
    <w:rsid w:val="00CC3653"/>
    <w:rsid w:val="00CC507C"/>
    <w:rsid w:val="00CD6AA8"/>
    <w:rsid w:val="00D32D31"/>
    <w:rsid w:val="00D358E4"/>
    <w:rsid w:val="00D66139"/>
    <w:rsid w:val="00D86FB1"/>
    <w:rsid w:val="00D92EFC"/>
    <w:rsid w:val="00DA190C"/>
    <w:rsid w:val="00DA5876"/>
    <w:rsid w:val="00DD5B4A"/>
    <w:rsid w:val="00DD7E60"/>
    <w:rsid w:val="00DF36E6"/>
    <w:rsid w:val="00E17EBE"/>
    <w:rsid w:val="00E24C1A"/>
    <w:rsid w:val="00E26F1A"/>
    <w:rsid w:val="00E32470"/>
    <w:rsid w:val="00E329E2"/>
    <w:rsid w:val="00E5125F"/>
    <w:rsid w:val="00E56582"/>
    <w:rsid w:val="00E839F6"/>
    <w:rsid w:val="00E87DB8"/>
    <w:rsid w:val="00E93929"/>
    <w:rsid w:val="00EA0AF1"/>
    <w:rsid w:val="00EC328F"/>
    <w:rsid w:val="00ED73A0"/>
    <w:rsid w:val="00EF732A"/>
    <w:rsid w:val="00F05EFE"/>
    <w:rsid w:val="00F177D5"/>
    <w:rsid w:val="00F21336"/>
    <w:rsid w:val="00F303FE"/>
    <w:rsid w:val="00F4310F"/>
    <w:rsid w:val="00F47B74"/>
    <w:rsid w:val="00F505A5"/>
    <w:rsid w:val="00F54835"/>
    <w:rsid w:val="00F677C8"/>
    <w:rsid w:val="00F75DDD"/>
    <w:rsid w:val="00F81DE0"/>
    <w:rsid w:val="00FB0494"/>
    <w:rsid w:val="00FC25D5"/>
    <w:rsid w:val="00FC693F"/>
    <w:rsid w:val="00FE1394"/>
    <w:rsid w:val="00FE584D"/>
    <w:rsid w:val="00FF25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D3428A"/>
  <w14:defaultImageDpi w14:val="300"/>
  <w15:docId w15:val="{DEB0E21F-223D-4E75-95E2-B8AC17793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40" w:lineRule="exact"/>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Lines="50" w:afterLines="50"/>
      <w:jc w:val="center"/>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Lines="50" w:afterLines="50"/>
      <w:ind w:firstLineChars="200" w:firstLine="48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Lines="50" w:afterLines="50"/>
      <w:ind w:firstLineChars="200" w:firstLine="48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878F6"/>
    <w:pPr>
      <w:spacing w:after="2" w:line="280" w:lineRule="exact"/>
    </w:pPr>
    <w:rPr>
      <w:b/>
      <w:sz w:val="28"/>
    </w:rPr>
  </w:style>
  <w:style w:type="paragraph" w:styleId="TOC2">
    <w:name w:val="toc 2"/>
    <w:basedOn w:val="a1"/>
    <w:next w:val="a1"/>
    <w:autoRedefine/>
    <w:uiPriority w:val="39"/>
    <w:unhideWhenUsed/>
    <w:rsid w:val="00B878F6"/>
    <w:pPr>
      <w:spacing w:after="2" w:line="280" w:lineRule="exact"/>
      <w:ind w:leftChars="200" w:left="420" w:firstLineChars="200" w:firstLine="480"/>
    </w:pPr>
  </w:style>
  <w:style w:type="paragraph" w:styleId="TOC3">
    <w:name w:val="toc 3"/>
    <w:basedOn w:val="a1"/>
    <w:next w:val="a1"/>
    <w:autoRedefine/>
    <w:uiPriority w:val="39"/>
    <w:unhideWhenUsed/>
    <w:rsid w:val="00B878F6"/>
    <w:pPr>
      <w:spacing w:after="2" w:line="280" w:lineRule="exact"/>
      <w:ind w:leftChars="400" w:left="840" w:firstLineChars="400" w:firstLine="960"/>
    </w:pPr>
  </w:style>
  <w:style w:type="character" w:styleId="aff9">
    <w:name w:val="Hyperlink"/>
    <w:basedOn w:val="a2"/>
    <w:uiPriority w:val="99"/>
    <w:unhideWhenUsed/>
    <w:rsid w:val="00B878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5.xml"/><Relationship Id="rId21" Type="http://schemas.openxmlformats.org/officeDocument/2006/relationships/image" Target="media/image10.png"/><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5.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29250</Words>
  <Characters>47541</Characters>
  <Application>Microsoft Office Word</Application>
  <DocSecurity>0</DocSecurity>
  <Lines>2838</Lines>
  <Paragraphs>1949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基于SpringBoot+Vue的图书借阅管理系统设计与实现</dc:title>
  <dc:subject>江西软件职业技术大学 本科毕业设计</dc:subject>
  <dc:creator>朱瑞森</dc:creator>
  <cp:keywords>图书借阅管理;Spring Boot;Vue;前后端分离;JWT</cp:keywords>
  <dc:description/>
  <cp:lastModifiedBy>朱瑞森</cp:lastModifiedBy>
  <cp:revision>2</cp:revision>
  <cp:lastPrinted>2026-10-19T12:24:00Z</cp:lastPrinted>
  <dcterms:created xsi:type="dcterms:W3CDTF">2026-10-19T13:36:00Z</dcterms:created>
  <dcterms:modified xsi:type="dcterms:W3CDTF">2026-10-19T13:36:00Z</dcterms:modified>
  <cp:category/>
</cp:coreProperties>
</file>